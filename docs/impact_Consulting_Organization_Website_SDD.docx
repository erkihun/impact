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8AAB" w14:textId="77777777" w:rsidR="00741151" w:rsidRPr="00E4439C" w:rsidRDefault="00000000">
      <w:pPr>
        <w:pStyle w:val="Heading1"/>
        <w:spacing w:before="1100" w:after="160"/>
        <w:jc w:val="center"/>
        <w:rPr>
          <w:rFonts w:ascii="Abyssinica SIL" w:hAnsi="Abyssinica SIL" w:cs="Abyssinica SIL"/>
        </w:rPr>
      </w:pPr>
      <w:bookmarkStart w:id="0" w:name="software-design-description"/>
      <w:r w:rsidRPr="00E4439C">
        <w:rPr>
          <w:rFonts w:ascii="Abyssinica SIL" w:eastAsia="Liberation Sans" w:hAnsi="Abyssinica SIL" w:cs="Abyssinica SIL"/>
          <w:sz w:val="56"/>
        </w:rPr>
        <w:t>Software Design Description</w:t>
      </w:r>
    </w:p>
    <w:p w14:paraId="31EFB716" w14:textId="77777777" w:rsidR="00741151" w:rsidRPr="00E4439C" w:rsidRDefault="00000000">
      <w:pPr>
        <w:pStyle w:val="Heading2"/>
        <w:spacing w:after="240"/>
        <w:jc w:val="center"/>
        <w:rPr>
          <w:rFonts w:ascii="Abyssinica SIL" w:hAnsi="Abyssinica SIL" w:cs="Abyssinica SIL"/>
        </w:rPr>
      </w:pPr>
      <w:bookmarkStart w:id="1" w:name="X905b99eb1a0dd53b4f1fb00ccdb4c3903c2b5bc"/>
      <w:r w:rsidRPr="00E4439C">
        <w:rPr>
          <w:rFonts w:ascii="Abyssinica SIL" w:eastAsia="Liberation Sans" w:hAnsi="Abyssinica SIL" w:cs="Abyssinica SIL"/>
          <w:color w:val="2D7A78"/>
          <w:sz w:val="38"/>
        </w:rPr>
        <w:t>Professional Consulting Organization Website and Digital Engagement Platform</w:t>
      </w:r>
    </w:p>
    <w:p w14:paraId="544F8F39" w14:textId="77777777" w:rsidR="00741151" w:rsidRPr="00E4439C" w:rsidRDefault="00000000">
      <w:pPr>
        <w:spacing w:after="320"/>
        <w:jc w:val="center"/>
        <w:rPr>
          <w:rFonts w:ascii="Abyssinica SIL" w:hAnsi="Abyssinica SIL" w:cs="Abyssinica SIL"/>
        </w:rPr>
      </w:pPr>
      <w:r w:rsidRPr="00E4439C">
        <w:rPr>
          <w:rFonts w:ascii="Abyssinica SIL" w:eastAsia="Liberation Sans" w:hAnsi="Abyssinica SIL" w:cs="Abyssinica SIL"/>
          <w:b/>
          <w:bCs/>
          <w:color w:val="2D6C99"/>
          <w:sz w:val="21"/>
        </w:rPr>
        <w:t>Architecture, component, data, interface, security, deployment, and operational design baseline</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35E3281C" w14:textId="77777777">
        <w:trPr>
          <w:cantSplit/>
          <w:tblHeader/>
          <w:jc w:val="center"/>
        </w:trPr>
        <w:tc>
          <w:tcPr>
            <w:tcW w:w="2376" w:type="dxa"/>
            <w:shd w:val="clear" w:color="auto" w:fill="17324D"/>
            <w:tcMar>
              <w:top w:w="70" w:type="dxa"/>
              <w:left w:w="85" w:type="dxa"/>
              <w:bottom w:w="70" w:type="dxa"/>
              <w:right w:w="85" w:type="dxa"/>
            </w:tcMar>
            <w:vAlign w:val="center"/>
          </w:tcPr>
          <w:p w14:paraId="0B365B7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Document field</w:t>
            </w:r>
          </w:p>
        </w:tc>
        <w:tc>
          <w:tcPr>
            <w:tcW w:w="7992" w:type="dxa"/>
            <w:shd w:val="clear" w:color="auto" w:fill="17324D"/>
            <w:tcMar>
              <w:top w:w="70" w:type="dxa"/>
              <w:left w:w="85" w:type="dxa"/>
              <w:bottom w:w="70" w:type="dxa"/>
              <w:right w:w="85" w:type="dxa"/>
            </w:tcMar>
            <w:vAlign w:val="center"/>
          </w:tcPr>
          <w:p w14:paraId="3F5EE0C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Value</w:t>
            </w:r>
          </w:p>
        </w:tc>
      </w:tr>
      <w:tr w:rsidR="00741151" w:rsidRPr="00E4439C" w14:paraId="68E368BF" w14:textId="77777777">
        <w:trPr>
          <w:cantSplit/>
          <w:jc w:val="center"/>
        </w:trPr>
        <w:tc>
          <w:tcPr>
            <w:tcW w:w="2376" w:type="dxa"/>
            <w:tcMar>
              <w:top w:w="70" w:type="dxa"/>
              <w:left w:w="85" w:type="dxa"/>
              <w:bottom w:w="70" w:type="dxa"/>
              <w:right w:w="85" w:type="dxa"/>
            </w:tcMar>
            <w:vAlign w:val="center"/>
          </w:tcPr>
          <w:p w14:paraId="66869BE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Prepared for</w:t>
            </w:r>
          </w:p>
        </w:tc>
        <w:tc>
          <w:tcPr>
            <w:tcW w:w="7992" w:type="dxa"/>
            <w:tcMar>
              <w:top w:w="70" w:type="dxa"/>
              <w:left w:w="85" w:type="dxa"/>
              <w:bottom w:w="70" w:type="dxa"/>
              <w:right w:w="85" w:type="dxa"/>
            </w:tcMar>
            <w:vAlign w:val="center"/>
          </w:tcPr>
          <w:p w14:paraId="5516DB2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Consulting Organization</w:t>
            </w:r>
          </w:p>
        </w:tc>
      </w:tr>
      <w:tr w:rsidR="00741151" w:rsidRPr="00E4439C" w14:paraId="2BA0A0F6" w14:textId="77777777">
        <w:trPr>
          <w:cantSplit/>
          <w:jc w:val="center"/>
        </w:trPr>
        <w:tc>
          <w:tcPr>
            <w:tcW w:w="2376" w:type="dxa"/>
            <w:shd w:val="clear" w:color="auto" w:fill="F2F4F6"/>
            <w:tcMar>
              <w:top w:w="70" w:type="dxa"/>
              <w:left w:w="85" w:type="dxa"/>
              <w:bottom w:w="70" w:type="dxa"/>
              <w:right w:w="85" w:type="dxa"/>
            </w:tcMar>
            <w:vAlign w:val="center"/>
          </w:tcPr>
          <w:p w14:paraId="77365CF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Document identifier</w:t>
            </w:r>
          </w:p>
        </w:tc>
        <w:tc>
          <w:tcPr>
            <w:tcW w:w="7992" w:type="dxa"/>
            <w:shd w:val="clear" w:color="auto" w:fill="F2F4F6"/>
            <w:tcMar>
              <w:top w:w="70" w:type="dxa"/>
              <w:left w:w="85" w:type="dxa"/>
              <w:bottom w:w="70" w:type="dxa"/>
              <w:right w:w="85" w:type="dxa"/>
            </w:tcMar>
            <w:vAlign w:val="center"/>
          </w:tcPr>
          <w:p w14:paraId="7B98AF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PCO-WEB-SDD-001</w:t>
            </w:r>
          </w:p>
        </w:tc>
      </w:tr>
      <w:tr w:rsidR="00741151" w:rsidRPr="00E4439C" w14:paraId="33FC0CFA" w14:textId="77777777">
        <w:trPr>
          <w:cantSplit/>
          <w:jc w:val="center"/>
        </w:trPr>
        <w:tc>
          <w:tcPr>
            <w:tcW w:w="2376" w:type="dxa"/>
            <w:tcMar>
              <w:top w:w="70" w:type="dxa"/>
              <w:left w:w="85" w:type="dxa"/>
              <w:bottom w:w="70" w:type="dxa"/>
              <w:right w:w="85" w:type="dxa"/>
            </w:tcMar>
            <w:vAlign w:val="center"/>
          </w:tcPr>
          <w:p w14:paraId="4C4BBC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Version</w:t>
            </w:r>
          </w:p>
        </w:tc>
        <w:tc>
          <w:tcPr>
            <w:tcW w:w="7992" w:type="dxa"/>
            <w:tcMar>
              <w:top w:w="70" w:type="dxa"/>
              <w:left w:w="85" w:type="dxa"/>
              <w:bottom w:w="70" w:type="dxa"/>
              <w:right w:w="85" w:type="dxa"/>
            </w:tcMar>
            <w:vAlign w:val="center"/>
          </w:tcPr>
          <w:p w14:paraId="10980B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1.0</w:t>
            </w:r>
          </w:p>
        </w:tc>
      </w:tr>
      <w:tr w:rsidR="00741151" w:rsidRPr="00E4439C" w14:paraId="60071E01" w14:textId="77777777">
        <w:trPr>
          <w:cantSplit/>
          <w:jc w:val="center"/>
        </w:trPr>
        <w:tc>
          <w:tcPr>
            <w:tcW w:w="2376" w:type="dxa"/>
            <w:shd w:val="clear" w:color="auto" w:fill="F2F4F6"/>
            <w:tcMar>
              <w:top w:w="70" w:type="dxa"/>
              <w:left w:w="85" w:type="dxa"/>
              <w:bottom w:w="70" w:type="dxa"/>
              <w:right w:w="85" w:type="dxa"/>
            </w:tcMar>
            <w:vAlign w:val="center"/>
          </w:tcPr>
          <w:p w14:paraId="678A904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Status</w:t>
            </w:r>
          </w:p>
        </w:tc>
        <w:tc>
          <w:tcPr>
            <w:tcW w:w="7992" w:type="dxa"/>
            <w:shd w:val="clear" w:color="auto" w:fill="F2F4F6"/>
            <w:tcMar>
              <w:top w:w="70" w:type="dxa"/>
              <w:left w:w="85" w:type="dxa"/>
              <w:bottom w:w="70" w:type="dxa"/>
              <w:right w:w="85" w:type="dxa"/>
            </w:tcMar>
            <w:vAlign w:val="center"/>
          </w:tcPr>
          <w:p w14:paraId="49CD32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Approved design baseline</w:t>
            </w:r>
          </w:p>
        </w:tc>
      </w:tr>
      <w:tr w:rsidR="00741151" w:rsidRPr="00E4439C" w14:paraId="2402DBEC" w14:textId="77777777">
        <w:trPr>
          <w:cantSplit/>
          <w:jc w:val="center"/>
        </w:trPr>
        <w:tc>
          <w:tcPr>
            <w:tcW w:w="2376" w:type="dxa"/>
            <w:tcMar>
              <w:top w:w="70" w:type="dxa"/>
              <w:left w:w="85" w:type="dxa"/>
              <w:bottom w:w="70" w:type="dxa"/>
              <w:right w:w="85" w:type="dxa"/>
            </w:tcMar>
            <w:vAlign w:val="center"/>
          </w:tcPr>
          <w:p w14:paraId="0C16E6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Reference baseline</w:t>
            </w:r>
          </w:p>
        </w:tc>
        <w:tc>
          <w:tcPr>
            <w:tcW w:w="7992" w:type="dxa"/>
            <w:tcMar>
              <w:top w:w="70" w:type="dxa"/>
              <w:left w:w="85" w:type="dxa"/>
              <w:bottom w:w="70" w:type="dxa"/>
              <w:right w:w="85" w:type="dxa"/>
            </w:tcMar>
            <w:vAlign w:val="center"/>
          </w:tcPr>
          <w:p w14:paraId="65846A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PCO-WEB-SRS-001, Version 1.0</w:t>
            </w:r>
          </w:p>
        </w:tc>
      </w:tr>
      <w:tr w:rsidR="00741151" w:rsidRPr="00E4439C" w14:paraId="7A28BD54" w14:textId="77777777">
        <w:trPr>
          <w:cantSplit/>
          <w:jc w:val="center"/>
        </w:trPr>
        <w:tc>
          <w:tcPr>
            <w:tcW w:w="2376" w:type="dxa"/>
            <w:shd w:val="clear" w:color="auto" w:fill="F2F4F6"/>
            <w:tcMar>
              <w:top w:w="70" w:type="dxa"/>
              <w:left w:w="85" w:type="dxa"/>
              <w:bottom w:w="70" w:type="dxa"/>
              <w:right w:w="85" w:type="dxa"/>
            </w:tcMar>
            <w:vAlign w:val="center"/>
          </w:tcPr>
          <w:p w14:paraId="1CBBBA3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Implementation baseline</w:t>
            </w:r>
          </w:p>
        </w:tc>
        <w:tc>
          <w:tcPr>
            <w:tcW w:w="7992" w:type="dxa"/>
            <w:shd w:val="clear" w:color="auto" w:fill="F2F4F6"/>
            <w:tcMar>
              <w:top w:w="70" w:type="dxa"/>
              <w:left w:w="85" w:type="dxa"/>
              <w:bottom w:w="70" w:type="dxa"/>
              <w:right w:w="85" w:type="dxa"/>
            </w:tcMar>
            <w:vAlign w:val="center"/>
          </w:tcPr>
          <w:p w14:paraId="68E37C6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Laravel 12, PHP 8.4, MySQL, Redis, server-rendered responsive web</w:t>
            </w:r>
          </w:p>
        </w:tc>
      </w:tr>
      <w:tr w:rsidR="00741151" w:rsidRPr="00E4439C" w14:paraId="7E0A7F66" w14:textId="77777777">
        <w:trPr>
          <w:cantSplit/>
          <w:jc w:val="center"/>
        </w:trPr>
        <w:tc>
          <w:tcPr>
            <w:tcW w:w="2376" w:type="dxa"/>
            <w:tcMar>
              <w:top w:w="70" w:type="dxa"/>
              <w:left w:w="85" w:type="dxa"/>
              <w:bottom w:w="70" w:type="dxa"/>
              <w:right w:w="85" w:type="dxa"/>
            </w:tcMar>
            <w:vAlign w:val="center"/>
          </w:tcPr>
          <w:p w14:paraId="07F4430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Classification</w:t>
            </w:r>
          </w:p>
        </w:tc>
        <w:tc>
          <w:tcPr>
            <w:tcW w:w="7992" w:type="dxa"/>
            <w:tcMar>
              <w:top w:w="70" w:type="dxa"/>
              <w:left w:w="85" w:type="dxa"/>
              <w:bottom w:w="70" w:type="dxa"/>
              <w:right w:w="85" w:type="dxa"/>
            </w:tcMar>
            <w:vAlign w:val="center"/>
          </w:tcPr>
          <w:p w14:paraId="40BBC1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Confidential - Project, Procurement, and Implementation Use</w:t>
            </w:r>
          </w:p>
        </w:tc>
      </w:tr>
    </w:tbl>
    <w:p w14:paraId="73C66D01" w14:textId="77777777" w:rsidR="00741151" w:rsidRPr="00E4439C" w:rsidRDefault="00000000">
      <w:pPr>
        <w:pStyle w:val="BodyText"/>
        <w:jc w:val="center"/>
        <w:rPr>
          <w:rFonts w:ascii="Abyssinica SIL" w:hAnsi="Abyssinica SIL" w:cs="Abyssinica SIL"/>
        </w:rPr>
      </w:pPr>
      <w:r w:rsidRPr="00E4439C">
        <w:rPr>
          <w:rFonts w:ascii="Abyssinica SIL" w:eastAsia="Liberation Sans" w:hAnsi="Abyssinica SIL" w:cs="Abyssinica SIL"/>
          <w:i/>
          <w:color w:val="5D6A74"/>
          <w:sz w:val="18"/>
        </w:rPr>
        <w:t>Aligned with ISO/IEC/IEEE 1016 software-design-description principles.</w:t>
      </w:r>
    </w:p>
    <w:p w14:paraId="1E50B06F" w14:textId="77777777" w:rsidR="00741151" w:rsidRPr="00E4439C" w:rsidRDefault="00000000">
      <w:pPr>
        <w:pStyle w:val="BodyText"/>
        <w:rPr>
          <w:rFonts w:ascii="Abyssinica SIL" w:hAnsi="Abyssinica SIL" w:cs="Abyssinica SIL"/>
        </w:rPr>
      </w:pPr>
      <w:r w:rsidRPr="00E4439C">
        <w:rPr>
          <w:rFonts w:ascii="Abyssinica SIL" w:hAnsi="Abyssinica SIL" w:cs="Abyssinica SIL"/>
        </w:rPr>
        <w:br w:type="page"/>
      </w:r>
    </w:p>
    <w:p w14:paraId="188D498D" w14:textId="77777777" w:rsidR="00741151" w:rsidRPr="00E4439C" w:rsidRDefault="00000000">
      <w:pPr>
        <w:pStyle w:val="Heading1"/>
        <w:rPr>
          <w:rFonts w:ascii="Abyssinica SIL" w:hAnsi="Abyssinica SIL" w:cs="Abyssinica SIL"/>
        </w:rPr>
      </w:pPr>
      <w:bookmarkStart w:id="2" w:name="document-control"/>
      <w:bookmarkEnd w:id="0"/>
      <w:bookmarkEnd w:id="1"/>
      <w:r w:rsidRPr="00E4439C">
        <w:rPr>
          <w:rFonts w:ascii="Abyssinica SIL" w:hAnsi="Abyssinica SIL" w:cs="Abyssinica SIL"/>
        </w:rPr>
        <w:lastRenderedPageBreak/>
        <w:t>Document Control</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78566AD0" w14:textId="77777777">
        <w:trPr>
          <w:cantSplit/>
          <w:tblHeader/>
          <w:jc w:val="center"/>
        </w:trPr>
        <w:tc>
          <w:tcPr>
            <w:tcW w:w="2376" w:type="dxa"/>
            <w:shd w:val="clear" w:color="auto" w:fill="17324D"/>
            <w:tcMar>
              <w:top w:w="70" w:type="dxa"/>
              <w:left w:w="85" w:type="dxa"/>
              <w:bottom w:w="70" w:type="dxa"/>
              <w:right w:w="85" w:type="dxa"/>
            </w:tcMar>
            <w:vAlign w:val="center"/>
          </w:tcPr>
          <w:p w14:paraId="7F4B54A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Field</w:t>
            </w:r>
          </w:p>
        </w:tc>
        <w:tc>
          <w:tcPr>
            <w:tcW w:w="7992" w:type="dxa"/>
            <w:shd w:val="clear" w:color="auto" w:fill="17324D"/>
            <w:tcMar>
              <w:top w:w="70" w:type="dxa"/>
              <w:left w:w="85" w:type="dxa"/>
              <w:bottom w:w="70" w:type="dxa"/>
              <w:right w:w="85" w:type="dxa"/>
            </w:tcMar>
            <w:vAlign w:val="center"/>
          </w:tcPr>
          <w:p w14:paraId="07FC62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Value</w:t>
            </w:r>
          </w:p>
        </w:tc>
      </w:tr>
      <w:tr w:rsidR="00741151" w:rsidRPr="00E4439C" w14:paraId="073600F0" w14:textId="77777777">
        <w:trPr>
          <w:cantSplit/>
          <w:jc w:val="center"/>
        </w:trPr>
        <w:tc>
          <w:tcPr>
            <w:tcW w:w="2376" w:type="dxa"/>
            <w:tcMar>
              <w:top w:w="70" w:type="dxa"/>
              <w:left w:w="85" w:type="dxa"/>
              <w:bottom w:w="70" w:type="dxa"/>
              <w:right w:w="85" w:type="dxa"/>
            </w:tcMar>
            <w:vAlign w:val="center"/>
          </w:tcPr>
          <w:p w14:paraId="264CB66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Document title</w:t>
            </w:r>
          </w:p>
        </w:tc>
        <w:tc>
          <w:tcPr>
            <w:tcW w:w="7992" w:type="dxa"/>
            <w:tcMar>
              <w:top w:w="70" w:type="dxa"/>
              <w:left w:w="85" w:type="dxa"/>
              <w:bottom w:w="70" w:type="dxa"/>
              <w:right w:w="85" w:type="dxa"/>
            </w:tcMar>
            <w:vAlign w:val="center"/>
          </w:tcPr>
          <w:p w14:paraId="67FD9B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Software Design Description - Professional Consulting Organization Website and Digital Engagement Platform</w:t>
            </w:r>
          </w:p>
        </w:tc>
      </w:tr>
      <w:tr w:rsidR="00741151" w:rsidRPr="00E4439C" w14:paraId="145E8070" w14:textId="77777777">
        <w:trPr>
          <w:cantSplit/>
          <w:jc w:val="center"/>
        </w:trPr>
        <w:tc>
          <w:tcPr>
            <w:tcW w:w="2376" w:type="dxa"/>
            <w:shd w:val="clear" w:color="auto" w:fill="F2F4F6"/>
            <w:tcMar>
              <w:top w:w="70" w:type="dxa"/>
              <w:left w:w="85" w:type="dxa"/>
              <w:bottom w:w="70" w:type="dxa"/>
              <w:right w:w="85" w:type="dxa"/>
            </w:tcMar>
            <w:vAlign w:val="center"/>
          </w:tcPr>
          <w:p w14:paraId="3DCE9B8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Document owner</w:t>
            </w:r>
          </w:p>
        </w:tc>
        <w:tc>
          <w:tcPr>
            <w:tcW w:w="7992" w:type="dxa"/>
            <w:shd w:val="clear" w:color="auto" w:fill="F2F4F6"/>
            <w:tcMar>
              <w:top w:w="70" w:type="dxa"/>
              <w:left w:w="85" w:type="dxa"/>
              <w:bottom w:w="70" w:type="dxa"/>
              <w:right w:w="85" w:type="dxa"/>
            </w:tcMar>
            <w:vAlign w:val="center"/>
          </w:tcPr>
          <w:p w14:paraId="3A31678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Consulting Organization / Project Sponsor</w:t>
            </w:r>
          </w:p>
        </w:tc>
      </w:tr>
      <w:tr w:rsidR="00741151" w:rsidRPr="00E4439C" w14:paraId="63E00149" w14:textId="77777777">
        <w:trPr>
          <w:cantSplit/>
          <w:jc w:val="center"/>
        </w:trPr>
        <w:tc>
          <w:tcPr>
            <w:tcW w:w="2376" w:type="dxa"/>
            <w:tcMar>
              <w:top w:w="70" w:type="dxa"/>
              <w:left w:w="85" w:type="dxa"/>
              <w:bottom w:w="70" w:type="dxa"/>
              <w:right w:w="85" w:type="dxa"/>
            </w:tcMar>
            <w:vAlign w:val="center"/>
          </w:tcPr>
          <w:p w14:paraId="087217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Prepared by</w:t>
            </w:r>
          </w:p>
        </w:tc>
        <w:tc>
          <w:tcPr>
            <w:tcW w:w="7992" w:type="dxa"/>
            <w:tcMar>
              <w:top w:w="70" w:type="dxa"/>
              <w:left w:w="85" w:type="dxa"/>
              <w:bottom w:w="70" w:type="dxa"/>
              <w:right w:w="85" w:type="dxa"/>
            </w:tcMar>
            <w:vAlign w:val="center"/>
          </w:tcPr>
          <w:p w14:paraId="1C0E18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Solution Architecture and Software Engineering Team</w:t>
            </w:r>
          </w:p>
        </w:tc>
      </w:tr>
      <w:tr w:rsidR="00741151" w:rsidRPr="00E4439C" w14:paraId="5ED0362D" w14:textId="77777777">
        <w:trPr>
          <w:cantSplit/>
          <w:jc w:val="center"/>
        </w:trPr>
        <w:tc>
          <w:tcPr>
            <w:tcW w:w="2376" w:type="dxa"/>
            <w:shd w:val="clear" w:color="auto" w:fill="F2F4F6"/>
            <w:tcMar>
              <w:top w:w="70" w:type="dxa"/>
              <w:left w:w="85" w:type="dxa"/>
              <w:bottom w:w="70" w:type="dxa"/>
              <w:right w:w="85" w:type="dxa"/>
            </w:tcMar>
            <w:vAlign w:val="center"/>
          </w:tcPr>
          <w:p w14:paraId="239E33A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SRS baseline</w:t>
            </w:r>
          </w:p>
        </w:tc>
        <w:tc>
          <w:tcPr>
            <w:tcW w:w="7992" w:type="dxa"/>
            <w:shd w:val="clear" w:color="auto" w:fill="F2F4F6"/>
            <w:tcMar>
              <w:top w:w="70" w:type="dxa"/>
              <w:left w:w="85" w:type="dxa"/>
              <w:bottom w:w="70" w:type="dxa"/>
              <w:right w:w="85" w:type="dxa"/>
            </w:tcMar>
            <w:vAlign w:val="center"/>
          </w:tcPr>
          <w:p w14:paraId="073030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Professional Consulting Organization Website SRS, Version 1.0</w:t>
            </w:r>
          </w:p>
        </w:tc>
      </w:tr>
      <w:tr w:rsidR="00741151" w:rsidRPr="00E4439C" w14:paraId="79B8D1E8" w14:textId="77777777">
        <w:trPr>
          <w:cantSplit/>
          <w:jc w:val="center"/>
        </w:trPr>
        <w:tc>
          <w:tcPr>
            <w:tcW w:w="2376" w:type="dxa"/>
            <w:tcMar>
              <w:top w:w="70" w:type="dxa"/>
              <w:left w:w="85" w:type="dxa"/>
              <w:bottom w:w="70" w:type="dxa"/>
              <w:right w:w="85" w:type="dxa"/>
            </w:tcMar>
            <w:vAlign w:val="center"/>
          </w:tcPr>
          <w:p w14:paraId="74BB41A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Approval purpose</w:t>
            </w:r>
          </w:p>
        </w:tc>
        <w:tc>
          <w:tcPr>
            <w:tcW w:w="7992" w:type="dxa"/>
            <w:tcMar>
              <w:top w:w="70" w:type="dxa"/>
              <w:left w:w="85" w:type="dxa"/>
              <w:bottom w:w="70" w:type="dxa"/>
              <w:right w:w="85" w:type="dxa"/>
            </w:tcMar>
            <w:vAlign w:val="center"/>
          </w:tcPr>
          <w:p w14:paraId="4ED26D5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Baseline for LLD, implementation, verification, deployment, and handover</w:t>
            </w:r>
          </w:p>
        </w:tc>
      </w:tr>
      <w:tr w:rsidR="00741151" w:rsidRPr="00E4439C" w14:paraId="37886C13" w14:textId="77777777">
        <w:trPr>
          <w:cantSplit/>
          <w:jc w:val="center"/>
        </w:trPr>
        <w:tc>
          <w:tcPr>
            <w:tcW w:w="2376" w:type="dxa"/>
            <w:shd w:val="clear" w:color="auto" w:fill="F2F4F6"/>
            <w:tcMar>
              <w:top w:w="70" w:type="dxa"/>
              <w:left w:w="85" w:type="dxa"/>
              <w:bottom w:w="70" w:type="dxa"/>
              <w:right w:w="85" w:type="dxa"/>
            </w:tcMar>
            <w:vAlign w:val="center"/>
          </w:tcPr>
          <w:p w14:paraId="4259996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Change control</w:t>
            </w:r>
          </w:p>
        </w:tc>
        <w:tc>
          <w:tcPr>
            <w:tcW w:w="7992" w:type="dxa"/>
            <w:shd w:val="clear" w:color="auto" w:fill="F2F4F6"/>
            <w:tcMar>
              <w:top w:w="70" w:type="dxa"/>
              <w:left w:w="85" w:type="dxa"/>
              <w:bottom w:w="70" w:type="dxa"/>
              <w:right w:w="85" w:type="dxa"/>
            </w:tcMar>
            <w:vAlign w:val="center"/>
          </w:tcPr>
          <w:p w14:paraId="025FFD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Any deviation affecting an approved requirement, security control, interface, data classification, or deployment assumption requires a recorded architecture decision and approval.</w:t>
            </w:r>
          </w:p>
        </w:tc>
      </w:tr>
    </w:tbl>
    <w:p w14:paraId="07A6D5B9" w14:textId="77777777" w:rsidR="00741151" w:rsidRPr="00E4439C" w:rsidRDefault="00000000">
      <w:pPr>
        <w:pStyle w:val="Heading2"/>
        <w:rPr>
          <w:rFonts w:ascii="Abyssinica SIL" w:hAnsi="Abyssinica SIL" w:cs="Abyssinica SIL"/>
        </w:rPr>
      </w:pPr>
      <w:bookmarkStart w:id="3" w:name="revision-history"/>
      <w:r w:rsidRPr="00E4439C">
        <w:rPr>
          <w:rFonts w:ascii="Abyssinica SIL" w:hAnsi="Abyssinica SIL" w:cs="Abyssinica SIL"/>
        </w:rPr>
        <w:t>Revision History</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936"/>
        <w:gridCol w:w="1152"/>
        <w:gridCol w:w="1872"/>
        <w:gridCol w:w="5112"/>
        <w:gridCol w:w="1296"/>
      </w:tblGrid>
      <w:tr w:rsidR="00741151" w:rsidRPr="00E4439C" w14:paraId="3B60417D" w14:textId="77777777">
        <w:trPr>
          <w:cantSplit/>
          <w:tblHeader/>
          <w:jc w:val="center"/>
        </w:trPr>
        <w:tc>
          <w:tcPr>
            <w:tcW w:w="936" w:type="dxa"/>
            <w:shd w:val="clear" w:color="auto" w:fill="17324D"/>
            <w:tcMar>
              <w:top w:w="70" w:type="dxa"/>
              <w:left w:w="85" w:type="dxa"/>
              <w:bottom w:w="70" w:type="dxa"/>
              <w:right w:w="85" w:type="dxa"/>
            </w:tcMar>
            <w:vAlign w:val="center"/>
          </w:tcPr>
          <w:p w14:paraId="2661C2E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Version</w:t>
            </w:r>
          </w:p>
        </w:tc>
        <w:tc>
          <w:tcPr>
            <w:tcW w:w="1152" w:type="dxa"/>
            <w:shd w:val="clear" w:color="auto" w:fill="17324D"/>
            <w:tcMar>
              <w:top w:w="70" w:type="dxa"/>
              <w:left w:w="85" w:type="dxa"/>
              <w:bottom w:w="70" w:type="dxa"/>
              <w:right w:w="85" w:type="dxa"/>
            </w:tcMar>
            <w:vAlign w:val="center"/>
          </w:tcPr>
          <w:p w14:paraId="0F7E96D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Date</w:t>
            </w:r>
          </w:p>
        </w:tc>
        <w:tc>
          <w:tcPr>
            <w:tcW w:w="1872" w:type="dxa"/>
            <w:shd w:val="clear" w:color="auto" w:fill="17324D"/>
            <w:tcMar>
              <w:top w:w="70" w:type="dxa"/>
              <w:left w:w="85" w:type="dxa"/>
              <w:bottom w:w="70" w:type="dxa"/>
              <w:right w:w="85" w:type="dxa"/>
            </w:tcMar>
            <w:vAlign w:val="center"/>
          </w:tcPr>
          <w:p w14:paraId="066EAE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Author / Role</w:t>
            </w:r>
          </w:p>
        </w:tc>
        <w:tc>
          <w:tcPr>
            <w:tcW w:w="5112" w:type="dxa"/>
            <w:shd w:val="clear" w:color="auto" w:fill="17324D"/>
            <w:tcMar>
              <w:top w:w="70" w:type="dxa"/>
              <w:left w:w="85" w:type="dxa"/>
              <w:bottom w:w="70" w:type="dxa"/>
              <w:right w:w="85" w:type="dxa"/>
            </w:tcMar>
            <w:vAlign w:val="center"/>
          </w:tcPr>
          <w:p w14:paraId="5F16DAD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Description</w:t>
            </w:r>
          </w:p>
        </w:tc>
        <w:tc>
          <w:tcPr>
            <w:tcW w:w="1296" w:type="dxa"/>
            <w:shd w:val="clear" w:color="auto" w:fill="17324D"/>
            <w:tcMar>
              <w:top w:w="70" w:type="dxa"/>
              <w:left w:w="85" w:type="dxa"/>
              <w:bottom w:w="70" w:type="dxa"/>
              <w:right w:w="85" w:type="dxa"/>
            </w:tcMar>
            <w:vAlign w:val="center"/>
          </w:tcPr>
          <w:p w14:paraId="0AD57E7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Status</w:t>
            </w:r>
          </w:p>
        </w:tc>
      </w:tr>
      <w:tr w:rsidR="00741151" w:rsidRPr="00E4439C" w14:paraId="3212DCF5" w14:textId="77777777">
        <w:trPr>
          <w:cantSplit/>
          <w:jc w:val="center"/>
        </w:trPr>
        <w:tc>
          <w:tcPr>
            <w:tcW w:w="936" w:type="dxa"/>
            <w:tcMar>
              <w:top w:w="70" w:type="dxa"/>
              <w:left w:w="85" w:type="dxa"/>
              <w:bottom w:w="70" w:type="dxa"/>
              <w:right w:w="85" w:type="dxa"/>
            </w:tcMar>
            <w:vAlign w:val="center"/>
          </w:tcPr>
          <w:p w14:paraId="76BD381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0.1</w:t>
            </w:r>
          </w:p>
        </w:tc>
        <w:tc>
          <w:tcPr>
            <w:tcW w:w="1152" w:type="dxa"/>
            <w:tcMar>
              <w:top w:w="70" w:type="dxa"/>
              <w:left w:w="85" w:type="dxa"/>
              <w:bottom w:w="70" w:type="dxa"/>
              <w:right w:w="85" w:type="dxa"/>
            </w:tcMar>
            <w:vAlign w:val="center"/>
          </w:tcPr>
          <w:p w14:paraId="541DC8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26 Jul 2026</w:t>
            </w:r>
          </w:p>
        </w:tc>
        <w:tc>
          <w:tcPr>
            <w:tcW w:w="1872" w:type="dxa"/>
            <w:tcMar>
              <w:top w:w="70" w:type="dxa"/>
              <w:left w:w="85" w:type="dxa"/>
              <w:bottom w:w="70" w:type="dxa"/>
              <w:right w:w="85" w:type="dxa"/>
            </w:tcMar>
            <w:vAlign w:val="center"/>
          </w:tcPr>
          <w:p w14:paraId="15AE849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Solution Architect</w:t>
            </w:r>
          </w:p>
        </w:tc>
        <w:tc>
          <w:tcPr>
            <w:tcW w:w="5112" w:type="dxa"/>
            <w:tcMar>
              <w:top w:w="70" w:type="dxa"/>
              <w:left w:w="85" w:type="dxa"/>
              <w:bottom w:w="70" w:type="dxa"/>
              <w:right w:w="85" w:type="dxa"/>
            </w:tcMar>
            <w:vAlign w:val="center"/>
          </w:tcPr>
          <w:p w14:paraId="6321A6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Initial architecture and component design</w:t>
            </w:r>
          </w:p>
        </w:tc>
        <w:tc>
          <w:tcPr>
            <w:tcW w:w="1296" w:type="dxa"/>
            <w:tcMar>
              <w:top w:w="70" w:type="dxa"/>
              <w:left w:w="85" w:type="dxa"/>
              <w:bottom w:w="70" w:type="dxa"/>
              <w:right w:w="85" w:type="dxa"/>
            </w:tcMar>
            <w:vAlign w:val="center"/>
          </w:tcPr>
          <w:p w14:paraId="1D03B3B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Draft</w:t>
            </w:r>
          </w:p>
        </w:tc>
      </w:tr>
      <w:tr w:rsidR="00741151" w:rsidRPr="00E4439C" w14:paraId="1C6C1D5A" w14:textId="77777777">
        <w:trPr>
          <w:cantSplit/>
          <w:jc w:val="center"/>
        </w:trPr>
        <w:tc>
          <w:tcPr>
            <w:tcW w:w="936" w:type="dxa"/>
            <w:shd w:val="clear" w:color="auto" w:fill="F2F4F6"/>
            <w:tcMar>
              <w:top w:w="70" w:type="dxa"/>
              <w:left w:w="85" w:type="dxa"/>
              <w:bottom w:w="70" w:type="dxa"/>
              <w:right w:w="85" w:type="dxa"/>
            </w:tcMar>
            <w:vAlign w:val="center"/>
          </w:tcPr>
          <w:p w14:paraId="18B37C8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0.9</w:t>
            </w:r>
          </w:p>
        </w:tc>
        <w:tc>
          <w:tcPr>
            <w:tcW w:w="1152" w:type="dxa"/>
            <w:shd w:val="clear" w:color="auto" w:fill="F2F4F6"/>
            <w:tcMar>
              <w:top w:w="70" w:type="dxa"/>
              <w:left w:w="85" w:type="dxa"/>
              <w:bottom w:w="70" w:type="dxa"/>
              <w:right w:w="85" w:type="dxa"/>
            </w:tcMar>
            <w:vAlign w:val="center"/>
          </w:tcPr>
          <w:p w14:paraId="38BDBC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26 Jul 2026</w:t>
            </w:r>
          </w:p>
        </w:tc>
        <w:tc>
          <w:tcPr>
            <w:tcW w:w="1872" w:type="dxa"/>
            <w:shd w:val="clear" w:color="auto" w:fill="F2F4F6"/>
            <w:tcMar>
              <w:top w:w="70" w:type="dxa"/>
              <w:left w:w="85" w:type="dxa"/>
              <w:bottom w:w="70" w:type="dxa"/>
              <w:right w:w="85" w:type="dxa"/>
            </w:tcMar>
            <w:vAlign w:val="center"/>
          </w:tcPr>
          <w:p w14:paraId="61FB62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Architecture Review</w:t>
            </w:r>
          </w:p>
        </w:tc>
        <w:tc>
          <w:tcPr>
            <w:tcW w:w="5112" w:type="dxa"/>
            <w:shd w:val="clear" w:color="auto" w:fill="F2F4F6"/>
            <w:tcMar>
              <w:top w:w="70" w:type="dxa"/>
              <w:left w:w="85" w:type="dxa"/>
              <w:bottom w:w="70" w:type="dxa"/>
              <w:right w:w="85" w:type="dxa"/>
            </w:tcMar>
            <w:vAlign w:val="center"/>
          </w:tcPr>
          <w:p w14:paraId="040E2B0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Security, deployment, data, and traceability review</w:t>
            </w:r>
          </w:p>
        </w:tc>
        <w:tc>
          <w:tcPr>
            <w:tcW w:w="1296" w:type="dxa"/>
            <w:shd w:val="clear" w:color="auto" w:fill="F2F4F6"/>
            <w:tcMar>
              <w:top w:w="70" w:type="dxa"/>
              <w:left w:w="85" w:type="dxa"/>
              <w:bottom w:w="70" w:type="dxa"/>
              <w:right w:w="85" w:type="dxa"/>
            </w:tcMar>
            <w:vAlign w:val="center"/>
          </w:tcPr>
          <w:p w14:paraId="2E94C5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Reviewed</w:t>
            </w:r>
          </w:p>
        </w:tc>
      </w:tr>
      <w:tr w:rsidR="00741151" w:rsidRPr="00E4439C" w14:paraId="169C214E" w14:textId="77777777">
        <w:trPr>
          <w:cantSplit/>
          <w:jc w:val="center"/>
        </w:trPr>
        <w:tc>
          <w:tcPr>
            <w:tcW w:w="936" w:type="dxa"/>
            <w:tcMar>
              <w:top w:w="70" w:type="dxa"/>
              <w:left w:w="85" w:type="dxa"/>
              <w:bottom w:w="70" w:type="dxa"/>
              <w:right w:w="85" w:type="dxa"/>
            </w:tcMar>
            <w:vAlign w:val="center"/>
          </w:tcPr>
          <w:p w14:paraId="7AAEB8B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1.0</w:t>
            </w:r>
          </w:p>
        </w:tc>
        <w:tc>
          <w:tcPr>
            <w:tcW w:w="1152" w:type="dxa"/>
            <w:tcMar>
              <w:top w:w="70" w:type="dxa"/>
              <w:left w:w="85" w:type="dxa"/>
              <w:bottom w:w="70" w:type="dxa"/>
              <w:right w:w="85" w:type="dxa"/>
            </w:tcMar>
            <w:vAlign w:val="center"/>
          </w:tcPr>
          <w:p w14:paraId="1BF15F6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26 Jul 2026</w:t>
            </w:r>
          </w:p>
        </w:tc>
        <w:tc>
          <w:tcPr>
            <w:tcW w:w="1872" w:type="dxa"/>
            <w:tcMar>
              <w:top w:w="70" w:type="dxa"/>
              <w:left w:w="85" w:type="dxa"/>
              <w:bottom w:w="70" w:type="dxa"/>
              <w:right w:w="85" w:type="dxa"/>
            </w:tcMar>
            <w:vAlign w:val="center"/>
          </w:tcPr>
          <w:p w14:paraId="15E6F11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Project Authority</w:t>
            </w:r>
          </w:p>
        </w:tc>
        <w:tc>
          <w:tcPr>
            <w:tcW w:w="5112" w:type="dxa"/>
            <w:tcMar>
              <w:top w:w="70" w:type="dxa"/>
              <w:left w:w="85" w:type="dxa"/>
              <w:bottom w:w="70" w:type="dxa"/>
              <w:right w:w="85" w:type="dxa"/>
            </w:tcMar>
            <w:vAlign w:val="center"/>
          </w:tcPr>
          <w:p w14:paraId="57BB583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Approved baseline for detailed design and implementation</w:t>
            </w:r>
          </w:p>
        </w:tc>
        <w:tc>
          <w:tcPr>
            <w:tcW w:w="1296" w:type="dxa"/>
            <w:tcMar>
              <w:top w:w="70" w:type="dxa"/>
              <w:left w:w="85" w:type="dxa"/>
              <w:bottom w:w="70" w:type="dxa"/>
              <w:right w:w="85" w:type="dxa"/>
            </w:tcMar>
            <w:vAlign w:val="center"/>
          </w:tcPr>
          <w:p w14:paraId="493523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Baseline</w:t>
            </w:r>
          </w:p>
        </w:tc>
      </w:tr>
    </w:tbl>
    <w:p w14:paraId="7EB65C9D" w14:textId="77777777" w:rsidR="00741151" w:rsidRPr="00E4439C" w:rsidRDefault="00000000">
      <w:pPr>
        <w:pStyle w:val="Heading2"/>
        <w:rPr>
          <w:rFonts w:ascii="Abyssinica SIL" w:hAnsi="Abyssinica SIL" w:cs="Abyssinica SIL"/>
        </w:rPr>
      </w:pPr>
      <w:bookmarkStart w:id="4" w:name="approval-record"/>
      <w:bookmarkEnd w:id="3"/>
      <w:r w:rsidRPr="00E4439C">
        <w:rPr>
          <w:rFonts w:ascii="Abyssinica SIL" w:hAnsi="Abyssinica SIL" w:cs="Abyssinica SIL"/>
        </w:rPr>
        <w:t>Approval Record</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945"/>
        <w:gridCol w:w="2015"/>
        <w:gridCol w:w="1800"/>
        <w:gridCol w:w="2880"/>
        <w:gridCol w:w="1728"/>
      </w:tblGrid>
      <w:tr w:rsidR="00741151" w:rsidRPr="00E4439C" w14:paraId="671322A5" w14:textId="77777777">
        <w:trPr>
          <w:cantSplit/>
          <w:tblHeader/>
          <w:jc w:val="center"/>
        </w:trPr>
        <w:tc>
          <w:tcPr>
            <w:tcW w:w="1944" w:type="dxa"/>
            <w:shd w:val="clear" w:color="auto" w:fill="17324D"/>
            <w:tcMar>
              <w:top w:w="70" w:type="dxa"/>
              <w:left w:w="85" w:type="dxa"/>
              <w:bottom w:w="70" w:type="dxa"/>
              <w:right w:w="85" w:type="dxa"/>
            </w:tcMar>
            <w:vAlign w:val="center"/>
          </w:tcPr>
          <w:p w14:paraId="350BE47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Role</w:t>
            </w:r>
          </w:p>
        </w:tc>
        <w:tc>
          <w:tcPr>
            <w:tcW w:w="2015" w:type="dxa"/>
            <w:shd w:val="clear" w:color="auto" w:fill="17324D"/>
            <w:tcMar>
              <w:top w:w="70" w:type="dxa"/>
              <w:left w:w="85" w:type="dxa"/>
              <w:bottom w:w="70" w:type="dxa"/>
              <w:right w:w="85" w:type="dxa"/>
            </w:tcMar>
            <w:vAlign w:val="center"/>
          </w:tcPr>
          <w:p w14:paraId="2448F67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Name</w:t>
            </w:r>
          </w:p>
        </w:tc>
        <w:tc>
          <w:tcPr>
            <w:tcW w:w="1800" w:type="dxa"/>
            <w:shd w:val="clear" w:color="auto" w:fill="17324D"/>
            <w:tcMar>
              <w:top w:w="70" w:type="dxa"/>
              <w:left w:w="85" w:type="dxa"/>
              <w:bottom w:w="70" w:type="dxa"/>
              <w:right w:w="85" w:type="dxa"/>
            </w:tcMar>
            <w:vAlign w:val="center"/>
          </w:tcPr>
          <w:p w14:paraId="1E23D40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Decision</w:t>
            </w:r>
          </w:p>
        </w:tc>
        <w:tc>
          <w:tcPr>
            <w:tcW w:w="2880" w:type="dxa"/>
            <w:shd w:val="clear" w:color="auto" w:fill="17324D"/>
            <w:tcMar>
              <w:top w:w="70" w:type="dxa"/>
              <w:left w:w="85" w:type="dxa"/>
              <w:bottom w:w="70" w:type="dxa"/>
              <w:right w:w="85" w:type="dxa"/>
            </w:tcMar>
            <w:vAlign w:val="center"/>
          </w:tcPr>
          <w:p w14:paraId="5F8ABFA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Signature</w:t>
            </w:r>
          </w:p>
        </w:tc>
        <w:tc>
          <w:tcPr>
            <w:tcW w:w="1728" w:type="dxa"/>
            <w:shd w:val="clear" w:color="auto" w:fill="17324D"/>
            <w:tcMar>
              <w:top w:w="70" w:type="dxa"/>
              <w:left w:w="85" w:type="dxa"/>
              <w:bottom w:w="70" w:type="dxa"/>
              <w:right w:w="85" w:type="dxa"/>
            </w:tcMar>
            <w:vAlign w:val="center"/>
          </w:tcPr>
          <w:p w14:paraId="68E6533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Date</w:t>
            </w:r>
          </w:p>
        </w:tc>
      </w:tr>
      <w:tr w:rsidR="00741151" w:rsidRPr="00E4439C" w14:paraId="145E90AE" w14:textId="77777777">
        <w:trPr>
          <w:cantSplit/>
          <w:jc w:val="center"/>
        </w:trPr>
        <w:tc>
          <w:tcPr>
            <w:tcW w:w="1944" w:type="dxa"/>
            <w:tcMar>
              <w:top w:w="70" w:type="dxa"/>
              <w:left w:w="85" w:type="dxa"/>
              <w:bottom w:w="70" w:type="dxa"/>
              <w:right w:w="85" w:type="dxa"/>
            </w:tcMar>
            <w:vAlign w:val="center"/>
          </w:tcPr>
          <w:p w14:paraId="6425009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Project Sponsor</w:t>
            </w:r>
          </w:p>
        </w:tc>
        <w:tc>
          <w:tcPr>
            <w:tcW w:w="2015" w:type="dxa"/>
            <w:tcMar>
              <w:top w:w="70" w:type="dxa"/>
              <w:left w:w="85" w:type="dxa"/>
              <w:bottom w:w="70" w:type="dxa"/>
              <w:right w:w="85" w:type="dxa"/>
            </w:tcMar>
            <w:vAlign w:val="center"/>
          </w:tcPr>
          <w:p w14:paraId="7A9462DD" w14:textId="77777777" w:rsidR="00741151" w:rsidRPr="00E4439C" w:rsidRDefault="00741151">
            <w:pPr>
              <w:spacing w:after="0" w:line="240" w:lineRule="auto"/>
              <w:rPr>
                <w:rFonts w:ascii="Abyssinica SIL" w:hAnsi="Abyssinica SIL" w:cs="Abyssinica SIL"/>
              </w:rPr>
            </w:pPr>
          </w:p>
        </w:tc>
        <w:tc>
          <w:tcPr>
            <w:tcW w:w="1800" w:type="dxa"/>
            <w:tcMar>
              <w:top w:w="70" w:type="dxa"/>
              <w:left w:w="85" w:type="dxa"/>
              <w:bottom w:w="70" w:type="dxa"/>
              <w:right w:w="85" w:type="dxa"/>
            </w:tcMar>
            <w:vAlign w:val="center"/>
          </w:tcPr>
          <w:p w14:paraId="29A1B9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 / Reject</w:t>
            </w:r>
          </w:p>
        </w:tc>
        <w:tc>
          <w:tcPr>
            <w:tcW w:w="2880" w:type="dxa"/>
            <w:tcMar>
              <w:top w:w="70" w:type="dxa"/>
              <w:left w:w="85" w:type="dxa"/>
              <w:bottom w:w="70" w:type="dxa"/>
              <w:right w:w="85" w:type="dxa"/>
            </w:tcMar>
            <w:vAlign w:val="center"/>
          </w:tcPr>
          <w:p w14:paraId="3C54C367" w14:textId="77777777" w:rsidR="00741151" w:rsidRPr="00E4439C" w:rsidRDefault="00741151">
            <w:pPr>
              <w:spacing w:after="0" w:line="240" w:lineRule="auto"/>
              <w:rPr>
                <w:rFonts w:ascii="Abyssinica SIL" w:hAnsi="Abyssinica SIL" w:cs="Abyssinica SIL"/>
              </w:rPr>
            </w:pPr>
          </w:p>
        </w:tc>
        <w:tc>
          <w:tcPr>
            <w:tcW w:w="1728" w:type="dxa"/>
            <w:tcMar>
              <w:top w:w="70" w:type="dxa"/>
              <w:left w:w="85" w:type="dxa"/>
              <w:bottom w:w="70" w:type="dxa"/>
              <w:right w:w="85" w:type="dxa"/>
            </w:tcMar>
            <w:vAlign w:val="center"/>
          </w:tcPr>
          <w:p w14:paraId="1AD91099" w14:textId="77777777" w:rsidR="00741151" w:rsidRPr="00E4439C" w:rsidRDefault="00741151">
            <w:pPr>
              <w:spacing w:after="0" w:line="240" w:lineRule="auto"/>
              <w:rPr>
                <w:rFonts w:ascii="Abyssinica SIL" w:hAnsi="Abyssinica SIL" w:cs="Abyssinica SIL"/>
              </w:rPr>
            </w:pPr>
          </w:p>
        </w:tc>
      </w:tr>
      <w:tr w:rsidR="00741151" w:rsidRPr="00E4439C" w14:paraId="5674D7AC" w14:textId="77777777">
        <w:trPr>
          <w:cantSplit/>
          <w:jc w:val="center"/>
        </w:trPr>
        <w:tc>
          <w:tcPr>
            <w:tcW w:w="1944" w:type="dxa"/>
            <w:shd w:val="clear" w:color="auto" w:fill="F2F4F6"/>
            <w:tcMar>
              <w:top w:w="70" w:type="dxa"/>
              <w:left w:w="85" w:type="dxa"/>
              <w:bottom w:w="70" w:type="dxa"/>
              <w:right w:w="85" w:type="dxa"/>
            </w:tcMar>
            <w:vAlign w:val="center"/>
          </w:tcPr>
          <w:p w14:paraId="0AE1278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Business Owner</w:t>
            </w:r>
          </w:p>
        </w:tc>
        <w:tc>
          <w:tcPr>
            <w:tcW w:w="2015" w:type="dxa"/>
            <w:shd w:val="clear" w:color="auto" w:fill="F2F4F6"/>
            <w:tcMar>
              <w:top w:w="70" w:type="dxa"/>
              <w:left w:w="85" w:type="dxa"/>
              <w:bottom w:w="70" w:type="dxa"/>
              <w:right w:w="85" w:type="dxa"/>
            </w:tcMar>
            <w:vAlign w:val="center"/>
          </w:tcPr>
          <w:p w14:paraId="7AB6F282" w14:textId="77777777" w:rsidR="00741151" w:rsidRPr="00E4439C" w:rsidRDefault="00741151">
            <w:pPr>
              <w:spacing w:after="0" w:line="240" w:lineRule="auto"/>
              <w:rPr>
                <w:rFonts w:ascii="Abyssinica SIL" w:hAnsi="Abyssinica SIL" w:cs="Abyssinica SIL"/>
              </w:rPr>
            </w:pPr>
          </w:p>
        </w:tc>
        <w:tc>
          <w:tcPr>
            <w:tcW w:w="1800" w:type="dxa"/>
            <w:shd w:val="clear" w:color="auto" w:fill="F2F4F6"/>
            <w:tcMar>
              <w:top w:w="70" w:type="dxa"/>
              <w:left w:w="85" w:type="dxa"/>
              <w:bottom w:w="70" w:type="dxa"/>
              <w:right w:w="85" w:type="dxa"/>
            </w:tcMar>
            <w:vAlign w:val="center"/>
          </w:tcPr>
          <w:p w14:paraId="57825E7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 / Reject</w:t>
            </w:r>
          </w:p>
        </w:tc>
        <w:tc>
          <w:tcPr>
            <w:tcW w:w="2880" w:type="dxa"/>
            <w:shd w:val="clear" w:color="auto" w:fill="F2F4F6"/>
            <w:tcMar>
              <w:top w:w="70" w:type="dxa"/>
              <w:left w:w="85" w:type="dxa"/>
              <w:bottom w:w="70" w:type="dxa"/>
              <w:right w:w="85" w:type="dxa"/>
            </w:tcMar>
            <w:vAlign w:val="center"/>
          </w:tcPr>
          <w:p w14:paraId="3F6EAACF" w14:textId="77777777" w:rsidR="00741151" w:rsidRPr="00E4439C" w:rsidRDefault="00741151">
            <w:pPr>
              <w:spacing w:after="0" w:line="240" w:lineRule="auto"/>
              <w:rPr>
                <w:rFonts w:ascii="Abyssinica SIL" w:hAnsi="Abyssinica SIL" w:cs="Abyssinica SIL"/>
              </w:rPr>
            </w:pPr>
          </w:p>
        </w:tc>
        <w:tc>
          <w:tcPr>
            <w:tcW w:w="1728" w:type="dxa"/>
            <w:shd w:val="clear" w:color="auto" w:fill="F2F4F6"/>
            <w:tcMar>
              <w:top w:w="70" w:type="dxa"/>
              <w:left w:w="85" w:type="dxa"/>
              <w:bottom w:w="70" w:type="dxa"/>
              <w:right w:w="85" w:type="dxa"/>
            </w:tcMar>
            <w:vAlign w:val="center"/>
          </w:tcPr>
          <w:p w14:paraId="139BAE27" w14:textId="77777777" w:rsidR="00741151" w:rsidRPr="00E4439C" w:rsidRDefault="00741151">
            <w:pPr>
              <w:spacing w:after="0" w:line="240" w:lineRule="auto"/>
              <w:rPr>
                <w:rFonts w:ascii="Abyssinica SIL" w:hAnsi="Abyssinica SIL" w:cs="Abyssinica SIL"/>
              </w:rPr>
            </w:pPr>
          </w:p>
        </w:tc>
      </w:tr>
      <w:tr w:rsidR="00741151" w:rsidRPr="00E4439C" w14:paraId="6B1DAEC4" w14:textId="77777777">
        <w:trPr>
          <w:cantSplit/>
          <w:jc w:val="center"/>
        </w:trPr>
        <w:tc>
          <w:tcPr>
            <w:tcW w:w="1944" w:type="dxa"/>
            <w:tcMar>
              <w:top w:w="70" w:type="dxa"/>
              <w:left w:w="85" w:type="dxa"/>
              <w:bottom w:w="70" w:type="dxa"/>
              <w:right w:w="85" w:type="dxa"/>
            </w:tcMar>
            <w:vAlign w:val="center"/>
          </w:tcPr>
          <w:p w14:paraId="5B82C29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Solution Architect</w:t>
            </w:r>
          </w:p>
        </w:tc>
        <w:tc>
          <w:tcPr>
            <w:tcW w:w="2015" w:type="dxa"/>
            <w:tcMar>
              <w:top w:w="70" w:type="dxa"/>
              <w:left w:w="85" w:type="dxa"/>
              <w:bottom w:w="70" w:type="dxa"/>
              <w:right w:w="85" w:type="dxa"/>
            </w:tcMar>
            <w:vAlign w:val="center"/>
          </w:tcPr>
          <w:p w14:paraId="42700448" w14:textId="77777777" w:rsidR="00741151" w:rsidRPr="00E4439C" w:rsidRDefault="00741151">
            <w:pPr>
              <w:spacing w:after="0" w:line="240" w:lineRule="auto"/>
              <w:rPr>
                <w:rFonts w:ascii="Abyssinica SIL" w:hAnsi="Abyssinica SIL" w:cs="Abyssinica SIL"/>
              </w:rPr>
            </w:pPr>
          </w:p>
        </w:tc>
        <w:tc>
          <w:tcPr>
            <w:tcW w:w="1800" w:type="dxa"/>
            <w:tcMar>
              <w:top w:w="70" w:type="dxa"/>
              <w:left w:w="85" w:type="dxa"/>
              <w:bottom w:w="70" w:type="dxa"/>
              <w:right w:w="85" w:type="dxa"/>
            </w:tcMar>
            <w:vAlign w:val="center"/>
          </w:tcPr>
          <w:p w14:paraId="5E61076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 / Reject</w:t>
            </w:r>
          </w:p>
        </w:tc>
        <w:tc>
          <w:tcPr>
            <w:tcW w:w="2880" w:type="dxa"/>
            <w:tcMar>
              <w:top w:w="70" w:type="dxa"/>
              <w:left w:w="85" w:type="dxa"/>
              <w:bottom w:w="70" w:type="dxa"/>
              <w:right w:w="85" w:type="dxa"/>
            </w:tcMar>
            <w:vAlign w:val="center"/>
          </w:tcPr>
          <w:p w14:paraId="4B671FE4" w14:textId="77777777" w:rsidR="00741151" w:rsidRPr="00E4439C" w:rsidRDefault="00741151">
            <w:pPr>
              <w:spacing w:after="0" w:line="240" w:lineRule="auto"/>
              <w:rPr>
                <w:rFonts w:ascii="Abyssinica SIL" w:hAnsi="Abyssinica SIL" w:cs="Abyssinica SIL"/>
              </w:rPr>
            </w:pPr>
          </w:p>
        </w:tc>
        <w:tc>
          <w:tcPr>
            <w:tcW w:w="1728" w:type="dxa"/>
            <w:tcMar>
              <w:top w:w="70" w:type="dxa"/>
              <w:left w:w="85" w:type="dxa"/>
              <w:bottom w:w="70" w:type="dxa"/>
              <w:right w:w="85" w:type="dxa"/>
            </w:tcMar>
            <w:vAlign w:val="center"/>
          </w:tcPr>
          <w:p w14:paraId="4E3F3D40" w14:textId="77777777" w:rsidR="00741151" w:rsidRPr="00E4439C" w:rsidRDefault="00741151">
            <w:pPr>
              <w:spacing w:after="0" w:line="240" w:lineRule="auto"/>
              <w:rPr>
                <w:rFonts w:ascii="Abyssinica SIL" w:hAnsi="Abyssinica SIL" w:cs="Abyssinica SIL"/>
              </w:rPr>
            </w:pPr>
          </w:p>
        </w:tc>
      </w:tr>
      <w:tr w:rsidR="00741151" w:rsidRPr="00E4439C" w14:paraId="53C9EE23" w14:textId="77777777">
        <w:trPr>
          <w:cantSplit/>
          <w:jc w:val="center"/>
        </w:trPr>
        <w:tc>
          <w:tcPr>
            <w:tcW w:w="1944" w:type="dxa"/>
            <w:shd w:val="clear" w:color="auto" w:fill="F2F4F6"/>
            <w:tcMar>
              <w:top w:w="70" w:type="dxa"/>
              <w:left w:w="85" w:type="dxa"/>
              <w:bottom w:w="70" w:type="dxa"/>
              <w:right w:w="85" w:type="dxa"/>
            </w:tcMar>
            <w:vAlign w:val="center"/>
          </w:tcPr>
          <w:p w14:paraId="6CC6925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Security / Privacy Reviewer</w:t>
            </w:r>
          </w:p>
        </w:tc>
        <w:tc>
          <w:tcPr>
            <w:tcW w:w="2015" w:type="dxa"/>
            <w:shd w:val="clear" w:color="auto" w:fill="F2F4F6"/>
            <w:tcMar>
              <w:top w:w="70" w:type="dxa"/>
              <w:left w:w="85" w:type="dxa"/>
              <w:bottom w:w="70" w:type="dxa"/>
              <w:right w:w="85" w:type="dxa"/>
            </w:tcMar>
            <w:vAlign w:val="center"/>
          </w:tcPr>
          <w:p w14:paraId="18E8ADE8" w14:textId="77777777" w:rsidR="00741151" w:rsidRPr="00E4439C" w:rsidRDefault="00741151">
            <w:pPr>
              <w:spacing w:after="0" w:line="240" w:lineRule="auto"/>
              <w:rPr>
                <w:rFonts w:ascii="Abyssinica SIL" w:hAnsi="Abyssinica SIL" w:cs="Abyssinica SIL"/>
              </w:rPr>
            </w:pPr>
          </w:p>
        </w:tc>
        <w:tc>
          <w:tcPr>
            <w:tcW w:w="1800" w:type="dxa"/>
            <w:shd w:val="clear" w:color="auto" w:fill="F2F4F6"/>
            <w:tcMar>
              <w:top w:w="70" w:type="dxa"/>
              <w:left w:w="85" w:type="dxa"/>
              <w:bottom w:w="70" w:type="dxa"/>
              <w:right w:w="85" w:type="dxa"/>
            </w:tcMar>
            <w:vAlign w:val="center"/>
          </w:tcPr>
          <w:p w14:paraId="31646D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 / Reject</w:t>
            </w:r>
          </w:p>
        </w:tc>
        <w:tc>
          <w:tcPr>
            <w:tcW w:w="2880" w:type="dxa"/>
            <w:shd w:val="clear" w:color="auto" w:fill="F2F4F6"/>
            <w:tcMar>
              <w:top w:w="70" w:type="dxa"/>
              <w:left w:w="85" w:type="dxa"/>
              <w:bottom w:w="70" w:type="dxa"/>
              <w:right w:w="85" w:type="dxa"/>
            </w:tcMar>
            <w:vAlign w:val="center"/>
          </w:tcPr>
          <w:p w14:paraId="74D641F8" w14:textId="77777777" w:rsidR="00741151" w:rsidRPr="00E4439C" w:rsidRDefault="00741151">
            <w:pPr>
              <w:spacing w:after="0" w:line="240" w:lineRule="auto"/>
              <w:rPr>
                <w:rFonts w:ascii="Abyssinica SIL" w:hAnsi="Abyssinica SIL" w:cs="Abyssinica SIL"/>
              </w:rPr>
            </w:pPr>
          </w:p>
        </w:tc>
        <w:tc>
          <w:tcPr>
            <w:tcW w:w="1728" w:type="dxa"/>
            <w:shd w:val="clear" w:color="auto" w:fill="F2F4F6"/>
            <w:tcMar>
              <w:top w:w="70" w:type="dxa"/>
              <w:left w:w="85" w:type="dxa"/>
              <w:bottom w:w="70" w:type="dxa"/>
              <w:right w:w="85" w:type="dxa"/>
            </w:tcMar>
            <w:vAlign w:val="center"/>
          </w:tcPr>
          <w:p w14:paraId="5AADACC5" w14:textId="77777777" w:rsidR="00741151" w:rsidRPr="00E4439C" w:rsidRDefault="00741151">
            <w:pPr>
              <w:spacing w:after="0" w:line="240" w:lineRule="auto"/>
              <w:rPr>
                <w:rFonts w:ascii="Abyssinica SIL" w:hAnsi="Abyssinica SIL" w:cs="Abyssinica SIL"/>
              </w:rPr>
            </w:pPr>
          </w:p>
        </w:tc>
      </w:tr>
      <w:tr w:rsidR="00741151" w:rsidRPr="00E4439C" w14:paraId="6C199C04" w14:textId="77777777">
        <w:trPr>
          <w:cantSplit/>
          <w:jc w:val="center"/>
        </w:trPr>
        <w:tc>
          <w:tcPr>
            <w:tcW w:w="1944" w:type="dxa"/>
            <w:tcMar>
              <w:top w:w="70" w:type="dxa"/>
              <w:left w:w="85" w:type="dxa"/>
              <w:bottom w:w="70" w:type="dxa"/>
              <w:right w:w="85" w:type="dxa"/>
            </w:tcMar>
            <w:vAlign w:val="center"/>
          </w:tcPr>
          <w:p w14:paraId="04C1962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Operations Owner</w:t>
            </w:r>
          </w:p>
        </w:tc>
        <w:tc>
          <w:tcPr>
            <w:tcW w:w="2015" w:type="dxa"/>
            <w:tcMar>
              <w:top w:w="70" w:type="dxa"/>
              <w:left w:w="85" w:type="dxa"/>
              <w:bottom w:w="70" w:type="dxa"/>
              <w:right w:w="85" w:type="dxa"/>
            </w:tcMar>
            <w:vAlign w:val="center"/>
          </w:tcPr>
          <w:p w14:paraId="11A90233" w14:textId="77777777" w:rsidR="00741151" w:rsidRPr="00E4439C" w:rsidRDefault="00741151">
            <w:pPr>
              <w:spacing w:after="0" w:line="240" w:lineRule="auto"/>
              <w:rPr>
                <w:rFonts w:ascii="Abyssinica SIL" w:hAnsi="Abyssinica SIL" w:cs="Abyssinica SIL"/>
              </w:rPr>
            </w:pPr>
          </w:p>
        </w:tc>
        <w:tc>
          <w:tcPr>
            <w:tcW w:w="1800" w:type="dxa"/>
            <w:tcMar>
              <w:top w:w="70" w:type="dxa"/>
              <w:left w:w="85" w:type="dxa"/>
              <w:bottom w:w="70" w:type="dxa"/>
              <w:right w:w="85" w:type="dxa"/>
            </w:tcMar>
            <w:vAlign w:val="center"/>
          </w:tcPr>
          <w:p w14:paraId="1BC617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 / Reject</w:t>
            </w:r>
          </w:p>
        </w:tc>
        <w:tc>
          <w:tcPr>
            <w:tcW w:w="2880" w:type="dxa"/>
            <w:tcMar>
              <w:top w:w="70" w:type="dxa"/>
              <w:left w:w="85" w:type="dxa"/>
              <w:bottom w:w="70" w:type="dxa"/>
              <w:right w:w="85" w:type="dxa"/>
            </w:tcMar>
            <w:vAlign w:val="center"/>
          </w:tcPr>
          <w:p w14:paraId="197998DB" w14:textId="77777777" w:rsidR="00741151" w:rsidRPr="00E4439C" w:rsidRDefault="00741151">
            <w:pPr>
              <w:spacing w:after="0" w:line="240" w:lineRule="auto"/>
              <w:rPr>
                <w:rFonts w:ascii="Abyssinica SIL" w:hAnsi="Abyssinica SIL" w:cs="Abyssinica SIL"/>
              </w:rPr>
            </w:pPr>
          </w:p>
        </w:tc>
        <w:tc>
          <w:tcPr>
            <w:tcW w:w="1728" w:type="dxa"/>
            <w:tcMar>
              <w:top w:w="70" w:type="dxa"/>
              <w:left w:w="85" w:type="dxa"/>
              <w:bottom w:w="70" w:type="dxa"/>
              <w:right w:w="85" w:type="dxa"/>
            </w:tcMar>
            <w:vAlign w:val="center"/>
          </w:tcPr>
          <w:p w14:paraId="68E9CAE5" w14:textId="77777777" w:rsidR="00741151" w:rsidRPr="00E4439C" w:rsidRDefault="00741151">
            <w:pPr>
              <w:spacing w:after="0" w:line="240" w:lineRule="auto"/>
              <w:rPr>
                <w:rFonts w:ascii="Abyssinica SIL" w:hAnsi="Abyssinica SIL" w:cs="Abyssinica SIL"/>
              </w:rPr>
            </w:pPr>
          </w:p>
        </w:tc>
      </w:tr>
    </w:tbl>
    <w:p w14:paraId="2D8323B7" w14:textId="77777777" w:rsidR="00741151" w:rsidRPr="00E4439C" w:rsidRDefault="00000000">
      <w:pPr>
        <w:rPr>
          <w:rFonts w:ascii="Abyssinica SIL" w:hAnsi="Abyssinica SIL" w:cs="Abyssinica SIL"/>
        </w:rPr>
      </w:pPr>
      <w:r w:rsidRPr="00E4439C">
        <w:rPr>
          <w:rFonts w:ascii="Abyssinica SIL" w:hAnsi="Abyssinica SIL" w:cs="Abyssinica SIL"/>
          <w:b/>
          <w:bCs/>
        </w:rPr>
        <w:t>Document authority.</w:t>
      </w:r>
      <w:r w:rsidRPr="00E4439C">
        <w:rPr>
          <w:rFonts w:ascii="Abyssinica SIL" w:hAnsi="Abyssinica SIL" w:cs="Abyssinica SIL"/>
        </w:rPr>
        <w:t xml:space="preserve"> The approved electronic master is the authoritative design baseline. Printed or exported copies are uncontrolled unless formally registered.</w:t>
      </w:r>
    </w:p>
    <w:p w14:paraId="1AFDEA71" w14:textId="77777777" w:rsidR="00741151" w:rsidRPr="00E4439C" w:rsidRDefault="00000000">
      <w:pPr>
        <w:pStyle w:val="Heading1"/>
        <w:rPr>
          <w:rFonts w:ascii="Abyssinica SIL" w:hAnsi="Abyssinica SIL" w:cs="Abyssinica SIL"/>
        </w:rPr>
      </w:pPr>
      <w:bookmarkStart w:id="5" w:name="executive-summary"/>
      <w:bookmarkEnd w:id="2"/>
      <w:bookmarkEnd w:id="4"/>
      <w:r w:rsidRPr="00E4439C">
        <w:rPr>
          <w:rFonts w:ascii="Abyssinica SIL" w:hAnsi="Abyssinica SIL" w:cs="Abyssinica SIL"/>
        </w:rPr>
        <w:t>Executive Summary</w:t>
      </w:r>
    </w:p>
    <w:p w14:paraId="1A17A50E" w14:textId="77777777" w:rsidR="00741151" w:rsidRPr="00E4439C" w:rsidRDefault="00000000" w:rsidP="00E4439C">
      <w:pPr>
        <w:jc w:val="both"/>
        <w:rPr>
          <w:rFonts w:ascii="Abyssinica SIL" w:hAnsi="Abyssinica SIL" w:cs="Abyssinica SIL"/>
        </w:rPr>
      </w:pPr>
      <w:r w:rsidRPr="00E4439C">
        <w:rPr>
          <w:rFonts w:ascii="Abyssinica SIL" w:hAnsi="Abyssinica SIL" w:cs="Abyssinica SIL"/>
        </w:rPr>
        <w:t>This Software Design Description defines the implementable architecture for the consulting organization website and digital engagement platform specified by the approved SRS. The solution combines a high-performance multilingual public website, structured content management, evidence-based corporate profiles, consultation and proposal intake, recruitment workflows, search, SEO, analytics, auditable administration, and operational controls in one coherent platform.</w:t>
      </w:r>
    </w:p>
    <w:p w14:paraId="1823BFD0" w14:textId="77777777" w:rsidR="00741151" w:rsidRPr="00E4439C" w:rsidRDefault="00000000" w:rsidP="00E4439C">
      <w:pPr>
        <w:pStyle w:val="BodyText"/>
        <w:jc w:val="both"/>
        <w:rPr>
          <w:rFonts w:ascii="Abyssinica SIL" w:hAnsi="Abyssinica SIL" w:cs="Abyssinica SIL"/>
        </w:rPr>
      </w:pPr>
      <w:r w:rsidRPr="00E4439C">
        <w:rPr>
          <w:rFonts w:ascii="Abyssinica SIL" w:hAnsi="Abyssinica SIL" w:cs="Abyssinica SIL"/>
        </w:rPr>
        <w:t>The selected architecture is a modular Laravel application with explicit domain boundaries rather than a distributed microservice estate. This minimizes operational complexity while preserving scale-out paths through stateless application nodes, independent queue workers, replaceable integration adapters, Redis-backed cache and queues, object storage, and a search abstraction. Public pages are server rendered for discoverability, accessibility, and reliable first-load performance. Administrative functions use the same domain services under protected routes.</w:t>
      </w:r>
    </w:p>
    <w:p w14:paraId="2E824B1B" w14:textId="77777777" w:rsidR="00741151" w:rsidRPr="00E4439C" w:rsidRDefault="00000000" w:rsidP="00E4439C">
      <w:pPr>
        <w:pStyle w:val="BodyText"/>
        <w:jc w:val="both"/>
        <w:rPr>
          <w:rFonts w:ascii="Abyssinica SIL" w:hAnsi="Abyssinica SIL" w:cs="Abyssinica SIL"/>
        </w:rPr>
      </w:pPr>
      <w:r w:rsidRPr="00E4439C">
        <w:rPr>
          <w:rFonts w:ascii="Abyssinica SIL" w:hAnsi="Abyssinica SIL" w:cs="Abyssinica SIL"/>
        </w:rPr>
        <w:lastRenderedPageBreak/>
        <w:t>The design applies defense in depth, least privilege, explicit workflow state machines, append-oriented audit events, protected file processing, privacy-by-design controls, content versioning, environment separation, automated deployment gates, monitored background processing, and tested recovery procedures. The final traceability appendix maps every formal SRS requirement to a design section and implementation component.</w:t>
      </w:r>
    </w:p>
    <w:p w14:paraId="57881BA8" w14:textId="77777777" w:rsidR="00741151" w:rsidRPr="00E4439C" w:rsidRDefault="00000000">
      <w:pPr>
        <w:pStyle w:val="Heading2"/>
        <w:rPr>
          <w:rFonts w:ascii="Abyssinica SIL" w:hAnsi="Abyssinica SIL" w:cs="Abyssinica SIL"/>
        </w:rPr>
      </w:pPr>
      <w:bookmarkStart w:id="6" w:name="design-baseline-at-a-glance"/>
      <w:r w:rsidRPr="00E4439C">
        <w:rPr>
          <w:rFonts w:ascii="Abyssinica SIL" w:hAnsi="Abyssinica SIL" w:cs="Abyssinica SIL"/>
        </w:rPr>
        <w:t>Design Baseline at a Glance</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59840A82" w14:textId="77777777">
        <w:trPr>
          <w:cantSplit/>
          <w:tblHeader/>
          <w:jc w:val="center"/>
        </w:trPr>
        <w:tc>
          <w:tcPr>
            <w:tcW w:w="2376" w:type="dxa"/>
            <w:shd w:val="clear" w:color="auto" w:fill="17324D"/>
            <w:tcMar>
              <w:top w:w="70" w:type="dxa"/>
              <w:left w:w="85" w:type="dxa"/>
              <w:bottom w:w="70" w:type="dxa"/>
              <w:right w:w="85" w:type="dxa"/>
            </w:tcMar>
            <w:vAlign w:val="center"/>
          </w:tcPr>
          <w:p w14:paraId="1B99D5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Area</w:t>
            </w:r>
          </w:p>
        </w:tc>
        <w:tc>
          <w:tcPr>
            <w:tcW w:w="7992" w:type="dxa"/>
            <w:shd w:val="clear" w:color="auto" w:fill="17324D"/>
            <w:tcMar>
              <w:top w:w="70" w:type="dxa"/>
              <w:left w:w="85" w:type="dxa"/>
              <w:bottom w:w="70" w:type="dxa"/>
              <w:right w:w="85" w:type="dxa"/>
            </w:tcMar>
            <w:vAlign w:val="center"/>
          </w:tcPr>
          <w:p w14:paraId="77A03E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Selected design</w:t>
            </w:r>
          </w:p>
        </w:tc>
      </w:tr>
      <w:tr w:rsidR="00741151" w:rsidRPr="00E4439C" w14:paraId="766969EB" w14:textId="77777777">
        <w:trPr>
          <w:cantSplit/>
          <w:jc w:val="center"/>
        </w:trPr>
        <w:tc>
          <w:tcPr>
            <w:tcW w:w="2376" w:type="dxa"/>
            <w:tcMar>
              <w:top w:w="70" w:type="dxa"/>
              <w:left w:w="85" w:type="dxa"/>
              <w:bottom w:w="70" w:type="dxa"/>
              <w:right w:w="85" w:type="dxa"/>
            </w:tcMar>
            <w:vAlign w:val="center"/>
          </w:tcPr>
          <w:p w14:paraId="39940FF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Architecture style</w:t>
            </w:r>
          </w:p>
        </w:tc>
        <w:tc>
          <w:tcPr>
            <w:tcW w:w="7992" w:type="dxa"/>
            <w:tcMar>
              <w:top w:w="70" w:type="dxa"/>
              <w:left w:w="85" w:type="dxa"/>
              <w:bottom w:w="70" w:type="dxa"/>
              <w:right w:w="85" w:type="dxa"/>
            </w:tcMar>
            <w:vAlign w:val="center"/>
          </w:tcPr>
          <w:p w14:paraId="00346DE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Modular monolith with explicit domains, contracts, background jobs, and replaceable adapters</w:t>
            </w:r>
          </w:p>
        </w:tc>
      </w:tr>
      <w:tr w:rsidR="00741151" w:rsidRPr="00E4439C" w14:paraId="7A1CD7D9" w14:textId="77777777">
        <w:trPr>
          <w:cantSplit/>
          <w:jc w:val="center"/>
        </w:trPr>
        <w:tc>
          <w:tcPr>
            <w:tcW w:w="2376" w:type="dxa"/>
            <w:shd w:val="clear" w:color="auto" w:fill="F2F4F6"/>
            <w:tcMar>
              <w:top w:w="70" w:type="dxa"/>
              <w:left w:w="85" w:type="dxa"/>
              <w:bottom w:w="70" w:type="dxa"/>
              <w:right w:w="85" w:type="dxa"/>
            </w:tcMar>
            <w:vAlign w:val="center"/>
          </w:tcPr>
          <w:p w14:paraId="45115A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Application platform</w:t>
            </w:r>
          </w:p>
        </w:tc>
        <w:tc>
          <w:tcPr>
            <w:tcW w:w="7992" w:type="dxa"/>
            <w:shd w:val="clear" w:color="auto" w:fill="F2F4F6"/>
            <w:tcMar>
              <w:top w:w="70" w:type="dxa"/>
              <w:left w:w="85" w:type="dxa"/>
              <w:bottom w:w="70" w:type="dxa"/>
              <w:right w:w="85" w:type="dxa"/>
            </w:tcMar>
            <w:vAlign w:val="center"/>
          </w:tcPr>
          <w:p w14:paraId="45C0377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Laravel 12 on PHP 8.4 using the streamlined bootstrap/app.php application structure</w:t>
            </w:r>
          </w:p>
        </w:tc>
      </w:tr>
      <w:tr w:rsidR="00741151" w:rsidRPr="00E4439C" w14:paraId="0196E9B7" w14:textId="77777777">
        <w:trPr>
          <w:cantSplit/>
          <w:jc w:val="center"/>
        </w:trPr>
        <w:tc>
          <w:tcPr>
            <w:tcW w:w="2376" w:type="dxa"/>
            <w:tcMar>
              <w:top w:w="70" w:type="dxa"/>
              <w:left w:w="85" w:type="dxa"/>
              <w:bottom w:w="70" w:type="dxa"/>
              <w:right w:w="85" w:type="dxa"/>
            </w:tcMar>
            <w:vAlign w:val="center"/>
          </w:tcPr>
          <w:p w14:paraId="3F91973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rendering</w:t>
            </w:r>
          </w:p>
        </w:tc>
        <w:tc>
          <w:tcPr>
            <w:tcW w:w="7992" w:type="dxa"/>
            <w:tcMar>
              <w:top w:w="70" w:type="dxa"/>
              <w:left w:w="85" w:type="dxa"/>
              <w:bottom w:w="70" w:type="dxa"/>
              <w:right w:w="85" w:type="dxa"/>
            </w:tcMar>
            <w:vAlign w:val="center"/>
          </w:tcPr>
          <w:p w14:paraId="4F621A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Blade views with Tailwind CSS and Alpine.js progressive enhancement</w:t>
            </w:r>
          </w:p>
        </w:tc>
      </w:tr>
      <w:tr w:rsidR="00741151" w:rsidRPr="00E4439C" w14:paraId="5F4FC53F" w14:textId="77777777">
        <w:trPr>
          <w:cantSplit/>
          <w:jc w:val="center"/>
        </w:trPr>
        <w:tc>
          <w:tcPr>
            <w:tcW w:w="2376" w:type="dxa"/>
            <w:shd w:val="clear" w:color="auto" w:fill="F2F4F6"/>
            <w:tcMar>
              <w:top w:w="70" w:type="dxa"/>
              <w:left w:w="85" w:type="dxa"/>
              <w:bottom w:w="70" w:type="dxa"/>
              <w:right w:w="85" w:type="dxa"/>
            </w:tcMar>
            <w:vAlign w:val="center"/>
          </w:tcPr>
          <w:p w14:paraId="1590D5B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Administration</w:t>
            </w:r>
          </w:p>
        </w:tc>
        <w:tc>
          <w:tcPr>
            <w:tcW w:w="7992" w:type="dxa"/>
            <w:shd w:val="clear" w:color="auto" w:fill="F2F4F6"/>
            <w:tcMar>
              <w:top w:w="70" w:type="dxa"/>
              <w:left w:w="85" w:type="dxa"/>
              <w:bottom w:w="70" w:type="dxa"/>
              <w:right w:w="85" w:type="dxa"/>
            </w:tcMar>
            <w:vAlign w:val="center"/>
          </w:tcPr>
          <w:p w14:paraId="70649FB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Protected CMS routes, Form Requests, Actions, Policies, Enums, audit events, and queued side effects</w:t>
            </w:r>
          </w:p>
        </w:tc>
      </w:tr>
      <w:tr w:rsidR="00741151" w:rsidRPr="00E4439C" w14:paraId="71B278D2" w14:textId="77777777">
        <w:trPr>
          <w:cantSplit/>
          <w:jc w:val="center"/>
        </w:trPr>
        <w:tc>
          <w:tcPr>
            <w:tcW w:w="2376" w:type="dxa"/>
            <w:tcMar>
              <w:top w:w="70" w:type="dxa"/>
              <w:left w:w="85" w:type="dxa"/>
              <w:bottom w:w="70" w:type="dxa"/>
              <w:right w:w="85" w:type="dxa"/>
            </w:tcMar>
            <w:vAlign w:val="center"/>
          </w:tcPr>
          <w:p w14:paraId="124EE6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Primary data store</w:t>
            </w:r>
          </w:p>
        </w:tc>
        <w:tc>
          <w:tcPr>
            <w:tcW w:w="7992" w:type="dxa"/>
            <w:tcMar>
              <w:top w:w="70" w:type="dxa"/>
              <w:left w:w="85" w:type="dxa"/>
              <w:bottom w:w="70" w:type="dxa"/>
              <w:right w:w="85" w:type="dxa"/>
            </w:tcMar>
            <w:vAlign w:val="center"/>
          </w:tcPr>
          <w:p w14:paraId="77DCEE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MySQL 8.x with transactions, foreign keys, indexes, and encrypted sensitive attributes</w:t>
            </w:r>
          </w:p>
        </w:tc>
      </w:tr>
      <w:tr w:rsidR="00741151" w:rsidRPr="00E4439C" w14:paraId="418F530D" w14:textId="77777777">
        <w:trPr>
          <w:cantSplit/>
          <w:jc w:val="center"/>
        </w:trPr>
        <w:tc>
          <w:tcPr>
            <w:tcW w:w="2376" w:type="dxa"/>
            <w:shd w:val="clear" w:color="auto" w:fill="F2F4F6"/>
            <w:tcMar>
              <w:top w:w="70" w:type="dxa"/>
              <w:left w:w="85" w:type="dxa"/>
              <w:bottom w:w="70" w:type="dxa"/>
              <w:right w:w="85" w:type="dxa"/>
            </w:tcMar>
            <w:vAlign w:val="center"/>
          </w:tcPr>
          <w:p w14:paraId="66D2124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Runtime services</w:t>
            </w:r>
          </w:p>
        </w:tc>
        <w:tc>
          <w:tcPr>
            <w:tcW w:w="7992" w:type="dxa"/>
            <w:shd w:val="clear" w:color="auto" w:fill="F2F4F6"/>
            <w:tcMar>
              <w:top w:w="70" w:type="dxa"/>
              <w:left w:w="85" w:type="dxa"/>
              <w:bottom w:w="70" w:type="dxa"/>
              <w:right w:w="85" w:type="dxa"/>
            </w:tcMar>
            <w:vAlign w:val="center"/>
          </w:tcPr>
          <w:p w14:paraId="2414806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Redis for cache, sessions, queues, locks, and coordinated rate limits</w:t>
            </w:r>
          </w:p>
        </w:tc>
      </w:tr>
      <w:tr w:rsidR="00741151" w:rsidRPr="00E4439C" w14:paraId="55CCDEC7" w14:textId="77777777">
        <w:trPr>
          <w:cantSplit/>
          <w:jc w:val="center"/>
        </w:trPr>
        <w:tc>
          <w:tcPr>
            <w:tcW w:w="2376" w:type="dxa"/>
            <w:tcMar>
              <w:top w:w="70" w:type="dxa"/>
              <w:left w:w="85" w:type="dxa"/>
              <w:bottom w:w="70" w:type="dxa"/>
              <w:right w:w="85" w:type="dxa"/>
            </w:tcMar>
            <w:vAlign w:val="center"/>
          </w:tcPr>
          <w:p w14:paraId="3271EC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Media and files</w:t>
            </w:r>
          </w:p>
        </w:tc>
        <w:tc>
          <w:tcPr>
            <w:tcW w:w="7992" w:type="dxa"/>
            <w:tcMar>
              <w:top w:w="70" w:type="dxa"/>
              <w:left w:w="85" w:type="dxa"/>
              <w:bottom w:w="70" w:type="dxa"/>
              <w:right w:w="85" w:type="dxa"/>
            </w:tcMar>
            <w:vAlign w:val="center"/>
          </w:tcPr>
          <w:p w14:paraId="5796F8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S3-compatible object storage with public, private, quarantine, export, and backup namespaces</w:t>
            </w:r>
          </w:p>
        </w:tc>
      </w:tr>
      <w:tr w:rsidR="00741151" w:rsidRPr="00E4439C" w14:paraId="67A4ABBC" w14:textId="77777777">
        <w:trPr>
          <w:cantSplit/>
          <w:jc w:val="center"/>
        </w:trPr>
        <w:tc>
          <w:tcPr>
            <w:tcW w:w="2376" w:type="dxa"/>
            <w:shd w:val="clear" w:color="auto" w:fill="F2F4F6"/>
            <w:tcMar>
              <w:top w:w="70" w:type="dxa"/>
              <w:left w:w="85" w:type="dxa"/>
              <w:bottom w:w="70" w:type="dxa"/>
              <w:right w:w="85" w:type="dxa"/>
            </w:tcMar>
            <w:vAlign w:val="center"/>
          </w:tcPr>
          <w:p w14:paraId="2F8B4B2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w:t>
            </w:r>
          </w:p>
        </w:tc>
        <w:tc>
          <w:tcPr>
            <w:tcW w:w="7992" w:type="dxa"/>
            <w:shd w:val="clear" w:color="auto" w:fill="F2F4F6"/>
            <w:tcMar>
              <w:top w:w="70" w:type="dxa"/>
              <w:left w:w="85" w:type="dxa"/>
              <w:bottom w:w="70" w:type="dxa"/>
              <w:right w:w="85" w:type="dxa"/>
            </w:tcMar>
            <w:vAlign w:val="center"/>
          </w:tcPr>
          <w:p w14:paraId="0DCF60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Laravel Scout abstraction with an external index and a limited database fallback</w:t>
            </w:r>
          </w:p>
        </w:tc>
      </w:tr>
      <w:tr w:rsidR="00741151" w:rsidRPr="00E4439C" w14:paraId="599DA82E" w14:textId="77777777">
        <w:trPr>
          <w:cantSplit/>
          <w:jc w:val="center"/>
        </w:trPr>
        <w:tc>
          <w:tcPr>
            <w:tcW w:w="2376" w:type="dxa"/>
            <w:tcMar>
              <w:top w:w="70" w:type="dxa"/>
              <w:left w:w="85" w:type="dxa"/>
              <w:bottom w:w="70" w:type="dxa"/>
              <w:right w:w="85" w:type="dxa"/>
            </w:tcMar>
            <w:vAlign w:val="center"/>
          </w:tcPr>
          <w:p w14:paraId="335D43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Delivery</w:t>
            </w:r>
          </w:p>
        </w:tc>
        <w:tc>
          <w:tcPr>
            <w:tcW w:w="7992" w:type="dxa"/>
            <w:tcMar>
              <w:top w:w="70" w:type="dxa"/>
              <w:left w:w="85" w:type="dxa"/>
              <w:bottom w:w="70" w:type="dxa"/>
              <w:right w:w="85" w:type="dxa"/>
            </w:tcMar>
            <w:vAlign w:val="center"/>
          </w:tcPr>
          <w:p w14:paraId="1BEFCD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Nginx, PHP-FPM, workers, scheduler, CDN, automated CI/CD, health gates, and rollback</w:t>
            </w:r>
          </w:p>
        </w:tc>
      </w:tr>
      <w:tr w:rsidR="00741151" w:rsidRPr="00E4439C" w14:paraId="3408A09C" w14:textId="77777777">
        <w:trPr>
          <w:cantSplit/>
          <w:jc w:val="center"/>
        </w:trPr>
        <w:tc>
          <w:tcPr>
            <w:tcW w:w="2376" w:type="dxa"/>
            <w:shd w:val="clear" w:color="auto" w:fill="F2F4F6"/>
            <w:tcMar>
              <w:top w:w="70" w:type="dxa"/>
              <w:left w:w="85" w:type="dxa"/>
              <w:bottom w:w="70" w:type="dxa"/>
              <w:right w:w="85" w:type="dxa"/>
            </w:tcMar>
            <w:vAlign w:val="center"/>
          </w:tcPr>
          <w:p w14:paraId="1049DF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Security baseline</w:t>
            </w:r>
          </w:p>
        </w:tc>
        <w:tc>
          <w:tcPr>
            <w:tcW w:w="7992" w:type="dxa"/>
            <w:shd w:val="clear" w:color="auto" w:fill="F2F4F6"/>
            <w:tcMar>
              <w:top w:w="70" w:type="dxa"/>
              <w:left w:w="85" w:type="dxa"/>
              <w:bottom w:w="70" w:type="dxa"/>
              <w:right w:w="85" w:type="dxa"/>
            </w:tcMar>
            <w:vAlign w:val="center"/>
          </w:tcPr>
          <w:p w14:paraId="7D0496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MFA for privileged roles, RBAC, object policies, secure uploads, audit, retention, and OWASP-informed verification</w:t>
            </w:r>
          </w:p>
        </w:tc>
      </w:tr>
    </w:tbl>
    <w:p w14:paraId="4A065737" w14:textId="77777777" w:rsidR="00741151" w:rsidRPr="00E4439C" w:rsidRDefault="00000000">
      <w:pPr>
        <w:pStyle w:val="BodyText"/>
        <w:rPr>
          <w:rFonts w:ascii="Abyssinica SIL" w:hAnsi="Abyssinica SIL" w:cs="Abyssinica SIL"/>
        </w:rPr>
      </w:pPr>
      <w:r w:rsidRPr="00E4439C">
        <w:rPr>
          <w:rFonts w:ascii="Abyssinica SIL" w:hAnsi="Abyssinica SIL" w:cs="Abyssinica SIL"/>
        </w:rPr>
        <w:br w:type="page"/>
      </w:r>
    </w:p>
    <w:p w14:paraId="704CAAF3" w14:textId="77777777" w:rsidR="00741151" w:rsidRPr="00E4439C" w:rsidRDefault="00000000">
      <w:pPr>
        <w:pStyle w:val="Heading1"/>
        <w:rPr>
          <w:rFonts w:ascii="Abyssinica SIL" w:hAnsi="Abyssinica SIL" w:cs="Abyssinica SIL"/>
        </w:rPr>
      </w:pPr>
      <w:r w:rsidRPr="00E4439C">
        <w:rPr>
          <w:rFonts w:ascii="Abyssinica SIL" w:hAnsi="Abyssinica SIL" w:cs="Abyssinica SIL"/>
        </w:rPr>
        <w:lastRenderedPageBreak/>
        <w:t>Table of Contents</w:t>
      </w:r>
    </w:p>
    <w:tbl>
      <w:tblPr>
        <w:tblW w:w="10368" w:type="dxa"/>
        <w:jc w:val="center"/>
        <w:tblBorders>
          <w:top w:val="nil"/>
          <w:left w:val="nil"/>
          <w:bottom w:val="nil"/>
          <w:right w:val="nil"/>
          <w:insideH w:val="nil"/>
          <w:insideV w:val="nil"/>
        </w:tblBorders>
        <w:tblLayout w:type="fixed"/>
        <w:tblLook w:val="04A0" w:firstRow="1" w:lastRow="0" w:firstColumn="1" w:lastColumn="0" w:noHBand="0" w:noVBand="1"/>
      </w:tblPr>
      <w:tblGrid>
        <w:gridCol w:w="9288"/>
        <w:gridCol w:w="1080"/>
      </w:tblGrid>
      <w:tr w:rsidR="00741151" w:rsidRPr="00E4439C" w14:paraId="542CC448" w14:textId="77777777">
        <w:trPr>
          <w:cantSplit/>
          <w:jc w:val="center"/>
        </w:trPr>
        <w:tc>
          <w:tcPr>
            <w:tcW w:w="9288" w:type="dxa"/>
            <w:tcMar>
              <w:top w:w="25" w:type="dxa"/>
              <w:left w:w="15" w:type="dxa"/>
              <w:bottom w:w="25" w:type="dxa"/>
              <w:right w:w="15" w:type="dxa"/>
            </w:tcMar>
            <w:vAlign w:val="center"/>
          </w:tcPr>
          <w:p w14:paraId="4847218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1. Introduction</w:t>
            </w:r>
          </w:p>
        </w:tc>
        <w:tc>
          <w:tcPr>
            <w:tcW w:w="1080" w:type="dxa"/>
            <w:tcMar>
              <w:top w:w="25" w:type="dxa"/>
              <w:left w:w="15" w:type="dxa"/>
              <w:bottom w:w="25" w:type="dxa"/>
              <w:right w:w="15" w:type="dxa"/>
            </w:tcMar>
            <w:vAlign w:val="center"/>
          </w:tcPr>
          <w:p w14:paraId="6BDE8F4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7</w:t>
            </w:r>
          </w:p>
        </w:tc>
      </w:tr>
      <w:tr w:rsidR="00741151" w:rsidRPr="00E4439C" w14:paraId="3ED325E8" w14:textId="77777777">
        <w:trPr>
          <w:cantSplit/>
          <w:jc w:val="center"/>
        </w:trPr>
        <w:tc>
          <w:tcPr>
            <w:tcW w:w="9288" w:type="dxa"/>
            <w:tcMar>
              <w:top w:w="25" w:type="dxa"/>
              <w:left w:w="15" w:type="dxa"/>
              <w:bottom w:w="25" w:type="dxa"/>
              <w:right w:w="15" w:type="dxa"/>
            </w:tcMar>
            <w:vAlign w:val="center"/>
          </w:tcPr>
          <w:p w14:paraId="5472DE4A"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1.1 Purpose</w:t>
            </w:r>
          </w:p>
        </w:tc>
        <w:tc>
          <w:tcPr>
            <w:tcW w:w="1080" w:type="dxa"/>
            <w:tcMar>
              <w:top w:w="25" w:type="dxa"/>
              <w:left w:w="15" w:type="dxa"/>
              <w:bottom w:w="25" w:type="dxa"/>
              <w:right w:w="15" w:type="dxa"/>
            </w:tcMar>
            <w:vAlign w:val="center"/>
          </w:tcPr>
          <w:p w14:paraId="55C6987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7</w:t>
            </w:r>
          </w:p>
        </w:tc>
      </w:tr>
      <w:tr w:rsidR="00741151" w:rsidRPr="00E4439C" w14:paraId="322D2439" w14:textId="77777777">
        <w:trPr>
          <w:cantSplit/>
          <w:jc w:val="center"/>
        </w:trPr>
        <w:tc>
          <w:tcPr>
            <w:tcW w:w="9288" w:type="dxa"/>
            <w:tcMar>
              <w:top w:w="25" w:type="dxa"/>
              <w:left w:w="15" w:type="dxa"/>
              <w:bottom w:w="25" w:type="dxa"/>
              <w:right w:w="15" w:type="dxa"/>
            </w:tcMar>
            <w:vAlign w:val="center"/>
          </w:tcPr>
          <w:p w14:paraId="4561FC9D"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1.2 Scope</w:t>
            </w:r>
          </w:p>
        </w:tc>
        <w:tc>
          <w:tcPr>
            <w:tcW w:w="1080" w:type="dxa"/>
            <w:tcMar>
              <w:top w:w="25" w:type="dxa"/>
              <w:left w:w="15" w:type="dxa"/>
              <w:bottom w:w="25" w:type="dxa"/>
              <w:right w:w="15" w:type="dxa"/>
            </w:tcMar>
            <w:vAlign w:val="center"/>
          </w:tcPr>
          <w:p w14:paraId="5B24E9E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7</w:t>
            </w:r>
          </w:p>
        </w:tc>
      </w:tr>
      <w:tr w:rsidR="00741151" w:rsidRPr="00E4439C" w14:paraId="67A62AD0" w14:textId="77777777">
        <w:trPr>
          <w:cantSplit/>
          <w:jc w:val="center"/>
        </w:trPr>
        <w:tc>
          <w:tcPr>
            <w:tcW w:w="9288" w:type="dxa"/>
            <w:tcMar>
              <w:top w:w="25" w:type="dxa"/>
              <w:left w:w="15" w:type="dxa"/>
              <w:bottom w:w="25" w:type="dxa"/>
              <w:right w:w="15" w:type="dxa"/>
            </w:tcMar>
            <w:vAlign w:val="center"/>
          </w:tcPr>
          <w:p w14:paraId="08D35D20"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1.3 Intended Audience</w:t>
            </w:r>
          </w:p>
        </w:tc>
        <w:tc>
          <w:tcPr>
            <w:tcW w:w="1080" w:type="dxa"/>
            <w:tcMar>
              <w:top w:w="25" w:type="dxa"/>
              <w:left w:w="15" w:type="dxa"/>
              <w:bottom w:w="25" w:type="dxa"/>
              <w:right w:w="15" w:type="dxa"/>
            </w:tcMar>
            <w:vAlign w:val="center"/>
          </w:tcPr>
          <w:p w14:paraId="2FA853D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7</w:t>
            </w:r>
          </w:p>
        </w:tc>
      </w:tr>
      <w:tr w:rsidR="00741151" w:rsidRPr="00E4439C" w14:paraId="4E9DB6EE" w14:textId="77777777">
        <w:trPr>
          <w:cantSplit/>
          <w:jc w:val="center"/>
        </w:trPr>
        <w:tc>
          <w:tcPr>
            <w:tcW w:w="9288" w:type="dxa"/>
            <w:tcMar>
              <w:top w:w="25" w:type="dxa"/>
              <w:left w:w="15" w:type="dxa"/>
              <w:bottom w:w="25" w:type="dxa"/>
              <w:right w:w="15" w:type="dxa"/>
            </w:tcMar>
            <w:vAlign w:val="center"/>
          </w:tcPr>
          <w:p w14:paraId="6CC54C1F"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1.4 Related Deliverables</w:t>
            </w:r>
          </w:p>
        </w:tc>
        <w:tc>
          <w:tcPr>
            <w:tcW w:w="1080" w:type="dxa"/>
            <w:tcMar>
              <w:top w:w="25" w:type="dxa"/>
              <w:left w:w="15" w:type="dxa"/>
              <w:bottom w:w="25" w:type="dxa"/>
              <w:right w:w="15" w:type="dxa"/>
            </w:tcMar>
            <w:vAlign w:val="center"/>
          </w:tcPr>
          <w:p w14:paraId="680623F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7</w:t>
            </w:r>
          </w:p>
        </w:tc>
      </w:tr>
      <w:tr w:rsidR="00741151" w:rsidRPr="00E4439C" w14:paraId="73E77AAA" w14:textId="77777777">
        <w:trPr>
          <w:cantSplit/>
          <w:jc w:val="center"/>
        </w:trPr>
        <w:tc>
          <w:tcPr>
            <w:tcW w:w="9288" w:type="dxa"/>
            <w:tcMar>
              <w:top w:w="25" w:type="dxa"/>
              <w:left w:w="15" w:type="dxa"/>
              <w:bottom w:w="25" w:type="dxa"/>
              <w:right w:w="15" w:type="dxa"/>
            </w:tcMar>
            <w:vAlign w:val="center"/>
          </w:tcPr>
          <w:p w14:paraId="137FB54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2. Design Drivers and Constraints</w:t>
            </w:r>
          </w:p>
        </w:tc>
        <w:tc>
          <w:tcPr>
            <w:tcW w:w="1080" w:type="dxa"/>
            <w:tcMar>
              <w:top w:w="25" w:type="dxa"/>
              <w:left w:w="15" w:type="dxa"/>
              <w:bottom w:w="25" w:type="dxa"/>
              <w:right w:w="15" w:type="dxa"/>
            </w:tcMar>
            <w:vAlign w:val="center"/>
          </w:tcPr>
          <w:p w14:paraId="255974E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8</w:t>
            </w:r>
          </w:p>
        </w:tc>
      </w:tr>
      <w:tr w:rsidR="00741151" w:rsidRPr="00E4439C" w14:paraId="101EC17E" w14:textId="77777777">
        <w:trPr>
          <w:cantSplit/>
          <w:jc w:val="center"/>
        </w:trPr>
        <w:tc>
          <w:tcPr>
            <w:tcW w:w="9288" w:type="dxa"/>
            <w:tcMar>
              <w:top w:w="25" w:type="dxa"/>
              <w:left w:w="15" w:type="dxa"/>
              <w:bottom w:w="25" w:type="dxa"/>
              <w:right w:w="15" w:type="dxa"/>
            </w:tcMar>
            <w:vAlign w:val="center"/>
          </w:tcPr>
          <w:p w14:paraId="1259D268"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2.1 Primary Design Drivers</w:t>
            </w:r>
          </w:p>
        </w:tc>
        <w:tc>
          <w:tcPr>
            <w:tcW w:w="1080" w:type="dxa"/>
            <w:tcMar>
              <w:top w:w="25" w:type="dxa"/>
              <w:left w:w="15" w:type="dxa"/>
              <w:bottom w:w="25" w:type="dxa"/>
              <w:right w:w="15" w:type="dxa"/>
            </w:tcMar>
            <w:vAlign w:val="center"/>
          </w:tcPr>
          <w:p w14:paraId="1AE9A2F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8</w:t>
            </w:r>
          </w:p>
        </w:tc>
      </w:tr>
      <w:tr w:rsidR="00741151" w:rsidRPr="00E4439C" w14:paraId="3C75C112" w14:textId="77777777">
        <w:trPr>
          <w:cantSplit/>
          <w:jc w:val="center"/>
        </w:trPr>
        <w:tc>
          <w:tcPr>
            <w:tcW w:w="9288" w:type="dxa"/>
            <w:tcMar>
              <w:top w:w="25" w:type="dxa"/>
              <w:left w:w="15" w:type="dxa"/>
              <w:bottom w:w="25" w:type="dxa"/>
              <w:right w:w="15" w:type="dxa"/>
            </w:tcMar>
            <w:vAlign w:val="center"/>
          </w:tcPr>
          <w:p w14:paraId="06F1C2BD"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2.2 Constraints and Assumptions</w:t>
            </w:r>
          </w:p>
        </w:tc>
        <w:tc>
          <w:tcPr>
            <w:tcW w:w="1080" w:type="dxa"/>
            <w:tcMar>
              <w:top w:w="25" w:type="dxa"/>
              <w:left w:w="15" w:type="dxa"/>
              <w:bottom w:w="25" w:type="dxa"/>
              <w:right w:w="15" w:type="dxa"/>
            </w:tcMar>
            <w:vAlign w:val="center"/>
          </w:tcPr>
          <w:p w14:paraId="03C8767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8</w:t>
            </w:r>
          </w:p>
        </w:tc>
      </w:tr>
      <w:tr w:rsidR="00741151" w:rsidRPr="00E4439C" w14:paraId="696679AB" w14:textId="77777777">
        <w:trPr>
          <w:cantSplit/>
          <w:jc w:val="center"/>
        </w:trPr>
        <w:tc>
          <w:tcPr>
            <w:tcW w:w="9288" w:type="dxa"/>
            <w:tcMar>
              <w:top w:w="25" w:type="dxa"/>
              <w:left w:w="15" w:type="dxa"/>
              <w:bottom w:w="25" w:type="dxa"/>
              <w:right w:w="15" w:type="dxa"/>
            </w:tcMar>
            <w:vAlign w:val="center"/>
          </w:tcPr>
          <w:p w14:paraId="0C7CA376"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2.3 Architecture Decision Records</w:t>
            </w:r>
          </w:p>
        </w:tc>
        <w:tc>
          <w:tcPr>
            <w:tcW w:w="1080" w:type="dxa"/>
            <w:tcMar>
              <w:top w:w="25" w:type="dxa"/>
              <w:left w:w="15" w:type="dxa"/>
              <w:bottom w:w="25" w:type="dxa"/>
              <w:right w:w="15" w:type="dxa"/>
            </w:tcMar>
            <w:vAlign w:val="center"/>
          </w:tcPr>
          <w:p w14:paraId="2497AA2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8</w:t>
            </w:r>
          </w:p>
        </w:tc>
      </w:tr>
      <w:tr w:rsidR="00741151" w:rsidRPr="00E4439C" w14:paraId="62875A32" w14:textId="77777777">
        <w:trPr>
          <w:cantSplit/>
          <w:jc w:val="center"/>
        </w:trPr>
        <w:tc>
          <w:tcPr>
            <w:tcW w:w="9288" w:type="dxa"/>
            <w:tcMar>
              <w:top w:w="25" w:type="dxa"/>
              <w:left w:w="15" w:type="dxa"/>
              <w:bottom w:w="25" w:type="dxa"/>
              <w:right w:w="15" w:type="dxa"/>
            </w:tcMar>
            <w:vAlign w:val="center"/>
          </w:tcPr>
          <w:p w14:paraId="1B5692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3. Architecture Overview</w:t>
            </w:r>
          </w:p>
        </w:tc>
        <w:tc>
          <w:tcPr>
            <w:tcW w:w="1080" w:type="dxa"/>
            <w:tcMar>
              <w:top w:w="25" w:type="dxa"/>
              <w:left w:w="15" w:type="dxa"/>
              <w:bottom w:w="25" w:type="dxa"/>
              <w:right w:w="15" w:type="dxa"/>
            </w:tcMar>
            <w:vAlign w:val="center"/>
          </w:tcPr>
          <w:p w14:paraId="633E27B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11</w:t>
            </w:r>
          </w:p>
        </w:tc>
      </w:tr>
      <w:tr w:rsidR="00741151" w:rsidRPr="00E4439C" w14:paraId="1469387A" w14:textId="77777777">
        <w:trPr>
          <w:cantSplit/>
          <w:jc w:val="center"/>
        </w:trPr>
        <w:tc>
          <w:tcPr>
            <w:tcW w:w="9288" w:type="dxa"/>
            <w:tcMar>
              <w:top w:w="25" w:type="dxa"/>
              <w:left w:w="15" w:type="dxa"/>
              <w:bottom w:w="25" w:type="dxa"/>
              <w:right w:w="15" w:type="dxa"/>
            </w:tcMar>
            <w:vAlign w:val="center"/>
          </w:tcPr>
          <w:p w14:paraId="7D9C1683"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3.1 System Context</w:t>
            </w:r>
          </w:p>
        </w:tc>
        <w:tc>
          <w:tcPr>
            <w:tcW w:w="1080" w:type="dxa"/>
            <w:tcMar>
              <w:top w:w="25" w:type="dxa"/>
              <w:left w:w="15" w:type="dxa"/>
              <w:bottom w:w="25" w:type="dxa"/>
              <w:right w:w="15" w:type="dxa"/>
            </w:tcMar>
            <w:vAlign w:val="center"/>
          </w:tcPr>
          <w:p w14:paraId="6818A47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11</w:t>
            </w:r>
          </w:p>
        </w:tc>
      </w:tr>
      <w:tr w:rsidR="00741151" w:rsidRPr="00E4439C" w14:paraId="09D9E983" w14:textId="77777777">
        <w:trPr>
          <w:cantSplit/>
          <w:jc w:val="center"/>
        </w:trPr>
        <w:tc>
          <w:tcPr>
            <w:tcW w:w="9288" w:type="dxa"/>
            <w:tcMar>
              <w:top w:w="25" w:type="dxa"/>
              <w:left w:w="15" w:type="dxa"/>
              <w:bottom w:w="25" w:type="dxa"/>
              <w:right w:w="15" w:type="dxa"/>
            </w:tcMar>
            <w:vAlign w:val="center"/>
          </w:tcPr>
          <w:p w14:paraId="23A8675B"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3.2 Logical Container Architecture</w:t>
            </w:r>
          </w:p>
        </w:tc>
        <w:tc>
          <w:tcPr>
            <w:tcW w:w="1080" w:type="dxa"/>
            <w:tcMar>
              <w:top w:w="25" w:type="dxa"/>
              <w:left w:w="15" w:type="dxa"/>
              <w:bottom w:w="25" w:type="dxa"/>
              <w:right w:w="15" w:type="dxa"/>
            </w:tcMar>
            <w:vAlign w:val="center"/>
          </w:tcPr>
          <w:p w14:paraId="0E91C90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11</w:t>
            </w:r>
          </w:p>
        </w:tc>
      </w:tr>
      <w:tr w:rsidR="00741151" w:rsidRPr="00E4439C" w14:paraId="0EA58F73" w14:textId="77777777">
        <w:trPr>
          <w:cantSplit/>
          <w:jc w:val="center"/>
        </w:trPr>
        <w:tc>
          <w:tcPr>
            <w:tcW w:w="9288" w:type="dxa"/>
            <w:tcMar>
              <w:top w:w="25" w:type="dxa"/>
              <w:left w:w="15" w:type="dxa"/>
              <w:bottom w:w="25" w:type="dxa"/>
              <w:right w:w="15" w:type="dxa"/>
            </w:tcMar>
            <w:vAlign w:val="center"/>
          </w:tcPr>
          <w:p w14:paraId="07E00383"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3.3 Architectural Layers</w:t>
            </w:r>
          </w:p>
        </w:tc>
        <w:tc>
          <w:tcPr>
            <w:tcW w:w="1080" w:type="dxa"/>
            <w:tcMar>
              <w:top w:w="25" w:type="dxa"/>
              <w:left w:w="15" w:type="dxa"/>
              <w:bottom w:w="25" w:type="dxa"/>
              <w:right w:w="15" w:type="dxa"/>
            </w:tcMar>
            <w:vAlign w:val="center"/>
          </w:tcPr>
          <w:p w14:paraId="37F35F8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12</w:t>
            </w:r>
          </w:p>
        </w:tc>
      </w:tr>
      <w:tr w:rsidR="00741151" w:rsidRPr="00E4439C" w14:paraId="0E3DE0F5" w14:textId="77777777">
        <w:trPr>
          <w:cantSplit/>
          <w:jc w:val="center"/>
        </w:trPr>
        <w:tc>
          <w:tcPr>
            <w:tcW w:w="9288" w:type="dxa"/>
            <w:tcMar>
              <w:top w:w="25" w:type="dxa"/>
              <w:left w:w="15" w:type="dxa"/>
              <w:bottom w:w="25" w:type="dxa"/>
              <w:right w:w="15" w:type="dxa"/>
            </w:tcMar>
            <w:vAlign w:val="center"/>
          </w:tcPr>
          <w:p w14:paraId="007CDF7C"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3.4 Standard Request Lifecycle</w:t>
            </w:r>
          </w:p>
        </w:tc>
        <w:tc>
          <w:tcPr>
            <w:tcW w:w="1080" w:type="dxa"/>
            <w:tcMar>
              <w:top w:w="25" w:type="dxa"/>
              <w:left w:w="15" w:type="dxa"/>
              <w:bottom w:w="25" w:type="dxa"/>
              <w:right w:w="15" w:type="dxa"/>
            </w:tcMar>
            <w:vAlign w:val="center"/>
          </w:tcPr>
          <w:p w14:paraId="51964E1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12</w:t>
            </w:r>
          </w:p>
        </w:tc>
      </w:tr>
      <w:tr w:rsidR="00741151" w:rsidRPr="00E4439C" w14:paraId="419CC4FD" w14:textId="77777777">
        <w:trPr>
          <w:cantSplit/>
          <w:jc w:val="center"/>
        </w:trPr>
        <w:tc>
          <w:tcPr>
            <w:tcW w:w="9288" w:type="dxa"/>
            <w:tcMar>
              <w:top w:w="25" w:type="dxa"/>
              <w:left w:w="15" w:type="dxa"/>
              <w:bottom w:w="25" w:type="dxa"/>
              <w:right w:w="15" w:type="dxa"/>
            </w:tcMar>
            <w:vAlign w:val="center"/>
          </w:tcPr>
          <w:p w14:paraId="76EBE2D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4. Technology and Runtime Baseline</w:t>
            </w:r>
          </w:p>
        </w:tc>
        <w:tc>
          <w:tcPr>
            <w:tcW w:w="1080" w:type="dxa"/>
            <w:tcMar>
              <w:top w:w="25" w:type="dxa"/>
              <w:left w:w="15" w:type="dxa"/>
              <w:bottom w:w="25" w:type="dxa"/>
              <w:right w:w="15" w:type="dxa"/>
            </w:tcMar>
            <w:vAlign w:val="center"/>
          </w:tcPr>
          <w:p w14:paraId="5269D85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13</w:t>
            </w:r>
          </w:p>
        </w:tc>
      </w:tr>
      <w:tr w:rsidR="00741151" w:rsidRPr="00E4439C" w14:paraId="6611FDAB" w14:textId="77777777">
        <w:trPr>
          <w:cantSplit/>
          <w:jc w:val="center"/>
        </w:trPr>
        <w:tc>
          <w:tcPr>
            <w:tcW w:w="9288" w:type="dxa"/>
            <w:tcMar>
              <w:top w:w="25" w:type="dxa"/>
              <w:left w:w="15" w:type="dxa"/>
              <w:bottom w:w="25" w:type="dxa"/>
              <w:right w:w="15" w:type="dxa"/>
            </w:tcMar>
            <w:vAlign w:val="center"/>
          </w:tcPr>
          <w:p w14:paraId="363DF9C6"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4.1 Selected Technology Stack</w:t>
            </w:r>
          </w:p>
        </w:tc>
        <w:tc>
          <w:tcPr>
            <w:tcW w:w="1080" w:type="dxa"/>
            <w:tcMar>
              <w:top w:w="25" w:type="dxa"/>
              <w:left w:w="15" w:type="dxa"/>
              <w:bottom w:w="25" w:type="dxa"/>
              <w:right w:w="15" w:type="dxa"/>
            </w:tcMar>
            <w:vAlign w:val="center"/>
          </w:tcPr>
          <w:p w14:paraId="02A3EEE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13</w:t>
            </w:r>
          </w:p>
        </w:tc>
      </w:tr>
      <w:tr w:rsidR="00741151" w:rsidRPr="00E4439C" w14:paraId="6166D886" w14:textId="77777777">
        <w:trPr>
          <w:cantSplit/>
          <w:jc w:val="center"/>
        </w:trPr>
        <w:tc>
          <w:tcPr>
            <w:tcW w:w="9288" w:type="dxa"/>
            <w:tcMar>
              <w:top w:w="25" w:type="dxa"/>
              <w:left w:w="15" w:type="dxa"/>
              <w:bottom w:w="25" w:type="dxa"/>
              <w:right w:w="15" w:type="dxa"/>
            </w:tcMar>
            <w:vAlign w:val="center"/>
          </w:tcPr>
          <w:p w14:paraId="5B3D87D3"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4.2 Environment Model</w:t>
            </w:r>
          </w:p>
        </w:tc>
        <w:tc>
          <w:tcPr>
            <w:tcW w:w="1080" w:type="dxa"/>
            <w:tcMar>
              <w:top w:w="25" w:type="dxa"/>
              <w:left w:w="15" w:type="dxa"/>
              <w:bottom w:w="25" w:type="dxa"/>
              <w:right w:w="15" w:type="dxa"/>
            </w:tcMar>
            <w:vAlign w:val="center"/>
          </w:tcPr>
          <w:p w14:paraId="6290A06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13</w:t>
            </w:r>
          </w:p>
        </w:tc>
      </w:tr>
      <w:tr w:rsidR="00741151" w:rsidRPr="00E4439C" w14:paraId="3A7C16FF" w14:textId="77777777">
        <w:trPr>
          <w:cantSplit/>
          <w:jc w:val="center"/>
        </w:trPr>
        <w:tc>
          <w:tcPr>
            <w:tcW w:w="9288" w:type="dxa"/>
            <w:tcMar>
              <w:top w:w="25" w:type="dxa"/>
              <w:left w:w="15" w:type="dxa"/>
              <w:bottom w:w="25" w:type="dxa"/>
              <w:right w:w="15" w:type="dxa"/>
            </w:tcMar>
            <w:vAlign w:val="center"/>
          </w:tcPr>
          <w:p w14:paraId="418D7A9A"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4.3 Runtime Processes</w:t>
            </w:r>
          </w:p>
        </w:tc>
        <w:tc>
          <w:tcPr>
            <w:tcW w:w="1080" w:type="dxa"/>
            <w:tcMar>
              <w:top w:w="25" w:type="dxa"/>
              <w:left w:w="15" w:type="dxa"/>
              <w:bottom w:w="25" w:type="dxa"/>
              <w:right w:w="15" w:type="dxa"/>
            </w:tcMar>
            <w:vAlign w:val="center"/>
          </w:tcPr>
          <w:p w14:paraId="6BA52B5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13</w:t>
            </w:r>
          </w:p>
        </w:tc>
      </w:tr>
      <w:tr w:rsidR="00741151" w:rsidRPr="00E4439C" w14:paraId="1147FEF4" w14:textId="77777777">
        <w:trPr>
          <w:cantSplit/>
          <w:jc w:val="center"/>
        </w:trPr>
        <w:tc>
          <w:tcPr>
            <w:tcW w:w="9288" w:type="dxa"/>
            <w:tcMar>
              <w:top w:w="25" w:type="dxa"/>
              <w:left w:w="15" w:type="dxa"/>
              <w:bottom w:w="25" w:type="dxa"/>
              <w:right w:w="15" w:type="dxa"/>
            </w:tcMar>
            <w:vAlign w:val="center"/>
          </w:tcPr>
          <w:p w14:paraId="458B1A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5. Application Structure and Common Services</w:t>
            </w:r>
          </w:p>
        </w:tc>
        <w:tc>
          <w:tcPr>
            <w:tcW w:w="1080" w:type="dxa"/>
            <w:tcMar>
              <w:top w:w="25" w:type="dxa"/>
              <w:left w:w="15" w:type="dxa"/>
              <w:bottom w:w="25" w:type="dxa"/>
              <w:right w:w="15" w:type="dxa"/>
            </w:tcMar>
            <w:vAlign w:val="center"/>
          </w:tcPr>
          <w:p w14:paraId="0488DB0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15</w:t>
            </w:r>
          </w:p>
        </w:tc>
      </w:tr>
      <w:tr w:rsidR="00741151" w:rsidRPr="00E4439C" w14:paraId="7F5C4ACA" w14:textId="77777777">
        <w:trPr>
          <w:cantSplit/>
          <w:jc w:val="center"/>
        </w:trPr>
        <w:tc>
          <w:tcPr>
            <w:tcW w:w="9288" w:type="dxa"/>
            <w:tcMar>
              <w:top w:w="25" w:type="dxa"/>
              <w:left w:w="15" w:type="dxa"/>
              <w:bottom w:w="25" w:type="dxa"/>
              <w:right w:w="15" w:type="dxa"/>
            </w:tcMar>
            <w:vAlign w:val="center"/>
          </w:tcPr>
          <w:p w14:paraId="120C94D6"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5.1 Laravel Application Structure</w:t>
            </w:r>
          </w:p>
        </w:tc>
        <w:tc>
          <w:tcPr>
            <w:tcW w:w="1080" w:type="dxa"/>
            <w:tcMar>
              <w:top w:w="25" w:type="dxa"/>
              <w:left w:w="15" w:type="dxa"/>
              <w:bottom w:w="25" w:type="dxa"/>
              <w:right w:w="15" w:type="dxa"/>
            </w:tcMar>
            <w:vAlign w:val="center"/>
          </w:tcPr>
          <w:p w14:paraId="07B6801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15</w:t>
            </w:r>
          </w:p>
        </w:tc>
      </w:tr>
      <w:tr w:rsidR="00741151" w:rsidRPr="00E4439C" w14:paraId="37EC1A45" w14:textId="77777777">
        <w:trPr>
          <w:cantSplit/>
          <w:jc w:val="center"/>
        </w:trPr>
        <w:tc>
          <w:tcPr>
            <w:tcW w:w="9288" w:type="dxa"/>
            <w:tcMar>
              <w:top w:w="25" w:type="dxa"/>
              <w:left w:w="15" w:type="dxa"/>
              <w:bottom w:w="25" w:type="dxa"/>
              <w:right w:w="15" w:type="dxa"/>
            </w:tcMar>
            <w:vAlign w:val="center"/>
          </w:tcPr>
          <w:p w14:paraId="12AE2B2F"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5.2 Coding and Dependency Rules</w:t>
            </w:r>
          </w:p>
        </w:tc>
        <w:tc>
          <w:tcPr>
            <w:tcW w:w="1080" w:type="dxa"/>
            <w:tcMar>
              <w:top w:w="25" w:type="dxa"/>
              <w:left w:w="15" w:type="dxa"/>
              <w:bottom w:w="25" w:type="dxa"/>
              <w:right w:w="15" w:type="dxa"/>
            </w:tcMar>
            <w:vAlign w:val="center"/>
          </w:tcPr>
          <w:p w14:paraId="3EBB710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15</w:t>
            </w:r>
          </w:p>
        </w:tc>
      </w:tr>
      <w:tr w:rsidR="00741151" w:rsidRPr="00E4439C" w14:paraId="256A25C0" w14:textId="77777777">
        <w:trPr>
          <w:cantSplit/>
          <w:jc w:val="center"/>
        </w:trPr>
        <w:tc>
          <w:tcPr>
            <w:tcW w:w="9288" w:type="dxa"/>
            <w:tcMar>
              <w:top w:w="25" w:type="dxa"/>
              <w:left w:w="15" w:type="dxa"/>
              <w:bottom w:w="25" w:type="dxa"/>
              <w:right w:w="15" w:type="dxa"/>
            </w:tcMar>
            <w:vAlign w:val="center"/>
          </w:tcPr>
          <w:p w14:paraId="77B8A526"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5.3 Common Platform Services</w:t>
            </w:r>
          </w:p>
        </w:tc>
        <w:tc>
          <w:tcPr>
            <w:tcW w:w="1080" w:type="dxa"/>
            <w:tcMar>
              <w:top w:w="25" w:type="dxa"/>
              <w:left w:w="15" w:type="dxa"/>
              <w:bottom w:w="25" w:type="dxa"/>
              <w:right w:w="15" w:type="dxa"/>
            </w:tcMar>
            <w:vAlign w:val="center"/>
          </w:tcPr>
          <w:p w14:paraId="01A4AC1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15</w:t>
            </w:r>
          </w:p>
        </w:tc>
      </w:tr>
      <w:tr w:rsidR="00741151" w:rsidRPr="00E4439C" w14:paraId="6A52393D" w14:textId="77777777">
        <w:trPr>
          <w:cantSplit/>
          <w:jc w:val="center"/>
        </w:trPr>
        <w:tc>
          <w:tcPr>
            <w:tcW w:w="9288" w:type="dxa"/>
            <w:tcMar>
              <w:top w:w="25" w:type="dxa"/>
              <w:left w:w="15" w:type="dxa"/>
              <w:bottom w:w="25" w:type="dxa"/>
              <w:right w:w="15" w:type="dxa"/>
            </w:tcMar>
            <w:vAlign w:val="center"/>
          </w:tcPr>
          <w:p w14:paraId="74371036"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5.4 Exception and Error Handling</w:t>
            </w:r>
          </w:p>
        </w:tc>
        <w:tc>
          <w:tcPr>
            <w:tcW w:w="1080" w:type="dxa"/>
            <w:tcMar>
              <w:top w:w="25" w:type="dxa"/>
              <w:left w:w="15" w:type="dxa"/>
              <w:bottom w:w="25" w:type="dxa"/>
              <w:right w:w="15" w:type="dxa"/>
            </w:tcMar>
            <w:vAlign w:val="center"/>
          </w:tcPr>
          <w:p w14:paraId="7F75EEA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16</w:t>
            </w:r>
          </w:p>
        </w:tc>
      </w:tr>
      <w:tr w:rsidR="00741151" w:rsidRPr="00E4439C" w14:paraId="44D1EB9A" w14:textId="77777777">
        <w:trPr>
          <w:cantSplit/>
          <w:jc w:val="center"/>
        </w:trPr>
        <w:tc>
          <w:tcPr>
            <w:tcW w:w="9288" w:type="dxa"/>
            <w:tcMar>
              <w:top w:w="25" w:type="dxa"/>
              <w:left w:w="15" w:type="dxa"/>
              <w:bottom w:w="25" w:type="dxa"/>
              <w:right w:w="15" w:type="dxa"/>
            </w:tcMar>
            <w:vAlign w:val="center"/>
          </w:tcPr>
          <w:p w14:paraId="6F6AC3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6. Functional Component Design</w:t>
            </w:r>
          </w:p>
        </w:tc>
        <w:tc>
          <w:tcPr>
            <w:tcW w:w="1080" w:type="dxa"/>
            <w:tcMar>
              <w:top w:w="25" w:type="dxa"/>
              <w:left w:w="15" w:type="dxa"/>
              <w:bottom w:w="25" w:type="dxa"/>
              <w:right w:w="15" w:type="dxa"/>
            </w:tcMar>
            <w:vAlign w:val="center"/>
          </w:tcPr>
          <w:p w14:paraId="6DDFFBF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17</w:t>
            </w:r>
          </w:p>
        </w:tc>
      </w:tr>
      <w:tr w:rsidR="00741151" w:rsidRPr="00E4439C" w14:paraId="3F8C1B20" w14:textId="77777777">
        <w:trPr>
          <w:cantSplit/>
          <w:jc w:val="center"/>
        </w:trPr>
        <w:tc>
          <w:tcPr>
            <w:tcW w:w="9288" w:type="dxa"/>
            <w:tcMar>
              <w:top w:w="25" w:type="dxa"/>
              <w:left w:w="15" w:type="dxa"/>
              <w:bottom w:w="25" w:type="dxa"/>
              <w:right w:w="15" w:type="dxa"/>
            </w:tcMar>
            <w:vAlign w:val="center"/>
          </w:tcPr>
          <w:p w14:paraId="444847B0"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6.1 Public Experience and Page Composition</w:t>
            </w:r>
          </w:p>
        </w:tc>
        <w:tc>
          <w:tcPr>
            <w:tcW w:w="1080" w:type="dxa"/>
            <w:tcMar>
              <w:top w:w="25" w:type="dxa"/>
              <w:left w:w="15" w:type="dxa"/>
              <w:bottom w:w="25" w:type="dxa"/>
              <w:right w:w="15" w:type="dxa"/>
            </w:tcMar>
            <w:vAlign w:val="center"/>
          </w:tcPr>
          <w:p w14:paraId="23F3157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17</w:t>
            </w:r>
          </w:p>
        </w:tc>
      </w:tr>
      <w:tr w:rsidR="00741151" w:rsidRPr="00E4439C" w14:paraId="2B22E186" w14:textId="77777777">
        <w:trPr>
          <w:cantSplit/>
          <w:jc w:val="center"/>
        </w:trPr>
        <w:tc>
          <w:tcPr>
            <w:tcW w:w="9288" w:type="dxa"/>
            <w:tcMar>
              <w:top w:w="25" w:type="dxa"/>
              <w:left w:w="15" w:type="dxa"/>
              <w:bottom w:w="25" w:type="dxa"/>
              <w:right w:w="15" w:type="dxa"/>
            </w:tcMar>
            <w:vAlign w:val="center"/>
          </w:tcPr>
          <w:p w14:paraId="7CF975BC"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6.2 Services and Industries</w:t>
            </w:r>
          </w:p>
        </w:tc>
        <w:tc>
          <w:tcPr>
            <w:tcW w:w="1080" w:type="dxa"/>
            <w:tcMar>
              <w:top w:w="25" w:type="dxa"/>
              <w:left w:w="15" w:type="dxa"/>
              <w:bottom w:w="25" w:type="dxa"/>
              <w:right w:w="15" w:type="dxa"/>
            </w:tcMar>
            <w:vAlign w:val="center"/>
          </w:tcPr>
          <w:p w14:paraId="0926A8B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17</w:t>
            </w:r>
          </w:p>
        </w:tc>
      </w:tr>
      <w:tr w:rsidR="00741151" w:rsidRPr="00E4439C" w14:paraId="73CCECDB" w14:textId="77777777">
        <w:trPr>
          <w:cantSplit/>
          <w:jc w:val="center"/>
        </w:trPr>
        <w:tc>
          <w:tcPr>
            <w:tcW w:w="9288" w:type="dxa"/>
            <w:tcMar>
              <w:top w:w="25" w:type="dxa"/>
              <w:left w:w="15" w:type="dxa"/>
              <w:bottom w:w="25" w:type="dxa"/>
              <w:right w:w="15" w:type="dxa"/>
            </w:tcMar>
            <w:vAlign w:val="center"/>
          </w:tcPr>
          <w:p w14:paraId="7432AD3D"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6.3 Experts and Team Profiles</w:t>
            </w:r>
          </w:p>
        </w:tc>
        <w:tc>
          <w:tcPr>
            <w:tcW w:w="1080" w:type="dxa"/>
            <w:tcMar>
              <w:top w:w="25" w:type="dxa"/>
              <w:left w:w="15" w:type="dxa"/>
              <w:bottom w:w="25" w:type="dxa"/>
              <w:right w:w="15" w:type="dxa"/>
            </w:tcMar>
            <w:vAlign w:val="center"/>
          </w:tcPr>
          <w:p w14:paraId="572CFC0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17</w:t>
            </w:r>
          </w:p>
        </w:tc>
      </w:tr>
      <w:tr w:rsidR="00741151" w:rsidRPr="00E4439C" w14:paraId="041CBE30" w14:textId="77777777">
        <w:trPr>
          <w:cantSplit/>
          <w:jc w:val="center"/>
        </w:trPr>
        <w:tc>
          <w:tcPr>
            <w:tcW w:w="9288" w:type="dxa"/>
            <w:tcMar>
              <w:top w:w="25" w:type="dxa"/>
              <w:left w:w="15" w:type="dxa"/>
              <w:bottom w:w="25" w:type="dxa"/>
              <w:right w:w="15" w:type="dxa"/>
            </w:tcMar>
            <w:vAlign w:val="center"/>
          </w:tcPr>
          <w:p w14:paraId="17A791BC"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6.4 Projects and Case Studies</w:t>
            </w:r>
          </w:p>
        </w:tc>
        <w:tc>
          <w:tcPr>
            <w:tcW w:w="1080" w:type="dxa"/>
            <w:tcMar>
              <w:top w:w="25" w:type="dxa"/>
              <w:left w:w="15" w:type="dxa"/>
              <w:bottom w:w="25" w:type="dxa"/>
              <w:right w:w="15" w:type="dxa"/>
            </w:tcMar>
            <w:vAlign w:val="center"/>
          </w:tcPr>
          <w:p w14:paraId="128E9CA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18</w:t>
            </w:r>
          </w:p>
        </w:tc>
      </w:tr>
      <w:tr w:rsidR="00741151" w:rsidRPr="00E4439C" w14:paraId="2A4B4093" w14:textId="77777777">
        <w:trPr>
          <w:cantSplit/>
          <w:jc w:val="center"/>
        </w:trPr>
        <w:tc>
          <w:tcPr>
            <w:tcW w:w="9288" w:type="dxa"/>
            <w:tcMar>
              <w:top w:w="25" w:type="dxa"/>
              <w:left w:w="15" w:type="dxa"/>
              <w:bottom w:w="25" w:type="dxa"/>
              <w:right w:w="15" w:type="dxa"/>
            </w:tcMar>
            <w:vAlign w:val="center"/>
          </w:tcPr>
          <w:p w14:paraId="5DB8F327"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6.5 Insights, Publications, and News</w:t>
            </w:r>
          </w:p>
        </w:tc>
        <w:tc>
          <w:tcPr>
            <w:tcW w:w="1080" w:type="dxa"/>
            <w:tcMar>
              <w:top w:w="25" w:type="dxa"/>
              <w:left w:w="15" w:type="dxa"/>
              <w:bottom w:w="25" w:type="dxa"/>
              <w:right w:w="15" w:type="dxa"/>
            </w:tcMar>
            <w:vAlign w:val="center"/>
          </w:tcPr>
          <w:p w14:paraId="1B55167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18</w:t>
            </w:r>
          </w:p>
        </w:tc>
      </w:tr>
      <w:tr w:rsidR="00741151" w:rsidRPr="00E4439C" w14:paraId="1F0E0759" w14:textId="77777777">
        <w:trPr>
          <w:cantSplit/>
          <w:jc w:val="center"/>
        </w:trPr>
        <w:tc>
          <w:tcPr>
            <w:tcW w:w="9288" w:type="dxa"/>
            <w:tcMar>
              <w:top w:w="25" w:type="dxa"/>
              <w:left w:w="15" w:type="dxa"/>
              <w:bottom w:w="25" w:type="dxa"/>
              <w:right w:w="15" w:type="dxa"/>
            </w:tcMar>
            <w:vAlign w:val="center"/>
          </w:tcPr>
          <w:p w14:paraId="23F9187A"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6.6 Events and Webinars</w:t>
            </w:r>
          </w:p>
        </w:tc>
        <w:tc>
          <w:tcPr>
            <w:tcW w:w="1080" w:type="dxa"/>
            <w:tcMar>
              <w:top w:w="25" w:type="dxa"/>
              <w:left w:w="15" w:type="dxa"/>
              <w:bottom w:w="25" w:type="dxa"/>
              <w:right w:w="15" w:type="dxa"/>
            </w:tcMar>
            <w:vAlign w:val="center"/>
          </w:tcPr>
          <w:p w14:paraId="262CC85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18</w:t>
            </w:r>
          </w:p>
        </w:tc>
      </w:tr>
      <w:tr w:rsidR="00741151" w:rsidRPr="00E4439C" w14:paraId="5ED0AF7F" w14:textId="77777777">
        <w:trPr>
          <w:cantSplit/>
          <w:jc w:val="center"/>
        </w:trPr>
        <w:tc>
          <w:tcPr>
            <w:tcW w:w="9288" w:type="dxa"/>
            <w:tcMar>
              <w:top w:w="25" w:type="dxa"/>
              <w:left w:w="15" w:type="dxa"/>
              <w:bottom w:w="25" w:type="dxa"/>
              <w:right w:w="15" w:type="dxa"/>
            </w:tcMar>
            <w:vAlign w:val="center"/>
          </w:tcPr>
          <w:p w14:paraId="783CAA16"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6.7 Careers and Consultant Applications</w:t>
            </w:r>
          </w:p>
        </w:tc>
        <w:tc>
          <w:tcPr>
            <w:tcW w:w="1080" w:type="dxa"/>
            <w:tcMar>
              <w:top w:w="25" w:type="dxa"/>
              <w:left w:w="15" w:type="dxa"/>
              <w:bottom w:w="25" w:type="dxa"/>
              <w:right w:w="15" w:type="dxa"/>
            </w:tcMar>
            <w:vAlign w:val="center"/>
          </w:tcPr>
          <w:p w14:paraId="4A55F62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18</w:t>
            </w:r>
          </w:p>
        </w:tc>
      </w:tr>
      <w:tr w:rsidR="00741151" w:rsidRPr="00E4439C" w14:paraId="3676967A" w14:textId="77777777">
        <w:trPr>
          <w:cantSplit/>
          <w:jc w:val="center"/>
        </w:trPr>
        <w:tc>
          <w:tcPr>
            <w:tcW w:w="9288" w:type="dxa"/>
            <w:tcMar>
              <w:top w:w="25" w:type="dxa"/>
              <w:left w:w="15" w:type="dxa"/>
              <w:bottom w:w="25" w:type="dxa"/>
              <w:right w:w="15" w:type="dxa"/>
            </w:tcMar>
            <w:vAlign w:val="center"/>
          </w:tcPr>
          <w:p w14:paraId="06E994F9"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6.8 Consultation, RFP, and Contact Intake</w:t>
            </w:r>
          </w:p>
        </w:tc>
        <w:tc>
          <w:tcPr>
            <w:tcW w:w="1080" w:type="dxa"/>
            <w:tcMar>
              <w:top w:w="25" w:type="dxa"/>
              <w:left w:w="15" w:type="dxa"/>
              <w:bottom w:w="25" w:type="dxa"/>
              <w:right w:w="15" w:type="dxa"/>
            </w:tcMar>
            <w:vAlign w:val="center"/>
          </w:tcPr>
          <w:p w14:paraId="4A04D54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18</w:t>
            </w:r>
          </w:p>
        </w:tc>
      </w:tr>
      <w:tr w:rsidR="00741151" w:rsidRPr="00E4439C" w14:paraId="73E271A6" w14:textId="77777777">
        <w:trPr>
          <w:cantSplit/>
          <w:jc w:val="center"/>
        </w:trPr>
        <w:tc>
          <w:tcPr>
            <w:tcW w:w="9288" w:type="dxa"/>
            <w:tcMar>
              <w:top w:w="25" w:type="dxa"/>
              <w:left w:w="15" w:type="dxa"/>
              <w:bottom w:w="25" w:type="dxa"/>
              <w:right w:w="15" w:type="dxa"/>
            </w:tcMar>
            <w:vAlign w:val="center"/>
          </w:tcPr>
          <w:p w14:paraId="7E779B10"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6.9 Contact and Office Locations</w:t>
            </w:r>
          </w:p>
        </w:tc>
        <w:tc>
          <w:tcPr>
            <w:tcW w:w="1080" w:type="dxa"/>
            <w:tcMar>
              <w:top w:w="25" w:type="dxa"/>
              <w:left w:w="15" w:type="dxa"/>
              <w:bottom w:w="25" w:type="dxa"/>
              <w:right w:w="15" w:type="dxa"/>
            </w:tcMar>
            <w:vAlign w:val="center"/>
          </w:tcPr>
          <w:p w14:paraId="4D849F5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19</w:t>
            </w:r>
          </w:p>
        </w:tc>
      </w:tr>
      <w:tr w:rsidR="00741151" w:rsidRPr="00E4439C" w14:paraId="5C0BF178" w14:textId="77777777">
        <w:trPr>
          <w:cantSplit/>
          <w:jc w:val="center"/>
        </w:trPr>
        <w:tc>
          <w:tcPr>
            <w:tcW w:w="9288" w:type="dxa"/>
            <w:tcMar>
              <w:top w:w="25" w:type="dxa"/>
              <w:left w:w="15" w:type="dxa"/>
              <w:bottom w:w="25" w:type="dxa"/>
              <w:right w:w="15" w:type="dxa"/>
            </w:tcMar>
            <w:vAlign w:val="center"/>
          </w:tcPr>
          <w:p w14:paraId="512ED65A"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6.10 Search and Discovery</w:t>
            </w:r>
          </w:p>
        </w:tc>
        <w:tc>
          <w:tcPr>
            <w:tcW w:w="1080" w:type="dxa"/>
            <w:tcMar>
              <w:top w:w="25" w:type="dxa"/>
              <w:left w:w="15" w:type="dxa"/>
              <w:bottom w:w="25" w:type="dxa"/>
              <w:right w:w="15" w:type="dxa"/>
            </w:tcMar>
            <w:vAlign w:val="center"/>
          </w:tcPr>
          <w:p w14:paraId="0CE22E0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19</w:t>
            </w:r>
          </w:p>
        </w:tc>
      </w:tr>
      <w:tr w:rsidR="00741151" w:rsidRPr="00E4439C" w14:paraId="16683B02" w14:textId="77777777">
        <w:trPr>
          <w:cantSplit/>
          <w:jc w:val="center"/>
        </w:trPr>
        <w:tc>
          <w:tcPr>
            <w:tcW w:w="9288" w:type="dxa"/>
            <w:tcMar>
              <w:top w:w="25" w:type="dxa"/>
              <w:left w:w="15" w:type="dxa"/>
              <w:bottom w:w="25" w:type="dxa"/>
              <w:right w:w="15" w:type="dxa"/>
            </w:tcMar>
            <w:vAlign w:val="center"/>
          </w:tcPr>
          <w:p w14:paraId="513B7444"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6.11 Newsletter and Subscriptions</w:t>
            </w:r>
          </w:p>
        </w:tc>
        <w:tc>
          <w:tcPr>
            <w:tcW w:w="1080" w:type="dxa"/>
            <w:tcMar>
              <w:top w:w="25" w:type="dxa"/>
              <w:left w:w="15" w:type="dxa"/>
              <w:bottom w:w="25" w:type="dxa"/>
              <w:right w:w="15" w:type="dxa"/>
            </w:tcMar>
            <w:vAlign w:val="center"/>
          </w:tcPr>
          <w:p w14:paraId="70E82F3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19</w:t>
            </w:r>
          </w:p>
        </w:tc>
      </w:tr>
      <w:tr w:rsidR="00741151" w:rsidRPr="00E4439C" w14:paraId="016A3765" w14:textId="77777777">
        <w:trPr>
          <w:cantSplit/>
          <w:jc w:val="center"/>
        </w:trPr>
        <w:tc>
          <w:tcPr>
            <w:tcW w:w="9288" w:type="dxa"/>
            <w:tcMar>
              <w:top w:w="25" w:type="dxa"/>
              <w:left w:w="15" w:type="dxa"/>
              <w:bottom w:w="25" w:type="dxa"/>
              <w:right w:w="15" w:type="dxa"/>
            </w:tcMar>
            <w:vAlign w:val="center"/>
          </w:tcPr>
          <w:p w14:paraId="37AC701A"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6.12 Localization and Multilingual Content</w:t>
            </w:r>
          </w:p>
        </w:tc>
        <w:tc>
          <w:tcPr>
            <w:tcW w:w="1080" w:type="dxa"/>
            <w:tcMar>
              <w:top w:w="25" w:type="dxa"/>
              <w:left w:w="15" w:type="dxa"/>
              <w:bottom w:w="25" w:type="dxa"/>
              <w:right w:w="15" w:type="dxa"/>
            </w:tcMar>
            <w:vAlign w:val="center"/>
          </w:tcPr>
          <w:p w14:paraId="6D556E0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19</w:t>
            </w:r>
          </w:p>
        </w:tc>
      </w:tr>
      <w:tr w:rsidR="00741151" w:rsidRPr="00E4439C" w14:paraId="2612B061" w14:textId="77777777">
        <w:trPr>
          <w:cantSplit/>
          <w:jc w:val="center"/>
        </w:trPr>
        <w:tc>
          <w:tcPr>
            <w:tcW w:w="9288" w:type="dxa"/>
            <w:tcMar>
              <w:top w:w="25" w:type="dxa"/>
              <w:left w:w="15" w:type="dxa"/>
              <w:bottom w:w="25" w:type="dxa"/>
              <w:right w:w="15" w:type="dxa"/>
            </w:tcMar>
            <w:vAlign w:val="center"/>
          </w:tcPr>
          <w:p w14:paraId="62DBCA1F"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6.13 CMS and Structured Content</w:t>
            </w:r>
          </w:p>
        </w:tc>
        <w:tc>
          <w:tcPr>
            <w:tcW w:w="1080" w:type="dxa"/>
            <w:tcMar>
              <w:top w:w="25" w:type="dxa"/>
              <w:left w:w="15" w:type="dxa"/>
              <w:bottom w:w="25" w:type="dxa"/>
              <w:right w:w="15" w:type="dxa"/>
            </w:tcMar>
            <w:vAlign w:val="center"/>
          </w:tcPr>
          <w:p w14:paraId="24E5FC7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20</w:t>
            </w:r>
          </w:p>
        </w:tc>
      </w:tr>
      <w:tr w:rsidR="00741151" w:rsidRPr="00E4439C" w14:paraId="49C18BA1" w14:textId="77777777">
        <w:trPr>
          <w:cantSplit/>
          <w:jc w:val="center"/>
        </w:trPr>
        <w:tc>
          <w:tcPr>
            <w:tcW w:w="9288" w:type="dxa"/>
            <w:tcMar>
              <w:top w:w="25" w:type="dxa"/>
              <w:left w:w="15" w:type="dxa"/>
              <w:bottom w:w="25" w:type="dxa"/>
              <w:right w:w="15" w:type="dxa"/>
            </w:tcMar>
            <w:vAlign w:val="center"/>
          </w:tcPr>
          <w:p w14:paraId="36054298"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6.14 Media and Document Management</w:t>
            </w:r>
          </w:p>
        </w:tc>
        <w:tc>
          <w:tcPr>
            <w:tcW w:w="1080" w:type="dxa"/>
            <w:tcMar>
              <w:top w:w="25" w:type="dxa"/>
              <w:left w:w="15" w:type="dxa"/>
              <w:bottom w:w="25" w:type="dxa"/>
              <w:right w:w="15" w:type="dxa"/>
            </w:tcMar>
            <w:vAlign w:val="center"/>
          </w:tcPr>
          <w:p w14:paraId="02D8946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20</w:t>
            </w:r>
          </w:p>
        </w:tc>
      </w:tr>
      <w:tr w:rsidR="00741151" w:rsidRPr="00E4439C" w14:paraId="20758767" w14:textId="77777777">
        <w:trPr>
          <w:cantSplit/>
          <w:jc w:val="center"/>
        </w:trPr>
        <w:tc>
          <w:tcPr>
            <w:tcW w:w="9288" w:type="dxa"/>
            <w:tcMar>
              <w:top w:w="25" w:type="dxa"/>
              <w:left w:w="15" w:type="dxa"/>
              <w:bottom w:w="25" w:type="dxa"/>
              <w:right w:w="15" w:type="dxa"/>
            </w:tcMar>
            <w:vAlign w:val="center"/>
          </w:tcPr>
          <w:p w14:paraId="21168E63"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6.15 Review and Publishing Workflow</w:t>
            </w:r>
          </w:p>
        </w:tc>
        <w:tc>
          <w:tcPr>
            <w:tcW w:w="1080" w:type="dxa"/>
            <w:tcMar>
              <w:top w:w="25" w:type="dxa"/>
              <w:left w:w="15" w:type="dxa"/>
              <w:bottom w:w="25" w:type="dxa"/>
              <w:right w:w="15" w:type="dxa"/>
            </w:tcMar>
            <w:vAlign w:val="center"/>
          </w:tcPr>
          <w:p w14:paraId="79612FD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20</w:t>
            </w:r>
          </w:p>
        </w:tc>
      </w:tr>
      <w:tr w:rsidR="00741151" w:rsidRPr="00E4439C" w14:paraId="24C418A8" w14:textId="77777777">
        <w:trPr>
          <w:cantSplit/>
          <w:jc w:val="center"/>
        </w:trPr>
        <w:tc>
          <w:tcPr>
            <w:tcW w:w="9288" w:type="dxa"/>
            <w:tcMar>
              <w:top w:w="25" w:type="dxa"/>
              <w:left w:w="15" w:type="dxa"/>
              <w:bottom w:w="25" w:type="dxa"/>
              <w:right w:w="15" w:type="dxa"/>
            </w:tcMar>
            <w:vAlign w:val="center"/>
          </w:tcPr>
          <w:p w14:paraId="57D83FBA"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6.16 SEO and Discoverability</w:t>
            </w:r>
          </w:p>
        </w:tc>
        <w:tc>
          <w:tcPr>
            <w:tcW w:w="1080" w:type="dxa"/>
            <w:tcMar>
              <w:top w:w="25" w:type="dxa"/>
              <w:left w:w="15" w:type="dxa"/>
              <w:bottom w:w="25" w:type="dxa"/>
              <w:right w:w="15" w:type="dxa"/>
            </w:tcMar>
            <w:vAlign w:val="center"/>
          </w:tcPr>
          <w:p w14:paraId="1E119D1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21</w:t>
            </w:r>
          </w:p>
        </w:tc>
      </w:tr>
      <w:tr w:rsidR="00741151" w:rsidRPr="00E4439C" w14:paraId="17EAD1BF" w14:textId="77777777">
        <w:trPr>
          <w:cantSplit/>
          <w:jc w:val="center"/>
        </w:trPr>
        <w:tc>
          <w:tcPr>
            <w:tcW w:w="9288" w:type="dxa"/>
            <w:tcMar>
              <w:top w:w="25" w:type="dxa"/>
              <w:left w:w="15" w:type="dxa"/>
              <w:bottom w:w="25" w:type="dxa"/>
              <w:right w:w="15" w:type="dxa"/>
            </w:tcMar>
            <w:vAlign w:val="center"/>
          </w:tcPr>
          <w:p w14:paraId="11F29956"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6.17 Analytics and Consent</w:t>
            </w:r>
          </w:p>
        </w:tc>
        <w:tc>
          <w:tcPr>
            <w:tcW w:w="1080" w:type="dxa"/>
            <w:tcMar>
              <w:top w:w="25" w:type="dxa"/>
              <w:left w:w="15" w:type="dxa"/>
              <w:bottom w:w="25" w:type="dxa"/>
              <w:right w:w="15" w:type="dxa"/>
            </w:tcMar>
            <w:vAlign w:val="center"/>
          </w:tcPr>
          <w:p w14:paraId="22F1237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21</w:t>
            </w:r>
          </w:p>
        </w:tc>
      </w:tr>
      <w:tr w:rsidR="00741151" w:rsidRPr="00E4439C" w14:paraId="69B37D53" w14:textId="77777777">
        <w:trPr>
          <w:cantSplit/>
          <w:jc w:val="center"/>
        </w:trPr>
        <w:tc>
          <w:tcPr>
            <w:tcW w:w="9288" w:type="dxa"/>
            <w:tcMar>
              <w:top w:w="25" w:type="dxa"/>
              <w:left w:w="15" w:type="dxa"/>
              <w:bottom w:w="25" w:type="dxa"/>
              <w:right w:w="15" w:type="dxa"/>
            </w:tcMar>
            <w:vAlign w:val="center"/>
          </w:tcPr>
          <w:p w14:paraId="267D385F"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6.18 Administration, Settings, and Audit</w:t>
            </w:r>
          </w:p>
        </w:tc>
        <w:tc>
          <w:tcPr>
            <w:tcW w:w="1080" w:type="dxa"/>
            <w:tcMar>
              <w:top w:w="25" w:type="dxa"/>
              <w:left w:w="15" w:type="dxa"/>
              <w:bottom w:w="25" w:type="dxa"/>
              <w:right w:w="15" w:type="dxa"/>
            </w:tcMar>
            <w:vAlign w:val="center"/>
          </w:tcPr>
          <w:p w14:paraId="2CE85FE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21</w:t>
            </w:r>
          </w:p>
        </w:tc>
      </w:tr>
      <w:tr w:rsidR="00741151" w:rsidRPr="00E4439C" w14:paraId="377A3DF6" w14:textId="77777777">
        <w:trPr>
          <w:cantSplit/>
          <w:jc w:val="center"/>
        </w:trPr>
        <w:tc>
          <w:tcPr>
            <w:tcW w:w="9288" w:type="dxa"/>
            <w:tcMar>
              <w:top w:w="25" w:type="dxa"/>
              <w:left w:w="15" w:type="dxa"/>
              <w:bottom w:w="25" w:type="dxa"/>
              <w:right w:w="15" w:type="dxa"/>
            </w:tcMar>
            <w:vAlign w:val="center"/>
          </w:tcPr>
          <w:p w14:paraId="25DBCE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7. Data Architecture and Persistence Design</w:t>
            </w:r>
          </w:p>
        </w:tc>
        <w:tc>
          <w:tcPr>
            <w:tcW w:w="1080" w:type="dxa"/>
            <w:tcMar>
              <w:top w:w="25" w:type="dxa"/>
              <w:left w:w="15" w:type="dxa"/>
              <w:bottom w:w="25" w:type="dxa"/>
              <w:right w:w="15" w:type="dxa"/>
            </w:tcMar>
            <w:vAlign w:val="center"/>
          </w:tcPr>
          <w:p w14:paraId="7C933C3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22</w:t>
            </w:r>
          </w:p>
        </w:tc>
      </w:tr>
      <w:tr w:rsidR="00741151" w:rsidRPr="00E4439C" w14:paraId="1FCA766A" w14:textId="77777777">
        <w:trPr>
          <w:cantSplit/>
          <w:jc w:val="center"/>
        </w:trPr>
        <w:tc>
          <w:tcPr>
            <w:tcW w:w="9288" w:type="dxa"/>
            <w:tcMar>
              <w:top w:w="25" w:type="dxa"/>
              <w:left w:w="15" w:type="dxa"/>
              <w:bottom w:w="25" w:type="dxa"/>
              <w:right w:w="15" w:type="dxa"/>
            </w:tcMar>
            <w:vAlign w:val="center"/>
          </w:tcPr>
          <w:p w14:paraId="67A7C588"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7.1 Data Domains</w:t>
            </w:r>
          </w:p>
        </w:tc>
        <w:tc>
          <w:tcPr>
            <w:tcW w:w="1080" w:type="dxa"/>
            <w:tcMar>
              <w:top w:w="25" w:type="dxa"/>
              <w:left w:w="15" w:type="dxa"/>
              <w:bottom w:w="25" w:type="dxa"/>
              <w:right w:w="15" w:type="dxa"/>
            </w:tcMar>
            <w:vAlign w:val="center"/>
          </w:tcPr>
          <w:p w14:paraId="2A51D0F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22</w:t>
            </w:r>
          </w:p>
        </w:tc>
      </w:tr>
      <w:tr w:rsidR="00741151" w:rsidRPr="00E4439C" w14:paraId="473E6761" w14:textId="77777777">
        <w:trPr>
          <w:cantSplit/>
          <w:jc w:val="center"/>
        </w:trPr>
        <w:tc>
          <w:tcPr>
            <w:tcW w:w="9288" w:type="dxa"/>
            <w:tcMar>
              <w:top w:w="25" w:type="dxa"/>
              <w:left w:w="15" w:type="dxa"/>
              <w:bottom w:w="25" w:type="dxa"/>
              <w:right w:w="15" w:type="dxa"/>
            </w:tcMar>
            <w:vAlign w:val="center"/>
          </w:tcPr>
          <w:p w14:paraId="352D7C74"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7.2 Simplified Domain Data Model</w:t>
            </w:r>
          </w:p>
        </w:tc>
        <w:tc>
          <w:tcPr>
            <w:tcW w:w="1080" w:type="dxa"/>
            <w:tcMar>
              <w:top w:w="25" w:type="dxa"/>
              <w:left w:w="15" w:type="dxa"/>
              <w:bottom w:w="25" w:type="dxa"/>
              <w:right w:w="15" w:type="dxa"/>
            </w:tcMar>
            <w:vAlign w:val="center"/>
          </w:tcPr>
          <w:p w14:paraId="2D0C2D9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22</w:t>
            </w:r>
          </w:p>
        </w:tc>
      </w:tr>
      <w:tr w:rsidR="00741151" w:rsidRPr="00E4439C" w14:paraId="4008EDBB" w14:textId="77777777">
        <w:trPr>
          <w:cantSplit/>
          <w:jc w:val="center"/>
        </w:trPr>
        <w:tc>
          <w:tcPr>
            <w:tcW w:w="9288" w:type="dxa"/>
            <w:tcMar>
              <w:top w:w="25" w:type="dxa"/>
              <w:left w:w="15" w:type="dxa"/>
              <w:bottom w:w="25" w:type="dxa"/>
              <w:right w:w="15" w:type="dxa"/>
            </w:tcMar>
            <w:vAlign w:val="center"/>
          </w:tcPr>
          <w:p w14:paraId="4010C66F"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7.3 Core Entity Specifications</w:t>
            </w:r>
          </w:p>
        </w:tc>
        <w:tc>
          <w:tcPr>
            <w:tcW w:w="1080" w:type="dxa"/>
            <w:tcMar>
              <w:top w:w="25" w:type="dxa"/>
              <w:left w:w="15" w:type="dxa"/>
              <w:bottom w:w="25" w:type="dxa"/>
              <w:right w:w="15" w:type="dxa"/>
            </w:tcMar>
            <w:vAlign w:val="center"/>
          </w:tcPr>
          <w:p w14:paraId="5E99742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22</w:t>
            </w:r>
          </w:p>
        </w:tc>
      </w:tr>
      <w:tr w:rsidR="00741151" w:rsidRPr="00E4439C" w14:paraId="511AC510" w14:textId="77777777">
        <w:trPr>
          <w:cantSplit/>
          <w:jc w:val="center"/>
        </w:trPr>
        <w:tc>
          <w:tcPr>
            <w:tcW w:w="9288" w:type="dxa"/>
            <w:tcMar>
              <w:top w:w="25" w:type="dxa"/>
              <w:left w:w="15" w:type="dxa"/>
              <w:bottom w:w="25" w:type="dxa"/>
              <w:right w:w="15" w:type="dxa"/>
            </w:tcMar>
            <w:vAlign w:val="center"/>
          </w:tcPr>
          <w:p w14:paraId="3194ED4F"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7.4 Identifier and Public Reference Strategy</w:t>
            </w:r>
          </w:p>
        </w:tc>
        <w:tc>
          <w:tcPr>
            <w:tcW w:w="1080" w:type="dxa"/>
            <w:tcMar>
              <w:top w:w="25" w:type="dxa"/>
              <w:left w:w="15" w:type="dxa"/>
              <w:bottom w:w="25" w:type="dxa"/>
              <w:right w:w="15" w:type="dxa"/>
            </w:tcMar>
            <w:vAlign w:val="center"/>
          </w:tcPr>
          <w:p w14:paraId="3960C96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23</w:t>
            </w:r>
          </w:p>
        </w:tc>
      </w:tr>
      <w:tr w:rsidR="00741151" w:rsidRPr="00E4439C" w14:paraId="426DAFA0" w14:textId="77777777">
        <w:trPr>
          <w:cantSplit/>
          <w:jc w:val="center"/>
        </w:trPr>
        <w:tc>
          <w:tcPr>
            <w:tcW w:w="9288" w:type="dxa"/>
            <w:tcMar>
              <w:top w:w="25" w:type="dxa"/>
              <w:left w:w="15" w:type="dxa"/>
              <w:bottom w:w="25" w:type="dxa"/>
              <w:right w:w="15" w:type="dxa"/>
            </w:tcMar>
            <w:vAlign w:val="center"/>
          </w:tcPr>
          <w:p w14:paraId="0B06D873"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7.5 Transaction and Concurrency Strategy</w:t>
            </w:r>
          </w:p>
        </w:tc>
        <w:tc>
          <w:tcPr>
            <w:tcW w:w="1080" w:type="dxa"/>
            <w:tcMar>
              <w:top w:w="25" w:type="dxa"/>
              <w:left w:w="15" w:type="dxa"/>
              <w:bottom w:w="25" w:type="dxa"/>
              <w:right w:w="15" w:type="dxa"/>
            </w:tcMar>
            <w:vAlign w:val="center"/>
          </w:tcPr>
          <w:p w14:paraId="20AA5AE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23</w:t>
            </w:r>
          </w:p>
        </w:tc>
      </w:tr>
      <w:tr w:rsidR="00741151" w:rsidRPr="00E4439C" w14:paraId="35F2F1E2" w14:textId="77777777">
        <w:trPr>
          <w:cantSplit/>
          <w:jc w:val="center"/>
        </w:trPr>
        <w:tc>
          <w:tcPr>
            <w:tcW w:w="9288" w:type="dxa"/>
            <w:tcMar>
              <w:top w:w="25" w:type="dxa"/>
              <w:left w:w="15" w:type="dxa"/>
              <w:bottom w:w="25" w:type="dxa"/>
              <w:right w:w="15" w:type="dxa"/>
            </w:tcMar>
            <w:vAlign w:val="center"/>
          </w:tcPr>
          <w:p w14:paraId="04F75BF4"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7.6 Data Classification and Encryption</w:t>
            </w:r>
          </w:p>
        </w:tc>
        <w:tc>
          <w:tcPr>
            <w:tcW w:w="1080" w:type="dxa"/>
            <w:tcMar>
              <w:top w:w="25" w:type="dxa"/>
              <w:left w:w="15" w:type="dxa"/>
              <w:bottom w:w="25" w:type="dxa"/>
              <w:right w:w="15" w:type="dxa"/>
            </w:tcMar>
            <w:vAlign w:val="center"/>
          </w:tcPr>
          <w:p w14:paraId="208F566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23</w:t>
            </w:r>
          </w:p>
        </w:tc>
      </w:tr>
      <w:tr w:rsidR="00741151" w:rsidRPr="00E4439C" w14:paraId="462D406D" w14:textId="77777777">
        <w:trPr>
          <w:cantSplit/>
          <w:jc w:val="center"/>
        </w:trPr>
        <w:tc>
          <w:tcPr>
            <w:tcW w:w="9288" w:type="dxa"/>
            <w:tcMar>
              <w:top w:w="25" w:type="dxa"/>
              <w:left w:w="15" w:type="dxa"/>
              <w:bottom w:w="25" w:type="dxa"/>
              <w:right w:w="15" w:type="dxa"/>
            </w:tcMar>
            <w:vAlign w:val="center"/>
          </w:tcPr>
          <w:p w14:paraId="4436289E"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7.7 Object and File Storage</w:t>
            </w:r>
          </w:p>
        </w:tc>
        <w:tc>
          <w:tcPr>
            <w:tcW w:w="1080" w:type="dxa"/>
            <w:tcMar>
              <w:top w:w="25" w:type="dxa"/>
              <w:left w:w="15" w:type="dxa"/>
              <w:bottom w:w="25" w:type="dxa"/>
              <w:right w:w="15" w:type="dxa"/>
            </w:tcMar>
            <w:vAlign w:val="center"/>
          </w:tcPr>
          <w:p w14:paraId="6CC1141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24</w:t>
            </w:r>
          </w:p>
        </w:tc>
      </w:tr>
      <w:tr w:rsidR="00741151" w:rsidRPr="00E4439C" w14:paraId="7250635F" w14:textId="77777777">
        <w:trPr>
          <w:cantSplit/>
          <w:jc w:val="center"/>
        </w:trPr>
        <w:tc>
          <w:tcPr>
            <w:tcW w:w="9288" w:type="dxa"/>
            <w:tcMar>
              <w:top w:w="25" w:type="dxa"/>
              <w:left w:w="15" w:type="dxa"/>
              <w:bottom w:w="25" w:type="dxa"/>
              <w:right w:w="15" w:type="dxa"/>
            </w:tcMar>
            <w:vAlign w:val="center"/>
          </w:tcPr>
          <w:p w14:paraId="510D6FBC"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lastRenderedPageBreak/>
              <w:t>7.8 Retention and Deletion</w:t>
            </w:r>
          </w:p>
        </w:tc>
        <w:tc>
          <w:tcPr>
            <w:tcW w:w="1080" w:type="dxa"/>
            <w:tcMar>
              <w:top w:w="25" w:type="dxa"/>
              <w:left w:w="15" w:type="dxa"/>
              <w:bottom w:w="25" w:type="dxa"/>
              <w:right w:w="15" w:type="dxa"/>
            </w:tcMar>
            <w:vAlign w:val="center"/>
          </w:tcPr>
          <w:p w14:paraId="0B846CD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24</w:t>
            </w:r>
          </w:p>
        </w:tc>
      </w:tr>
      <w:tr w:rsidR="00741151" w:rsidRPr="00E4439C" w14:paraId="145B6B52" w14:textId="77777777">
        <w:trPr>
          <w:cantSplit/>
          <w:jc w:val="center"/>
        </w:trPr>
        <w:tc>
          <w:tcPr>
            <w:tcW w:w="9288" w:type="dxa"/>
            <w:tcMar>
              <w:top w:w="25" w:type="dxa"/>
              <w:left w:w="15" w:type="dxa"/>
              <w:bottom w:w="25" w:type="dxa"/>
              <w:right w:w="15" w:type="dxa"/>
            </w:tcMar>
            <w:vAlign w:val="center"/>
          </w:tcPr>
          <w:p w14:paraId="1101299A"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7.9 Database Performance Controls</w:t>
            </w:r>
          </w:p>
        </w:tc>
        <w:tc>
          <w:tcPr>
            <w:tcW w:w="1080" w:type="dxa"/>
            <w:tcMar>
              <w:top w:w="25" w:type="dxa"/>
              <w:left w:w="15" w:type="dxa"/>
              <w:bottom w:w="25" w:type="dxa"/>
              <w:right w:w="15" w:type="dxa"/>
            </w:tcMar>
            <w:vAlign w:val="center"/>
          </w:tcPr>
          <w:p w14:paraId="74A5B69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24</w:t>
            </w:r>
          </w:p>
        </w:tc>
      </w:tr>
      <w:tr w:rsidR="00741151" w:rsidRPr="00E4439C" w14:paraId="4974C4D6" w14:textId="77777777">
        <w:trPr>
          <w:cantSplit/>
          <w:jc w:val="center"/>
        </w:trPr>
        <w:tc>
          <w:tcPr>
            <w:tcW w:w="9288" w:type="dxa"/>
            <w:tcMar>
              <w:top w:w="25" w:type="dxa"/>
              <w:left w:w="15" w:type="dxa"/>
              <w:bottom w:w="25" w:type="dxa"/>
              <w:right w:w="15" w:type="dxa"/>
            </w:tcMar>
            <w:vAlign w:val="center"/>
          </w:tcPr>
          <w:p w14:paraId="1230EA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8. Interface and API Design</w:t>
            </w:r>
          </w:p>
        </w:tc>
        <w:tc>
          <w:tcPr>
            <w:tcW w:w="1080" w:type="dxa"/>
            <w:tcMar>
              <w:top w:w="25" w:type="dxa"/>
              <w:left w:w="15" w:type="dxa"/>
              <w:bottom w:w="25" w:type="dxa"/>
              <w:right w:w="15" w:type="dxa"/>
            </w:tcMar>
            <w:vAlign w:val="center"/>
          </w:tcPr>
          <w:p w14:paraId="79B2550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25</w:t>
            </w:r>
          </w:p>
        </w:tc>
      </w:tr>
      <w:tr w:rsidR="00741151" w:rsidRPr="00E4439C" w14:paraId="6D237382" w14:textId="77777777">
        <w:trPr>
          <w:cantSplit/>
          <w:jc w:val="center"/>
        </w:trPr>
        <w:tc>
          <w:tcPr>
            <w:tcW w:w="9288" w:type="dxa"/>
            <w:tcMar>
              <w:top w:w="25" w:type="dxa"/>
              <w:left w:w="15" w:type="dxa"/>
              <w:bottom w:w="25" w:type="dxa"/>
              <w:right w:w="15" w:type="dxa"/>
            </w:tcMar>
            <w:vAlign w:val="center"/>
          </w:tcPr>
          <w:p w14:paraId="1FB010BF"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8.1 Interface Principles</w:t>
            </w:r>
          </w:p>
        </w:tc>
        <w:tc>
          <w:tcPr>
            <w:tcW w:w="1080" w:type="dxa"/>
            <w:tcMar>
              <w:top w:w="25" w:type="dxa"/>
              <w:left w:w="15" w:type="dxa"/>
              <w:bottom w:w="25" w:type="dxa"/>
              <w:right w:w="15" w:type="dxa"/>
            </w:tcMar>
            <w:vAlign w:val="center"/>
          </w:tcPr>
          <w:p w14:paraId="407F426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25</w:t>
            </w:r>
          </w:p>
        </w:tc>
      </w:tr>
      <w:tr w:rsidR="00741151" w:rsidRPr="00E4439C" w14:paraId="57CE9E36" w14:textId="77777777">
        <w:trPr>
          <w:cantSplit/>
          <w:jc w:val="center"/>
        </w:trPr>
        <w:tc>
          <w:tcPr>
            <w:tcW w:w="9288" w:type="dxa"/>
            <w:tcMar>
              <w:top w:w="25" w:type="dxa"/>
              <w:left w:w="15" w:type="dxa"/>
              <w:bottom w:w="25" w:type="dxa"/>
              <w:right w:w="15" w:type="dxa"/>
            </w:tcMar>
            <w:vAlign w:val="center"/>
          </w:tcPr>
          <w:p w14:paraId="0413395E"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8.2 Public Route Catalog</w:t>
            </w:r>
          </w:p>
        </w:tc>
        <w:tc>
          <w:tcPr>
            <w:tcW w:w="1080" w:type="dxa"/>
            <w:tcMar>
              <w:top w:w="25" w:type="dxa"/>
              <w:left w:w="15" w:type="dxa"/>
              <w:bottom w:w="25" w:type="dxa"/>
              <w:right w:w="15" w:type="dxa"/>
            </w:tcMar>
            <w:vAlign w:val="center"/>
          </w:tcPr>
          <w:p w14:paraId="708C776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25</w:t>
            </w:r>
          </w:p>
        </w:tc>
      </w:tr>
      <w:tr w:rsidR="00741151" w:rsidRPr="00E4439C" w14:paraId="0E361FAF" w14:textId="77777777">
        <w:trPr>
          <w:cantSplit/>
          <w:jc w:val="center"/>
        </w:trPr>
        <w:tc>
          <w:tcPr>
            <w:tcW w:w="9288" w:type="dxa"/>
            <w:tcMar>
              <w:top w:w="25" w:type="dxa"/>
              <w:left w:w="15" w:type="dxa"/>
              <w:bottom w:w="25" w:type="dxa"/>
              <w:right w:w="15" w:type="dxa"/>
            </w:tcMar>
            <w:vAlign w:val="center"/>
          </w:tcPr>
          <w:p w14:paraId="2C986326"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8.3 Administrative Route Groups</w:t>
            </w:r>
          </w:p>
        </w:tc>
        <w:tc>
          <w:tcPr>
            <w:tcW w:w="1080" w:type="dxa"/>
            <w:tcMar>
              <w:top w:w="25" w:type="dxa"/>
              <w:left w:w="15" w:type="dxa"/>
              <w:bottom w:w="25" w:type="dxa"/>
              <w:right w:w="15" w:type="dxa"/>
            </w:tcMar>
            <w:vAlign w:val="center"/>
          </w:tcPr>
          <w:p w14:paraId="6D20610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25</w:t>
            </w:r>
          </w:p>
        </w:tc>
      </w:tr>
      <w:tr w:rsidR="00741151" w:rsidRPr="00E4439C" w14:paraId="39BC079E" w14:textId="77777777">
        <w:trPr>
          <w:cantSplit/>
          <w:jc w:val="center"/>
        </w:trPr>
        <w:tc>
          <w:tcPr>
            <w:tcW w:w="9288" w:type="dxa"/>
            <w:tcMar>
              <w:top w:w="25" w:type="dxa"/>
              <w:left w:w="15" w:type="dxa"/>
              <w:bottom w:w="25" w:type="dxa"/>
              <w:right w:w="15" w:type="dxa"/>
            </w:tcMar>
            <w:vAlign w:val="center"/>
          </w:tcPr>
          <w:p w14:paraId="4D6A3897"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8.4 Notifications and Templates</w:t>
            </w:r>
          </w:p>
        </w:tc>
        <w:tc>
          <w:tcPr>
            <w:tcW w:w="1080" w:type="dxa"/>
            <w:tcMar>
              <w:top w:w="25" w:type="dxa"/>
              <w:left w:w="15" w:type="dxa"/>
              <w:bottom w:w="25" w:type="dxa"/>
              <w:right w:w="15" w:type="dxa"/>
            </w:tcMar>
            <w:vAlign w:val="center"/>
          </w:tcPr>
          <w:p w14:paraId="7F09E5A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26</w:t>
            </w:r>
          </w:p>
        </w:tc>
      </w:tr>
      <w:tr w:rsidR="00741151" w:rsidRPr="00E4439C" w14:paraId="259A326B" w14:textId="77777777">
        <w:trPr>
          <w:cantSplit/>
          <w:jc w:val="center"/>
        </w:trPr>
        <w:tc>
          <w:tcPr>
            <w:tcW w:w="9288" w:type="dxa"/>
            <w:tcMar>
              <w:top w:w="25" w:type="dxa"/>
              <w:left w:w="15" w:type="dxa"/>
              <w:bottom w:w="25" w:type="dxa"/>
              <w:right w:w="15" w:type="dxa"/>
            </w:tcMar>
            <w:vAlign w:val="center"/>
          </w:tcPr>
          <w:p w14:paraId="7D7D0B0A"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8.5 Integration Adapters</w:t>
            </w:r>
          </w:p>
        </w:tc>
        <w:tc>
          <w:tcPr>
            <w:tcW w:w="1080" w:type="dxa"/>
            <w:tcMar>
              <w:top w:w="25" w:type="dxa"/>
              <w:left w:w="15" w:type="dxa"/>
              <w:bottom w:w="25" w:type="dxa"/>
              <w:right w:w="15" w:type="dxa"/>
            </w:tcMar>
            <w:vAlign w:val="center"/>
          </w:tcPr>
          <w:p w14:paraId="411D8C3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26</w:t>
            </w:r>
          </w:p>
        </w:tc>
      </w:tr>
      <w:tr w:rsidR="00741151" w:rsidRPr="00E4439C" w14:paraId="26402CDE" w14:textId="77777777">
        <w:trPr>
          <w:cantSplit/>
          <w:jc w:val="center"/>
        </w:trPr>
        <w:tc>
          <w:tcPr>
            <w:tcW w:w="9288" w:type="dxa"/>
            <w:tcMar>
              <w:top w:w="25" w:type="dxa"/>
              <w:left w:w="15" w:type="dxa"/>
              <w:bottom w:w="25" w:type="dxa"/>
              <w:right w:w="15" w:type="dxa"/>
            </w:tcMar>
            <w:vAlign w:val="center"/>
          </w:tcPr>
          <w:p w14:paraId="278CEB12"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8.6 API Error Representation</w:t>
            </w:r>
          </w:p>
        </w:tc>
        <w:tc>
          <w:tcPr>
            <w:tcW w:w="1080" w:type="dxa"/>
            <w:tcMar>
              <w:top w:w="25" w:type="dxa"/>
              <w:left w:w="15" w:type="dxa"/>
              <w:bottom w:w="25" w:type="dxa"/>
              <w:right w:w="15" w:type="dxa"/>
            </w:tcMar>
            <w:vAlign w:val="center"/>
          </w:tcPr>
          <w:p w14:paraId="6422CDD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26</w:t>
            </w:r>
          </w:p>
        </w:tc>
      </w:tr>
      <w:tr w:rsidR="00741151" w:rsidRPr="00E4439C" w14:paraId="6E9F0881" w14:textId="77777777">
        <w:trPr>
          <w:cantSplit/>
          <w:jc w:val="center"/>
        </w:trPr>
        <w:tc>
          <w:tcPr>
            <w:tcW w:w="9288" w:type="dxa"/>
            <w:tcMar>
              <w:top w:w="25" w:type="dxa"/>
              <w:left w:w="15" w:type="dxa"/>
              <w:bottom w:w="25" w:type="dxa"/>
              <w:right w:w="15" w:type="dxa"/>
            </w:tcMar>
            <w:vAlign w:val="center"/>
          </w:tcPr>
          <w:p w14:paraId="0706001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9. User Interface, Usability, and Accessibility Design</w:t>
            </w:r>
          </w:p>
        </w:tc>
        <w:tc>
          <w:tcPr>
            <w:tcW w:w="1080" w:type="dxa"/>
            <w:tcMar>
              <w:top w:w="25" w:type="dxa"/>
              <w:left w:w="15" w:type="dxa"/>
              <w:bottom w:w="25" w:type="dxa"/>
              <w:right w:w="15" w:type="dxa"/>
            </w:tcMar>
            <w:vAlign w:val="center"/>
          </w:tcPr>
          <w:p w14:paraId="0C3F2C9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27</w:t>
            </w:r>
          </w:p>
        </w:tc>
      </w:tr>
      <w:tr w:rsidR="00741151" w:rsidRPr="00E4439C" w14:paraId="0AD047AA" w14:textId="77777777">
        <w:trPr>
          <w:cantSplit/>
          <w:jc w:val="center"/>
        </w:trPr>
        <w:tc>
          <w:tcPr>
            <w:tcW w:w="9288" w:type="dxa"/>
            <w:tcMar>
              <w:top w:w="25" w:type="dxa"/>
              <w:left w:w="15" w:type="dxa"/>
              <w:bottom w:w="25" w:type="dxa"/>
              <w:right w:w="15" w:type="dxa"/>
            </w:tcMar>
            <w:vAlign w:val="center"/>
          </w:tcPr>
          <w:p w14:paraId="661620AA"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9.1 Design System</w:t>
            </w:r>
          </w:p>
        </w:tc>
        <w:tc>
          <w:tcPr>
            <w:tcW w:w="1080" w:type="dxa"/>
            <w:tcMar>
              <w:top w:w="25" w:type="dxa"/>
              <w:left w:w="15" w:type="dxa"/>
              <w:bottom w:w="25" w:type="dxa"/>
              <w:right w:w="15" w:type="dxa"/>
            </w:tcMar>
            <w:vAlign w:val="center"/>
          </w:tcPr>
          <w:p w14:paraId="79F017D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27</w:t>
            </w:r>
          </w:p>
        </w:tc>
      </w:tr>
      <w:tr w:rsidR="00741151" w:rsidRPr="00E4439C" w14:paraId="3480C022" w14:textId="77777777">
        <w:trPr>
          <w:cantSplit/>
          <w:jc w:val="center"/>
        </w:trPr>
        <w:tc>
          <w:tcPr>
            <w:tcW w:w="9288" w:type="dxa"/>
            <w:tcMar>
              <w:top w:w="25" w:type="dxa"/>
              <w:left w:w="15" w:type="dxa"/>
              <w:bottom w:w="25" w:type="dxa"/>
              <w:right w:w="15" w:type="dxa"/>
            </w:tcMar>
            <w:vAlign w:val="center"/>
          </w:tcPr>
          <w:p w14:paraId="7359F83B"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9.2 Responsive and Mobile Interaction</w:t>
            </w:r>
          </w:p>
        </w:tc>
        <w:tc>
          <w:tcPr>
            <w:tcW w:w="1080" w:type="dxa"/>
            <w:tcMar>
              <w:top w:w="25" w:type="dxa"/>
              <w:left w:w="15" w:type="dxa"/>
              <w:bottom w:w="25" w:type="dxa"/>
              <w:right w:w="15" w:type="dxa"/>
            </w:tcMar>
            <w:vAlign w:val="center"/>
          </w:tcPr>
          <w:p w14:paraId="5D94E77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27</w:t>
            </w:r>
          </w:p>
        </w:tc>
      </w:tr>
      <w:tr w:rsidR="00741151" w:rsidRPr="00E4439C" w14:paraId="355374F5" w14:textId="77777777">
        <w:trPr>
          <w:cantSplit/>
          <w:jc w:val="center"/>
        </w:trPr>
        <w:tc>
          <w:tcPr>
            <w:tcW w:w="9288" w:type="dxa"/>
            <w:tcMar>
              <w:top w:w="25" w:type="dxa"/>
              <w:left w:w="15" w:type="dxa"/>
              <w:bottom w:w="25" w:type="dxa"/>
              <w:right w:w="15" w:type="dxa"/>
            </w:tcMar>
            <w:vAlign w:val="center"/>
          </w:tcPr>
          <w:p w14:paraId="4A57B483"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9.3 Public Page Templates</w:t>
            </w:r>
          </w:p>
        </w:tc>
        <w:tc>
          <w:tcPr>
            <w:tcW w:w="1080" w:type="dxa"/>
            <w:tcMar>
              <w:top w:w="25" w:type="dxa"/>
              <w:left w:w="15" w:type="dxa"/>
              <w:bottom w:w="25" w:type="dxa"/>
              <w:right w:w="15" w:type="dxa"/>
            </w:tcMar>
            <w:vAlign w:val="center"/>
          </w:tcPr>
          <w:p w14:paraId="21B4EF7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27</w:t>
            </w:r>
          </w:p>
        </w:tc>
      </w:tr>
      <w:tr w:rsidR="00741151" w:rsidRPr="00E4439C" w14:paraId="6A180277" w14:textId="77777777">
        <w:trPr>
          <w:cantSplit/>
          <w:jc w:val="center"/>
        </w:trPr>
        <w:tc>
          <w:tcPr>
            <w:tcW w:w="9288" w:type="dxa"/>
            <w:tcMar>
              <w:top w:w="25" w:type="dxa"/>
              <w:left w:w="15" w:type="dxa"/>
              <w:bottom w:w="25" w:type="dxa"/>
              <w:right w:w="15" w:type="dxa"/>
            </w:tcMar>
            <w:vAlign w:val="center"/>
          </w:tcPr>
          <w:p w14:paraId="5DBAB4D7"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9.4 Accessibility Design</w:t>
            </w:r>
          </w:p>
        </w:tc>
        <w:tc>
          <w:tcPr>
            <w:tcW w:w="1080" w:type="dxa"/>
            <w:tcMar>
              <w:top w:w="25" w:type="dxa"/>
              <w:left w:w="15" w:type="dxa"/>
              <w:bottom w:w="25" w:type="dxa"/>
              <w:right w:w="15" w:type="dxa"/>
            </w:tcMar>
            <w:vAlign w:val="center"/>
          </w:tcPr>
          <w:p w14:paraId="5EB8942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27</w:t>
            </w:r>
          </w:p>
        </w:tc>
      </w:tr>
      <w:tr w:rsidR="00741151" w:rsidRPr="00E4439C" w14:paraId="02D400FA" w14:textId="77777777">
        <w:trPr>
          <w:cantSplit/>
          <w:jc w:val="center"/>
        </w:trPr>
        <w:tc>
          <w:tcPr>
            <w:tcW w:w="9288" w:type="dxa"/>
            <w:tcMar>
              <w:top w:w="25" w:type="dxa"/>
              <w:left w:w="15" w:type="dxa"/>
              <w:bottom w:w="25" w:type="dxa"/>
              <w:right w:w="15" w:type="dxa"/>
            </w:tcMar>
            <w:vAlign w:val="center"/>
          </w:tcPr>
          <w:p w14:paraId="362383D2"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9.5 Compatibility and Portability</w:t>
            </w:r>
          </w:p>
        </w:tc>
        <w:tc>
          <w:tcPr>
            <w:tcW w:w="1080" w:type="dxa"/>
            <w:tcMar>
              <w:top w:w="25" w:type="dxa"/>
              <w:left w:w="15" w:type="dxa"/>
              <w:bottom w:w="25" w:type="dxa"/>
              <w:right w:w="15" w:type="dxa"/>
            </w:tcMar>
            <w:vAlign w:val="center"/>
          </w:tcPr>
          <w:p w14:paraId="0B84DB0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28</w:t>
            </w:r>
          </w:p>
        </w:tc>
      </w:tr>
      <w:tr w:rsidR="00741151" w:rsidRPr="00E4439C" w14:paraId="7024D745" w14:textId="77777777">
        <w:trPr>
          <w:cantSplit/>
          <w:jc w:val="center"/>
        </w:trPr>
        <w:tc>
          <w:tcPr>
            <w:tcW w:w="9288" w:type="dxa"/>
            <w:tcMar>
              <w:top w:w="25" w:type="dxa"/>
              <w:left w:w="15" w:type="dxa"/>
              <w:bottom w:w="25" w:type="dxa"/>
              <w:right w:w="15" w:type="dxa"/>
            </w:tcMar>
            <w:vAlign w:val="center"/>
          </w:tcPr>
          <w:p w14:paraId="1A3631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10. Security and Privacy Architecture</w:t>
            </w:r>
          </w:p>
        </w:tc>
        <w:tc>
          <w:tcPr>
            <w:tcW w:w="1080" w:type="dxa"/>
            <w:tcMar>
              <w:top w:w="25" w:type="dxa"/>
              <w:left w:w="15" w:type="dxa"/>
              <w:bottom w:w="25" w:type="dxa"/>
              <w:right w:w="15" w:type="dxa"/>
            </w:tcMar>
            <w:vAlign w:val="center"/>
          </w:tcPr>
          <w:p w14:paraId="2C0FAB2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29</w:t>
            </w:r>
          </w:p>
        </w:tc>
      </w:tr>
      <w:tr w:rsidR="00741151" w:rsidRPr="00E4439C" w14:paraId="7E4C8CB0" w14:textId="77777777">
        <w:trPr>
          <w:cantSplit/>
          <w:jc w:val="center"/>
        </w:trPr>
        <w:tc>
          <w:tcPr>
            <w:tcW w:w="9288" w:type="dxa"/>
            <w:tcMar>
              <w:top w:w="25" w:type="dxa"/>
              <w:left w:w="15" w:type="dxa"/>
              <w:bottom w:w="25" w:type="dxa"/>
              <w:right w:w="15" w:type="dxa"/>
            </w:tcMar>
            <w:vAlign w:val="center"/>
          </w:tcPr>
          <w:p w14:paraId="50635A71"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10.1 Trust Boundaries</w:t>
            </w:r>
          </w:p>
        </w:tc>
        <w:tc>
          <w:tcPr>
            <w:tcW w:w="1080" w:type="dxa"/>
            <w:tcMar>
              <w:top w:w="25" w:type="dxa"/>
              <w:left w:w="15" w:type="dxa"/>
              <w:bottom w:w="25" w:type="dxa"/>
              <w:right w:w="15" w:type="dxa"/>
            </w:tcMar>
            <w:vAlign w:val="center"/>
          </w:tcPr>
          <w:p w14:paraId="0E917BF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29</w:t>
            </w:r>
          </w:p>
        </w:tc>
      </w:tr>
      <w:tr w:rsidR="00741151" w:rsidRPr="00E4439C" w14:paraId="18DA05E1" w14:textId="77777777">
        <w:trPr>
          <w:cantSplit/>
          <w:jc w:val="center"/>
        </w:trPr>
        <w:tc>
          <w:tcPr>
            <w:tcW w:w="9288" w:type="dxa"/>
            <w:tcMar>
              <w:top w:w="25" w:type="dxa"/>
              <w:left w:w="15" w:type="dxa"/>
              <w:bottom w:w="25" w:type="dxa"/>
              <w:right w:w="15" w:type="dxa"/>
            </w:tcMar>
            <w:vAlign w:val="center"/>
          </w:tcPr>
          <w:p w14:paraId="59BE285C"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10.2 Authentication and Authorization</w:t>
            </w:r>
          </w:p>
        </w:tc>
        <w:tc>
          <w:tcPr>
            <w:tcW w:w="1080" w:type="dxa"/>
            <w:tcMar>
              <w:top w:w="25" w:type="dxa"/>
              <w:left w:w="15" w:type="dxa"/>
              <w:bottom w:w="25" w:type="dxa"/>
              <w:right w:w="15" w:type="dxa"/>
            </w:tcMar>
            <w:vAlign w:val="center"/>
          </w:tcPr>
          <w:p w14:paraId="6F1F24F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29</w:t>
            </w:r>
          </w:p>
        </w:tc>
      </w:tr>
      <w:tr w:rsidR="00741151" w:rsidRPr="00E4439C" w14:paraId="64D4BE55" w14:textId="77777777">
        <w:trPr>
          <w:cantSplit/>
          <w:jc w:val="center"/>
        </w:trPr>
        <w:tc>
          <w:tcPr>
            <w:tcW w:w="9288" w:type="dxa"/>
            <w:tcMar>
              <w:top w:w="25" w:type="dxa"/>
              <w:left w:w="15" w:type="dxa"/>
              <w:bottom w:w="25" w:type="dxa"/>
              <w:right w:w="15" w:type="dxa"/>
            </w:tcMar>
            <w:vAlign w:val="center"/>
          </w:tcPr>
          <w:p w14:paraId="7F203CCF"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10.3 Role Model</w:t>
            </w:r>
          </w:p>
        </w:tc>
        <w:tc>
          <w:tcPr>
            <w:tcW w:w="1080" w:type="dxa"/>
            <w:tcMar>
              <w:top w:w="25" w:type="dxa"/>
              <w:left w:w="15" w:type="dxa"/>
              <w:bottom w:w="25" w:type="dxa"/>
              <w:right w:w="15" w:type="dxa"/>
            </w:tcMar>
            <w:vAlign w:val="center"/>
          </w:tcPr>
          <w:p w14:paraId="12C9DA9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30</w:t>
            </w:r>
          </w:p>
        </w:tc>
      </w:tr>
      <w:tr w:rsidR="00741151" w:rsidRPr="00E4439C" w14:paraId="6898CF94" w14:textId="77777777">
        <w:trPr>
          <w:cantSplit/>
          <w:jc w:val="center"/>
        </w:trPr>
        <w:tc>
          <w:tcPr>
            <w:tcW w:w="9288" w:type="dxa"/>
            <w:tcMar>
              <w:top w:w="25" w:type="dxa"/>
              <w:left w:w="15" w:type="dxa"/>
              <w:bottom w:w="25" w:type="dxa"/>
              <w:right w:w="15" w:type="dxa"/>
            </w:tcMar>
            <w:vAlign w:val="center"/>
          </w:tcPr>
          <w:p w14:paraId="5096A20A"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10.4 Web Application Controls</w:t>
            </w:r>
          </w:p>
        </w:tc>
        <w:tc>
          <w:tcPr>
            <w:tcW w:w="1080" w:type="dxa"/>
            <w:tcMar>
              <w:top w:w="25" w:type="dxa"/>
              <w:left w:w="15" w:type="dxa"/>
              <w:bottom w:w="25" w:type="dxa"/>
              <w:right w:w="15" w:type="dxa"/>
            </w:tcMar>
            <w:vAlign w:val="center"/>
          </w:tcPr>
          <w:p w14:paraId="3DD3275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30</w:t>
            </w:r>
          </w:p>
        </w:tc>
      </w:tr>
      <w:tr w:rsidR="00741151" w:rsidRPr="00E4439C" w14:paraId="654EB9B4" w14:textId="77777777">
        <w:trPr>
          <w:cantSplit/>
          <w:jc w:val="center"/>
        </w:trPr>
        <w:tc>
          <w:tcPr>
            <w:tcW w:w="9288" w:type="dxa"/>
            <w:tcMar>
              <w:top w:w="25" w:type="dxa"/>
              <w:left w:w="15" w:type="dxa"/>
              <w:bottom w:w="25" w:type="dxa"/>
              <w:right w:w="15" w:type="dxa"/>
            </w:tcMar>
            <w:vAlign w:val="center"/>
          </w:tcPr>
          <w:p w14:paraId="49604997"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10.5 Secure File Upload</w:t>
            </w:r>
          </w:p>
        </w:tc>
        <w:tc>
          <w:tcPr>
            <w:tcW w:w="1080" w:type="dxa"/>
            <w:tcMar>
              <w:top w:w="25" w:type="dxa"/>
              <w:left w:w="15" w:type="dxa"/>
              <w:bottom w:w="25" w:type="dxa"/>
              <w:right w:w="15" w:type="dxa"/>
            </w:tcMar>
            <w:vAlign w:val="center"/>
          </w:tcPr>
          <w:p w14:paraId="0DF4041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30</w:t>
            </w:r>
          </w:p>
        </w:tc>
      </w:tr>
      <w:tr w:rsidR="00741151" w:rsidRPr="00E4439C" w14:paraId="36BA4FCA" w14:textId="77777777">
        <w:trPr>
          <w:cantSplit/>
          <w:jc w:val="center"/>
        </w:trPr>
        <w:tc>
          <w:tcPr>
            <w:tcW w:w="9288" w:type="dxa"/>
            <w:tcMar>
              <w:top w:w="25" w:type="dxa"/>
              <w:left w:w="15" w:type="dxa"/>
              <w:bottom w:w="25" w:type="dxa"/>
              <w:right w:w="15" w:type="dxa"/>
            </w:tcMar>
            <w:vAlign w:val="center"/>
          </w:tcPr>
          <w:p w14:paraId="1837212F"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10.6 Secrets and Key Management</w:t>
            </w:r>
          </w:p>
        </w:tc>
        <w:tc>
          <w:tcPr>
            <w:tcW w:w="1080" w:type="dxa"/>
            <w:tcMar>
              <w:top w:w="25" w:type="dxa"/>
              <w:left w:w="15" w:type="dxa"/>
              <w:bottom w:w="25" w:type="dxa"/>
              <w:right w:w="15" w:type="dxa"/>
            </w:tcMar>
            <w:vAlign w:val="center"/>
          </w:tcPr>
          <w:p w14:paraId="1600C60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30</w:t>
            </w:r>
          </w:p>
        </w:tc>
      </w:tr>
      <w:tr w:rsidR="00741151" w:rsidRPr="00E4439C" w14:paraId="7278EF78" w14:textId="77777777">
        <w:trPr>
          <w:cantSplit/>
          <w:jc w:val="center"/>
        </w:trPr>
        <w:tc>
          <w:tcPr>
            <w:tcW w:w="9288" w:type="dxa"/>
            <w:tcMar>
              <w:top w:w="25" w:type="dxa"/>
              <w:left w:w="15" w:type="dxa"/>
              <w:bottom w:w="25" w:type="dxa"/>
              <w:right w:w="15" w:type="dxa"/>
            </w:tcMar>
            <w:vAlign w:val="center"/>
          </w:tcPr>
          <w:p w14:paraId="2493D047"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10.7 Audit and Security Monitoring</w:t>
            </w:r>
          </w:p>
        </w:tc>
        <w:tc>
          <w:tcPr>
            <w:tcW w:w="1080" w:type="dxa"/>
            <w:tcMar>
              <w:top w:w="25" w:type="dxa"/>
              <w:left w:w="15" w:type="dxa"/>
              <w:bottom w:w="25" w:type="dxa"/>
              <w:right w:w="15" w:type="dxa"/>
            </w:tcMar>
            <w:vAlign w:val="center"/>
          </w:tcPr>
          <w:p w14:paraId="55A9E9B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31</w:t>
            </w:r>
          </w:p>
        </w:tc>
      </w:tr>
      <w:tr w:rsidR="00741151" w:rsidRPr="00E4439C" w14:paraId="49F863F3" w14:textId="77777777">
        <w:trPr>
          <w:cantSplit/>
          <w:jc w:val="center"/>
        </w:trPr>
        <w:tc>
          <w:tcPr>
            <w:tcW w:w="9288" w:type="dxa"/>
            <w:tcMar>
              <w:top w:w="25" w:type="dxa"/>
              <w:left w:w="15" w:type="dxa"/>
              <w:bottom w:w="25" w:type="dxa"/>
              <w:right w:w="15" w:type="dxa"/>
            </w:tcMar>
            <w:vAlign w:val="center"/>
          </w:tcPr>
          <w:p w14:paraId="2487B972"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10.8 Privacy Engineering</w:t>
            </w:r>
          </w:p>
        </w:tc>
        <w:tc>
          <w:tcPr>
            <w:tcW w:w="1080" w:type="dxa"/>
            <w:tcMar>
              <w:top w:w="25" w:type="dxa"/>
              <w:left w:w="15" w:type="dxa"/>
              <w:bottom w:w="25" w:type="dxa"/>
              <w:right w:w="15" w:type="dxa"/>
            </w:tcMar>
            <w:vAlign w:val="center"/>
          </w:tcPr>
          <w:p w14:paraId="05E1FEC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31</w:t>
            </w:r>
          </w:p>
        </w:tc>
      </w:tr>
      <w:tr w:rsidR="00741151" w:rsidRPr="00E4439C" w14:paraId="39056A44" w14:textId="77777777">
        <w:trPr>
          <w:cantSplit/>
          <w:jc w:val="center"/>
        </w:trPr>
        <w:tc>
          <w:tcPr>
            <w:tcW w:w="9288" w:type="dxa"/>
            <w:tcMar>
              <w:top w:w="25" w:type="dxa"/>
              <w:left w:w="15" w:type="dxa"/>
              <w:bottom w:w="25" w:type="dxa"/>
              <w:right w:w="15" w:type="dxa"/>
            </w:tcMar>
            <w:vAlign w:val="center"/>
          </w:tcPr>
          <w:p w14:paraId="591F2F94"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10.9 Security Verification Gates</w:t>
            </w:r>
          </w:p>
        </w:tc>
        <w:tc>
          <w:tcPr>
            <w:tcW w:w="1080" w:type="dxa"/>
            <w:tcMar>
              <w:top w:w="25" w:type="dxa"/>
              <w:left w:w="15" w:type="dxa"/>
              <w:bottom w:w="25" w:type="dxa"/>
              <w:right w:w="15" w:type="dxa"/>
            </w:tcMar>
            <w:vAlign w:val="center"/>
          </w:tcPr>
          <w:p w14:paraId="1C71137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31</w:t>
            </w:r>
          </w:p>
        </w:tc>
      </w:tr>
      <w:tr w:rsidR="00741151" w:rsidRPr="00E4439C" w14:paraId="0D8F7831" w14:textId="77777777">
        <w:trPr>
          <w:cantSplit/>
          <w:jc w:val="center"/>
        </w:trPr>
        <w:tc>
          <w:tcPr>
            <w:tcW w:w="9288" w:type="dxa"/>
            <w:tcMar>
              <w:top w:w="25" w:type="dxa"/>
              <w:left w:w="15" w:type="dxa"/>
              <w:bottom w:w="25" w:type="dxa"/>
              <w:right w:w="15" w:type="dxa"/>
            </w:tcMar>
            <w:vAlign w:val="center"/>
          </w:tcPr>
          <w:p w14:paraId="1FCA93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11. Performance, Reliability, and Scalability Design</w:t>
            </w:r>
          </w:p>
        </w:tc>
        <w:tc>
          <w:tcPr>
            <w:tcW w:w="1080" w:type="dxa"/>
            <w:tcMar>
              <w:top w:w="25" w:type="dxa"/>
              <w:left w:w="15" w:type="dxa"/>
              <w:bottom w:w="25" w:type="dxa"/>
              <w:right w:w="15" w:type="dxa"/>
            </w:tcMar>
            <w:vAlign w:val="center"/>
          </w:tcPr>
          <w:p w14:paraId="399B155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32</w:t>
            </w:r>
          </w:p>
        </w:tc>
      </w:tr>
      <w:tr w:rsidR="00741151" w:rsidRPr="00E4439C" w14:paraId="5C1C056D" w14:textId="77777777">
        <w:trPr>
          <w:cantSplit/>
          <w:jc w:val="center"/>
        </w:trPr>
        <w:tc>
          <w:tcPr>
            <w:tcW w:w="9288" w:type="dxa"/>
            <w:tcMar>
              <w:top w:w="25" w:type="dxa"/>
              <w:left w:w="15" w:type="dxa"/>
              <w:bottom w:w="25" w:type="dxa"/>
              <w:right w:w="15" w:type="dxa"/>
            </w:tcMar>
            <w:vAlign w:val="center"/>
          </w:tcPr>
          <w:p w14:paraId="54029663"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11.1 Performance Design</w:t>
            </w:r>
          </w:p>
        </w:tc>
        <w:tc>
          <w:tcPr>
            <w:tcW w:w="1080" w:type="dxa"/>
            <w:tcMar>
              <w:top w:w="25" w:type="dxa"/>
              <w:left w:w="15" w:type="dxa"/>
              <w:bottom w:w="25" w:type="dxa"/>
              <w:right w:w="15" w:type="dxa"/>
            </w:tcMar>
            <w:vAlign w:val="center"/>
          </w:tcPr>
          <w:p w14:paraId="025042B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32</w:t>
            </w:r>
          </w:p>
        </w:tc>
      </w:tr>
      <w:tr w:rsidR="00741151" w:rsidRPr="00E4439C" w14:paraId="73B4C61F" w14:textId="77777777">
        <w:trPr>
          <w:cantSplit/>
          <w:jc w:val="center"/>
        </w:trPr>
        <w:tc>
          <w:tcPr>
            <w:tcW w:w="9288" w:type="dxa"/>
            <w:tcMar>
              <w:top w:w="25" w:type="dxa"/>
              <w:left w:w="15" w:type="dxa"/>
              <w:bottom w:w="25" w:type="dxa"/>
              <w:right w:w="15" w:type="dxa"/>
            </w:tcMar>
            <w:vAlign w:val="center"/>
          </w:tcPr>
          <w:p w14:paraId="3A09011D"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11.2 Availability and Reliability</w:t>
            </w:r>
          </w:p>
        </w:tc>
        <w:tc>
          <w:tcPr>
            <w:tcW w:w="1080" w:type="dxa"/>
            <w:tcMar>
              <w:top w:w="25" w:type="dxa"/>
              <w:left w:w="15" w:type="dxa"/>
              <w:bottom w:w="25" w:type="dxa"/>
              <w:right w:w="15" w:type="dxa"/>
            </w:tcMar>
            <w:vAlign w:val="center"/>
          </w:tcPr>
          <w:p w14:paraId="067C903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32</w:t>
            </w:r>
          </w:p>
        </w:tc>
      </w:tr>
      <w:tr w:rsidR="00741151" w:rsidRPr="00E4439C" w14:paraId="6E9E3D34" w14:textId="77777777">
        <w:trPr>
          <w:cantSplit/>
          <w:jc w:val="center"/>
        </w:trPr>
        <w:tc>
          <w:tcPr>
            <w:tcW w:w="9288" w:type="dxa"/>
            <w:tcMar>
              <w:top w:w="25" w:type="dxa"/>
              <w:left w:w="15" w:type="dxa"/>
              <w:bottom w:w="25" w:type="dxa"/>
              <w:right w:w="15" w:type="dxa"/>
            </w:tcMar>
            <w:vAlign w:val="center"/>
          </w:tcPr>
          <w:p w14:paraId="79218C0B"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11.3 Scalability</w:t>
            </w:r>
          </w:p>
        </w:tc>
        <w:tc>
          <w:tcPr>
            <w:tcW w:w="1080" w:type="dxa"/>
            <w:tcMar>
              <w:top w:w="25" w:type="dxa"/>
              <w:left w:w="15" w:type="dxa"/>
              <w:bottom w:w="25" w:type="dxa"/>
              <w:right w:w="15" w:type="dxa"/>
            </w:tcMar>
            <w:vAlign w:val="center"/>
          </w:tcPr>
          <w:p w14:paraId="17067AB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32</w:t>
            </w:r>
          </w:p>
        </w:tc>
      </w:tr>
      <w:tr w:rsidR="00741151" w:rsidRPr="00E4439C" w14:paraId="1F650E62" w14:textId="77777777">
        <w:trPr>
          <w:cantSplit/>
          <w:jc w:val="center"/>
        </w:trPr>
        <w:tc>
          <w:tcPr>
            <w:tcW w:w="9288" w:type="dxa"/>
            <w:tcMar>
              <w:top w:w="25" w:type="dxa"/>
              <w:left w:w="15" w:type="dxa"/>
              <w:bottom w:w="25" w:type="dxa"/>
              <w:right w:w="15" w:type="dxa"/>
            </w:tcMar>
            <w:vAlign w:val="center"/>
          </w:tcPr>
          <w:p w14:paraId="479EF0B9"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11.4 Capacity Baseline</w:t>
            </w:r>
          </w:p>
        </w:tc>
        <w:tc>
          <w:tcPr>
            <w:tcW w:w="1080" w:type="dxa"/>
            <w:tcMar>
              <w:top w:w="25" w:type="dxa"/>
              <w:left w:w="15" w:type="dxa"/>
              <w:bottom w:w="25" w:type="dxa"/>
              <w:right w:w="15" w:type="dxa"/>
            </w:tcMar>
            <w:vAlign w:val="center"/>
          </w:tcPr>
          <w:p w14:paraId="3785B45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32</w:t>
            </w:r>
          </w:p>
        </w:tc>
      </w:tr>
      <w:tr w:rsidR="00741151" w:rsidRPr="00E4439C" w14:paraId="3A5D7B2D" w14:textId="77777777">
        <w:trPr>
          <w:cantSplit/>
          <w:jc w:val="center"/>
        </w:trPr>
        <w:tc>
          <w:tcPr>
            <w:tcW w:w="9288" w:type="dxa"/>
            <w:tcMar>
              <w:top w:w="25" w:type="dxa"/>
              <w:left w:w="15" w:type="dxa"/>
              <w:bottom w:w="25" w:type="dxa"/>
              <w:right w:w="15" w:type="dxa"/>
            </w:tcMar>
            <w:vAlign w:val="center"/>
          </w:tcPr>
          <w:p w14:paraId="02E57AB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12. Deployment and Infrastructure Design</w:t>
            </w:r>
          </w:p>
        </w:tc>
        <w:tc>
          <w:tcPr>
            <w:tcW w:w="1080" w:type="dxa"/>
            <w:tcMar>
              <w:top w:w="25" w:type="dxa"/>
              <w:left w:w="15" w:type="dxa"/>
              <w:bottom w:w="25" w:type="dxa"/>
              <w:right w:w="15" w:type="dxa"/>
            </w:tcMar>
            <w:vAlign w:val="center"/>
          </w:tcPr>
          <w:p w14:paraId="38A2031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34</w:t>
            </w:r>
          </w:p>
        </w:tc>
      </w:tr>
      <w:tr w:rsidR="00741151" w:rsidRPr="00E4439C" w14:paraId="678A78E5" w14:textId="77777777">
        <w:trPr>
          <w:cantSplit/>
          <w:jc w:val="center"/>
        </w:trPr>
        <w:tc>
          <w:tcPr>
            <w:tcW w:w="9288" w:type="dxa"/>
            <w:tcMar>
              <w:top w:w="25" w:type="dxa"/>
              <w:left w:w="15" w:type="dxa"/>
              <w:bottom w:w="25" w:type="dxa"/>
              <w:right w:w="15" w:type="dxa"/>
            </w:tcMar>
            <w:vAlign w:val="center"/>
          </w:tcPr>
          <w:p w14:paraId="2F4B3475"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12.1 Recommended Production Topology</w:t>
            </w:r>
          </w:p>
        </w:tc>
        <w:tc>
          <w:tcPr>
            <w:tcW w:w="1080" w:type="dxa"/>
            <w:tcMar>
              <w:top w:w="25" w:type="dxa"/>
              <w:left w:w="15" w:type="dxa"/>
              <w:bottom w:w="25" w:type="dxa"/>
              <w:right w:w="15" w:type="dxa"/>
            </w:tcMar>
            <w:vAlign w:val="center"/>
          </w:tcPr>
          <w:p w14:paraId="73282E7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34</w:t>
            </w:r>
          </w:p>
        </w:tc>
      </w:tr>
      <w:tr w:rsidR="00741151" w:rsidRPr="00E4439C" w14:paraId="3B5D2FB9" w14:textId="77777777">
        <w:trPr>
          <w:cantSplit/>
          <w:jc w:val="center"/>
        </w:trPr>
        <w:tc>
          <w:tcPr>
            <w:tcW w:w="9288" w:type="dxa"/>
            <w:tcMar>
              <w:top w:w="25" w:type="dxa"/>
              <w:left w:w="15" w:type="dxa"/>
              <w:bottom w:w="25" w:type="dxa"/>
              <w:right w:w="15" w:type="dxa"/>
            </w:tcMar>
            <w:vAlign w:val="center"/>
          </w:tcPr>
          <w:p w14:paraId="464CCCEC"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12.2 Network and Port Rules</w:t>
            </w:r>
          </w:p>
        </w:tc>
        <w:tc>
          <w:tcPr>
            <w:tcW w:w="1080" w:type="dxa"/>
            <w:tcMar>
              <w:top w:w="25" w:type="dxa"/>
              <w:left w:w="15" w:type="dxa"/>
              <w:bottom w:w="25" w:type="dxa"/>
              <w:right w:w="15" w:type="dxa"/>
            </w:tcMar>
            <w:vAlign w:val="center"/>
          </w:tcPr>
          <w:p w14:paraId="0B5E4A8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34</w:t>
            </w:r>
          </w:p>
        </w:tc>
      </w:tr>
      <w:tr w:rsidR="00741151" w:rsidRPr="00E4439C" w14:paraId="3DD0E310" w14:textId="77777777">
        <w:trPr>
          <w:cantSplit/>
          <w:jc w:val="center"/>
        </w:trPr>
        <w:tc>
          <w:tcPr>
            <w:tcW w:w="9288" w:type="dxa"/>
            <w:tcMar>
              <w:top w:w="25" w:type="dxa"/>
              <w:left w:w="15" w:type="dxa"/>
              <w:bottom w:w="25" w:type="dxa"/>
              <w:right w:w="15" w:type="dxa"/>
            </w:tcMar>
            <w:vAlign w:val="center"/>
          </w:tcPr>
          <w:p w14:paraId="00FCA587"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12.3 Server and Runtime Configuration</w:t>
            </w:r>
          </w:p>
        </w:tc>
        <w:tc>
          <w:tcPr>
            <w:tcW w:w="1080" w:type="dxa"/>
            <w:tcMar>
              <w:top w:w="25" w:type="dxa"/>
              <w:left w:w="15" w:type="dxa"/>
              <w:bottom w:w="25" w:type="dxa"/>
              <w:right w:w="15" w:type="dxa"/>
            </w:tcMar>
            <w:vAlign w:val="center"/>
          </w:tcPr>
          <w:p w14:paraId="7766CCE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34</w:t>
            </w:r>
          </w:p>
        </w:tc>
      </w:tr>
      <w:tr w:rsidR="00741151" w:rsidRPr="00E4439C" w14:paraId="14EA5CEF" w14:textId="77777777">
        <w:trPr>
          <w:cantSplit/>
          <w:jc w:val="center"/>
        </w:trPr>
        <w:tc>
          <w:tcPr>
            <w:tcW w:w="9288" w:type="dxa"/>
            <w:tcMar>
              <w:top w:w="25" w:type="dxa"/>
              <w:left w:w="15" w:type="dxa"/>
              <w:bottom w:w="25" w:type="dxa"/>
              <w:right w:w="15" w:type="dxa"/>
            </w:tcMar>
            <w:vAlign w:val="center"/>
          </w:tcPr>
          <w:p w14:paraId="11A3B3F5"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12.4 Health Endpoints</w:t>
            </w:r>
          </w:p>
        </w:tc>
        <w:tc>
          <w:tcPr>
            <w:tcW w:w="1080" w:type="dxa"/>
            <w:tcMar>
              <w:top w:w="25" w:type="dxa"/>
              <w:left w:w="15" w:type="dxa"/>
              <w:bottom w:w="25" w:type="dxa"/>
              <w:right w:w="15" w:type="dxa"/>
            </w:tcMar>
            <w:vAlign w:val="center"/>
          </w:tcPr>
          <w:p w14:paraId="503B7AF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35</w:t>
            </w:r>
          </w:p>
        </w:tc>
      </w:tr>
      <w:tr w:rsidR="00741151" w:rsidRPr="00E4439C" w14:paraId="4A2F490E" w14:textId="77777777">
        <w:trPr>
          <w:cantSplit/>
          <w:jc w:val="center"/>
        </w:trPr>
        <w:tc>
          <w:tcPr>
            <w:tcW w:w="9288" w:type="dxa"/>
            <w:tcMar>
              <w:top w:w="25" w:type="dxa"/>
              <w:left w:w="15" w:type="dxa"/>
              <w:bottom w:w="25" w:type="dxa"/>
              <w:right w:w="15" w:type="dxa"/>
            </w:tcMar>
            <w:vAlign w:val="center"/>
          </w:tcPr>
          <w:p w14:paraId="7DFBFD8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13. Observability and Operational Design</w:t>
            </w:r>
          </w:p>
        </w:tc>
        <w:tc>
          <w:tcPr>
            <w:tcW w:w="1080" w:type="dxa"/>
            <w:tcMar>
              <w:top w:w="25" w:type="dxa"/>
              <w:left w:w="15" w:type="dxa"/>
              <w:bottom w:w="25" w:type="dxa"/>
              <w:right w:w="15" w:type="dxa"/>
            </w:tcMar>
            <w:vAlign w:val="center"/>
          </w:tcPr>
          <w:p w14:paraId="473B54C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36</w:t>
            </w:r>
          </w:p>
        </w:tc>
      </w:tr>
      <w:tr w:rsidR="00741151" w:rsidRPr="00E4439C" w14:paraId="77688AEE" w14:textId="77777777">
        <w:trPr>
          <w:cantSplit/>
          <w:jc w:val="center"/>
        </w:trPr>
        <w:tc>
          <w:tcPr>
            <w:tcW w:w="9288" w:type="dxa"/>
            <w:tcMar>
              <w:top w:w="25" w:type="dxa"/>
              <w:left w:w="15" w:type="dxa"/>
              <w:bottom w:w="25" w:type="dxa"/>
              <w:right w:w="15" w:type="dxa"/>
            </w:tcMar>
            <w:vAlign w:val="center"/>
          </w:tcPr>
          <w:p w14:paraId="131268DE"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13.1 Logging</w:t>
            </w:r>
          </w:p>
        </w:tc>
        <w:tc>
          <w:tcPr>
            <w:tcW w:w="1080" w:type="dxa"/>
            <w:tcMar>
              <w:top w:w="25" w:type="dxa"/>
              <w:left w:w="15" w:type="dxa"/>
              <w:bottom w:w="25" w:type="dxa"/>
              <w:right w:w="15" w:type="dxa"/>
            </w:tcMar>
            <w:vAlign w:val="center"/>
          </w:tcPr>
          <w:p w14:paraId="444DCAC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36</w:t>
            </w:r>
          </w:p>
        </w:tc>
      </w:tr>
      <w:tr w:rsidR="00741151" w:rsidRPr="00E4439C" w14:paraId="6D555F17" w14:textId="77777777">
        <w:trPr>
          <w:cantSplit/>
          <w:jc w:val="center"/>
        </w:trPr>
        <w:tc>
          <w:tcPr>
            <w:tcW w:w="9288" w:type="dxa"/>
            <w:tcMar>
              <w:top w:w="25" w:type="dxa"/>
              <w:left w:w="15" w:type="dxa"/>
              <w:bottom w:w="25" w:type="dxa"/>
              <w:right w:w="15" w:type="dxa"/>
            </w:tcMar>
            <w:vAlign w:val="center"/>
          </w:tcPr>
          <w:p w14:paraId="00A6C27A"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13.2 Metrics and Service Indicators</w:t>
            </w:r>
          </w:p>
        </w:tc>
        <w:tc>
          <w:tcPr>
            <w:tcW w:w="1080" w:type="dxa"/>
            <w:tcMar>
              <w:top w:w="25" w:type="dxa"/>
              <w:left w:w="15" w:type="dxa"/>
              <w:bottom w:w="25" w:type="dxa"/>
              <w:right w:w="15" w:type="dxa"/>
            </w:tcMar>
            <w:vAlign w:val="center"/>
          </w:tcPr>
          <w:p w14:paraId="187F791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36</w:t>
            </w:r>
          </w:p>
        </w:tc>
      </w:tr>
      <w:tr w:rsidR="00741151" w:rsidRPr="00E4439C" w14:paraId="6B2A6093" w14:textId="77777777">
        <w:trPr>
          <w:cantSplit/>
          <w:jc w:val="center"/>
        </w:trPr>
        <w:tc>
          <w:tcPr>
            <w:tcW w:w="9288" w:type="dxa"/>
            <w:tcMar>
              <w:top w:w="25" w:type="dxa"/>
              <w:left w:w="15" w:type="dxa"/>
              <w:bottom w:w="25" w:type="dxa"/>
              <w:right w:w="15" w:type="dxa"/>
            </w:tcMar>
            <w:vAlign w:val="center"/>
          </w:tcPr>
          <w:p w14:paraId="7F2DE4BC"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13.3 Alerting</w:t>
            </w:r>
          </w:p>
        </w:tc>
        <w:tc>
          <w:tcPr>
            <w:tcW w:w="1080" w:type="dxa"/>
            <w:tcMar>
              <w:top w:w="25" w:type="dxa"/>
              <w:left w:w="15" w:type="dxa"/>
              <w:bottom w:w="25" w:type="dxa"/>
              <w:right w:w="15" w:type="dxa"/>
            </w:tcMar>
            <w:vAlign w:val="center"/>
          </w:tcPr>
          <w:p w14:paraId="1EACEDC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36</w:t>
            </w:r>
          </w:p>
        </w:tc>
      </w:tr>
      <w:tr w:rsidR="00741151" w:rsidRPr="00E4439C" w14:paraId="20FF3527" w14:textId="77777777">
        <w:trPr>
          <w:cantSplit/>
          <w:jc w:val="center"/>
        </w:trPr>
        <w:tc>
          <w:tcPr>
            <w:tcW w:w="9288" w:type="dxa"/>
            <w:tcMar>
              <w:top w:w="25" w:type="dxa"/>
              <w:left w:w="15" w:type="dxa"/>
              <w:bottom w:w="25" w:type="dxa"/>
              <w:right w:w="15" w:type="dxa"/>
            </w:tcMar>
            <w:vAlign w:val="center"/>
          </w:tcPr>
          <w:p w14:paraId="53C7E894"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13.4 Operational Dashboards</w:t>
            </w:r>
          </w:p>
        </w:tc>
        <w:tc>
          <w:tcPr>
            <w:tcW w:w="1080" w:type="dxa"/>
            <w:tcMar>
              <w:top w:w="25" w:type="dxa"/>
              <w:left w:w="15" w:type="dxa"/>
              <w:bottom w:w="25" w:type="dxa"/>
              <w:right w:w="15" w:type="dxa"/>
            </w:tcMar>
            <w:vAlign w:val="center"/>
          </w:tcPr>
          <w:p w14:paraId="3732554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36</w:t>
            </w:r>
          </w:p>
        </w:tc>
      </w:tr>
      <w:tr w:rsidR="00741151" w:rsidRPr="00E4439C" w14:paraId="2F0E9949" w14:textId="77777777">
        <w:trPr>
          <w:cantSplit/>
          <w:jc w:val="center"/>
        </w:trPr>
        <w:tc>
          <w:tcPr>
            <w:tcW w:w="9288" w:type="dxa"/>
            <w:tcMar>
              <w:top w:w="25" w:type="dxa"/>
              <w:left w:w="15" w:type="dxa"/>
              <w:bottom w:w="25" w:type="dxa"/>
              <w:right w:w="15" w:type="dxa"/>
            </w:tcMar>
            <w:vAlign w:val="center"/>
          </w:tcPr>
          <w:p w14:paraId="79A6EC43"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13.5 Incident and Problem Management</w:t>
            </w:r>
          </w:p>
        </w:tc>
        <w:tc>
          <w:tcPr>
            <w:tcW w:w="1080" w:type="dxa"/>
            <w:tcMar>
              <w:top w:w="25" w:type="dxa"/>
              <w:left w:w="15" w:type="dxa"/>
              <w:bottom w:w="25" w:type="dxa"/>
              <w:right w:w="15" w:type="dxa"/>
            </w:tcMar>
            <w:vAlign w:val="center"/>
          </w:tcPr>
          <w:p w14:paraId="13C2B10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37</w:t>
            </w:r>
          </w:p>
        </w:tc>
      </w:tr>
      <w:tr w:rsidR="00741151" w:rsidRPr="00E4439C" w14:paraId="50C8E047" w14:textId="77777777">
        <w:trPr>
          <w:cantSplit/>
          <w:jc w:val="center"/>
        </w:trPr>
        <w:tc>
          <w:tcPr>
            <w:tcW w:w="9288" w:type="dxa"/>
            <w:tcMar>
              <w:top w:w="25" w:type="dxa"/>
              <w:left w:w="15" w:type="dxa"/>
              <w:bottom w:w="25" w:type="dxa"/>
              <w:right w:w="15" w:type="dxa"/>
            </w:tcMar>
            <w:vAlign w:val="center"/>
          </w:tcPr>
          <w:p w14:paraId="5E1B5864"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13.6 Routine Operations</w:t>
            </w:r>
          </w:p>
        </w:tc>
        <w:tc>
          <w:tcPr>
            <w:tcW w:w="1080" w:type="dxa"/>
            <w:tcMar>
              <w:top w:w="25" w:type="dxa"/>
              <w:left w:w="15" w:type="dxa"/>
              <w:bottom w:w="25" w:type="dxa"/>
              <w:right w:w="15" w:type="dxa"/>
            </w:tcMar>
            <w:vAlign w:val="center"/>
          </w:tcPr>
          <w:p w14:paraId="5A1ACA1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37</w:t>
            </w:r>
          </w:p>
        </w:tc>
      </w:tr>
      <w:tr w:rsidR="00741151" w:rsidRPr="00E4439C" w14:paraId="761C7EE0" w14:textId="77777777">
        <w:trPr>
          <w:cantSplit/>
          <w:jc w:val="center"/>
        </w:trPr>
        <w:tc>
          <w:tcPr>
            <w:tcW w:w="9288" w:type="dxa"/>
            <w:tcMar>
              <w:top w:w="25" w:type="dxa"/>
              <w:left w:w="15" w:type="dxa"/>
              <w:bottom w:w="25" w:type="dxa"/>
              <w:right w:w="15" w:type="dxa"/>
            </w:tcMar>
            <w:vAlign w:val="center"/>
          </w:tcPr>
          <w:p w14:paraId="4550D58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14. Backup, Disaster Recovery, and Continuity</w:t>
            </w:r>
          </w:p>
        </w:tc>
        <w:tc>
          <w:tcPr>
            <w:tcW w:w="1080" w:type="dxa"/>
            <w:tcMar>
              <w:top w:w="25" w:type="dxa"/>
              <w:left w:w="15" w:type="dxa"/>
              <w:bottom w:w="25" w:type="dxa"/>
              <w:right w:w="15" w:type="dxa"/>
            </w:tcMar>
            <w:vAlign w:val="center"/>
          </w:tcPr>
          <w:p w14:paraId="491CEF7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38</w:t>
            </w:r>
          </w:p>
        </w:tc>
      </w:tr>
      <w:tr w:rsidR="00741151" w:rsidRPr="00E4439C" w14:paraId="26F3E216" w14:textId="77777777">
        <w:trPr>
          <w:cantSplit/>
          <w:jc w:val="center"/>
        </w:trPr>
        <w:tc>
          <w:tcPr>
            <w:tcW w:w="9288" w:type="dxa"/>
            <w:tcMar>
              <w:top w:w="25" w:type="dxa"/>
              <w:left w:w="15" w:type="dxa"/>
              <w:bottom w:w="25" w:type="dxa"/>
              <w:right w:w="15" w:type="dxa"/>
            </w:tcMar>
            <w:vAlign w:val="center"/>
          </w:tcPr>
          <w:p w14:paraId="3E3C49DE"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14.1 Backup Architecture</w:t>
            </w:r>
          </w:p>
        </w:tc>
        <w:tc>
          <w:tcPr>
            <w:tcW w:w="1080" w:type="dxa"/>
            <w:tcMar>
              <w:top w:w="25" w:type="dxa"/>
              <w:left w:w="15" w:type="dxa"/>
              <w:bottom w:w="25" w:type="dxa"/>
              <w:right w:w="15" w:type="dxa"/>
            </w:tcMar>
            <w:vAlign w:val="center"/>
          </w:tcPr>
          <w:p w14:paraId="29EA921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38</w:t>
            </w:r>
          </w:p>
        </w:tc>
      </w:tr>
      <w:tr w:rsidR="00741151" w:rsidRPr="00E4439C" w14:paraId="2507E525" w14:textId="77777777">
        <w:trPr>
          <w:cantSplit/>
          <w:jc w:val="center"/>
        </w:trPr>
        <w:tc>
          <w:tcPr>
            <w:tcW w:w="9288" w:type="dxa"/>
            <w:tcMar>
              <w:top w:w="25" w:type="dxa"/>
              <w:left w:w="15" w:type="dxa"/>
              <w:bottom w:w="25" w:type="dxa"/>
              <w:right w:w="15" w:type="dxa"/>
            </w:tcMar>
            <w:vAlign w:val="center"/>
          </w:tcPr>
          <w:p w14:paraId="75353C62"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14.2 Recovery Objectives</w:t>
            </w:r>
          </w:p>
        </w:tc>
        <w:tc>
          <w:tcPr>
            <w:tcW w:w="1080" w:type="dxa"/>
            <w:tcMar>
              <w:top w:w="25" w:type="dxa"/>
              <w:left w:w="15" w:type="dxa"/>
              <w:bottom w:w="25" w:type="dxa"/>
              <w:right w:w="15" w:type="dxa"/>
            </w:tcMar>
            <w:vAlign w:val="center"/>
          </w:tcPr>
          <w:p w14:paraId="165A660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38</w:t>
            </w:r>
          </w:p>
        </w:tc>
      </w:tr>
      <w:tr w:rsidR="00741151" w:rsidRPr="00E4439C" w14:paraId="6FEE737F" w14:textId="77777777">
        <w:trPr>
          <w:cantSplit/>
          <w:jc w:val="center"/>
        </w:trPr>
        <w:tc>
          <w:tcPr>
            <w:tcW w:w="9288" w:type="dxa"/>
            <w:tcMar>
              <w:top w:w="25" w:type="dxa"/>
              <w:left w:w="15" w:type="dxa"/>
              <w:bottom w:w="25" w:type="dxa"/>
              <w:right w:w="15" w:type="dxa"/>
            </w:tcMar>
            <w:vAlign w:val="center"/>
          </w:tcPr>
          <w:p w14:paraId="3AEE796F"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14.3 Restore Procedure</w:t>
            </w:r>
          </w:p>
        </w:tc>
        <w:tc>
          <w:tcPr>
            <w:tcW w:w="1080" w:type="dxa"/>
            <w:tcMar>
              <w:top w:w="25" w:type="dxa"/>
              <w:left w:w="15" w:type="dxa"/>
              <w:bottom w:w="25" w:type="dxa"/>
              <w:right w:w="15" w:type="dxa"/>
            </w:tcMar>
            <w:vAlign w:val="center"/>
          </w:tcPr>
          <w:p w14:paraId="69B56B9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38</w:t>
            </w:r>
          </w:p>
        </w:tc>
      </w:tr>
      <w:tr w:rsidR="00741151" w:rsidRPr="00E4439C" w14:paraId="2DC2368E" w14:textId="77777777">
        <w:trPr>
          <w:cantSplit/>
          <w:jc w:val="center"/>
        </w:trPr>
        <w:tc>
          <w:tcPr>
            <w:tcW w:w="9288" w:type="dxa"/>
            <w:tcMar>
              <w:top w:w="25" w:type="dxa"/>
              <w:left w:w="15" w:type="dxa"/>
              <w:bottom w:w="25" w:type="dxa"/>
              <w:right w:w="15" w:type="dxa"/>
            </w:tcMar>
            <w:vAlign w:val="center"/>
          </w:tcPr>
          <w:p w14:paraId="29D1CCF1"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14.4 Defined Degraded Modes</w:t>
            </w:r>
          </w:p>
        </w:tc>
        <w:tc>
          <w:tcPr>
            <w:tcW w:w="1080" w:type="dxa"/>
            <w:tcMar>
              <w:top w:w="25" w:type="dxa"/>
              <w:left w:w="15" w:type="dxa"/>
              <w:bottom w:w="25" w:type="dxa"/>
              <w:right w:w="15" w:type="dxa"/>
            </w:tcMar>
            <w:vAlign w:val="center"/>
          </w:tcPr>
          <w:p w14:paraId="70B0127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38</w:t>
            </w:r>
          </w:p>
        </w:tc>
      </w:tr>
      <w:tr w:rsidR="00741151" w:rsidRPr="00E4439C" w14:paraId="03641AB2" w14:textId="77777777">
        <w:trPr>
          <w:cantSplit/>
          <w:jc w:val="center"/>
        </w:trPr>
        <w:tc>
          <w:tcPr>
            <w:tcW w:w="9288" w:type="dxa"/>
            <w:tcMar>
              <w:top w:w="25" w:type="dxa"/>
              <w:left w:w="15" w:type="dxa"/>
              <w:bottom w:w="25" w:type="dxa"/>
              <w:right w:w="15" w:type="dxa"/>
            </w:tcMar>
            <w:vAlign w:val="center"/>
          </w:tcPr>
          <w:p w14:paraId="0EB3A3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15. DevOps, Configuration, and Release Design</w:t>
            </w:r>
          </w:p>
        </w:tc>
        <w:tc>
          <w:tcPr>
            <w:tcW w:w="1080" w:type="dxa"/>
            <w:tcMar>
              <w:top w:w="25" w:type="dxa"/>
              <w:left w:w="15" w:type="dxa"/>
              <w:bottom w:w="25" w:type="dxa"/>
              <w:right w:w="15" w:type="dxa"/>
            </w:tcMar>
            <w:vAlign w:val="center"/>
          </w:tcPr>
          <w:p w14:paraId="1CA1B9D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39</w:t>
            </w:r>
          </w:p>
        </w:tc>
      </w:tr>
      <w:tr w:rsidR="00741151" w:rsidRPr="00E4439C" w14:paraId="306E0B59" w14:textId="77777777">
        <w:trPr>
          <w:cantSplit/>
          <w:jc w:val="center"/>
        </w:trPr>
        <w:tc>
          <w:tcPr>
            <w:tcW w:w="9288" w:type="dxa"/>
            <w:tcMar>
              <w:top w:w="25" w:type="dxa"/>
              <w:left w:w="15" w:type="dxa"/>
              <w:bottom w:w="25" w:type="dxa"/>
              <w:right w:w="15" w:type="dxa"/>
            </w:tcMar>
            <w:vAlign w:val="center"/>
          </w:tcPr>
          <w:p w14:paraId="3260D61D"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15.1 CI/CD Pipeline</w:t>
            </w:r>
          </w:p>
        </w:tc>
        <w:tc>
          <w:tcPr>
            <w:tcW w:w="1080" w:type="dxa"/>
            <w:tcMar>
              <w:top w:w="25" w:type="dxa"/>
              <w:left w:w="15" w:type="dxa"/>
              <w:bottom w:w="25" w:type="dxa"/>
              <w:right w:w="15" w:type="dxa"/>
            </w:tcMar>
            <w:vAlign w:val="center"/>
          </w:tcPr>
          <w:p w14:paraId="4802D9E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39</w:t>
            </w:r>
          </w:p>
        </w:tc>
      </w:tr>
      <w:tr w:rsidR="00741151" w:rsidRPr="00E4439C" w14:paraId="10F4CA61" w14:textId="77777777">
        <w:trPr>
          <w:cantSplit/>
          <w:jc w:val="center"/>
        </w:trPr>
        <w:tc>
          <w:tcPr>
            <w:tcW w:w="9288" w:type="dxa"/>
            <w:tcMar>
              <w:top w:w="25" w:type="dxa"/>
              <w:left w:w="15" w:type="dxa"/>
              <w:bottom w:w="25" w:type="dxa"/>
              <w:right w:w="15" w:type="dxa"/>
            </w:tcMar>
            <w:vAlign w:val="center"/>
          </w:tcPr>
          <w:p w14:paraId="08B6110E"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15.2 Build and Release Artifact</w:t>
            </w:r>
          </w:p>
        </w:tc>
        <w:tc>
          <w:tcPr>
            <w:tcW w:w="1080" w:type="dxa"/>
            <w:tcMar>
              <w:top w:w="25" w:type="dxa"/>
              <w:left w:w="15" w:type="dxa"/>
              <w:bottom w:w="25" w:type="dxa"/>
              <w:right w:w="15" w:type="dxa"/>
            </w:tcMar>
            <w:vAlign w:val="center"/>
          </w:tcPr>
          <w:p w14:paraId="4BB8F0A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39</w:t>
            </w:r>
          </w:p>
        </w:tc>
      </w:tr>
      <w:tr w:rsidR="00741151" w:rsidRPr="00E4439C" w14:paraId="43FCE05A" w14:textId="77777777">
        <w:trPr>
          <w:cantSplit/>
          <w:jc w:val="center"/>
        </w:trPr>
        <w:tc>
          <w:tcPr>
            <w:tcW w:w="9288" w:type="dxa"/>
            <w:tcMar>
              <w:top w:w="25" w:type="dxa"/>
              <w:left w:w="15" w:type="dxa"/>
              <w:bottom w:w="25" w:type="dxa"/>
              <w:right w:w="15" w:type="dxa"/>
            </w:tcMar>
            <w:vAlign w:val="center"/>
          </w:tcPr>
          <w:p w14:paraId="1A0495F3"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15.3 Configuration Management</w:t>
            </w:r>
          </w:p>
        </w:tc>
        <w:tc>
          <w:tcPr>
            <w:tcW w:w="1080" w:type="dxa"/>
            <w:tcMar>
              <w:top w:w="25" w:type="dxa"/>
              <w:left w:w="15" w:type="dxa"/>
              <w:bottom w:w="25" w:type="dxa"/>
              <w:right w:w="15" w:type="dxa"/>
            </w:tcMar>
            <w:vAlign w:val="center"/>
          </w:tcPr>
          <w:p w14:paraId="3CF9534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39</w:t>
            </w:r>
          </w:p>
        </w:tc>
      </w:tr>
      <w:tr w:rsidR="00741151" w:rsidRPr="00E4439C" w14:paraId="18D6B45F" w14:textId="77777777">
        <w:trPr>
          <w:cantSplit/>
          <w:jc w:val="center"/>
        </w:trPr>
        <w:tc>
          <w:tcPr>
            <w:tcW w:w="9288" w:type="dxa"/>
            <w:tcMar>
              <w:top w:w="25" w:type="dxa"/>
              <w:left w:w="15" w:type="dxa"/>
              <w:bottom w:w="25" w:type="dxa"/>
              <w:right w:w="15" w:type="dxa"/>
            </w:tcMar>
            <w:vAlign w:val="center"/>
          </w:tcPr>
          <w:p w14:paraId="5737A573"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15.4 Database Migration Strategy</w:t>
            </w:r>
          </w:p>
        </w:tc>
        <w:tc>
          <w:tcPr>
            <w:tcW w:w="1080" w:type="dxa"/>
            <w:tcMar>
              <w:top w:w="25" w:type="dxa"/>
              <w:left w:w="15" w:type="dxa"/>
              <w:bottom w:w="25" w:type="dxa"/>
              <w:right w:w="15" w:type="dxa"/>
            </w:tcMar>
            <w:vAlign w:val="center"/>
          </w:tcPr>
          <w:p w14:paraId="0CD314E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39</w:t>
            </w:r>
          </w:p>
        </w:tc>
      </w:tr>
      <w:tr w:rsidR="00741151" w:rsidRPr="00E4439C" w14:paraId="6506F73E" w14:textId="77777777">
        <w:trPr>
          <w:cantSplit/>
          <w:jc w:val="center"/>
        </w:trPr>
        <w:tc>
          <w:tcPr>
            <w:tcW w:w="9288" w:type="dxa"/>
            <w:tcMar>
              <w:top w:w="25" w:type="dxa"/>
              <w:left w:w="15" w:type="dxa"/>
              <w:bottom w:w="25" w:type="dxa"/>
              <w:right w:w="15" w:type="dxa"/>
            </w:tcMar>
            <w:vAlign w:val="center"/>
          </w:tcPr>
          <w:p w14:paraId="7FD266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lastRenderedPageBreak/>
              <w:t>16. Verification and Testability Design</w:t>
            </w:r>
          </w:p>
        </w:tc>
        <w:tc>
          <w:tcPr>
            <w:tcW w:w="1080" w:type="dxa"/>
            <w:tcMar>
              <w:top w:w="25" w:type="dxa"/>
              <w:left w:w="15" w:type="dxa"/>
              <w:bottom w:w="25" w:type="dxa"/>
              <w:right w:w="15" w:type="dxa"/>
            </w:tcMar>
            <w:vAlign w:val="center"/>
          </w:tcPr>
          <w:p w14:paraId="45A1A36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40</w:t>
            </w:r>
          </w:p>
        </w:tc>
      </w:tr>
      <w:tr w:rsidR="00741151" w:rsidRPr="00E4439C" w14:paraId="2748CEE2" w14:textId="77777777">
        <w:trPr>
          <w:cantSplit/>
          <w:jc w:val="center"/>
        </w:trPr>
        <w:tc>
          <w:tcPr>
            <w:tcW w:w="9288" w:type="dxa"/>
            <w:tcMar>
              <w:top w:w="25" w:type="dxa"/>
              <w:left w:w="15" w:type="dxa"/>
              <w:bottom w:w="25" w:type="dxa"/>
              <w:right w:w="15" w:type="dxa"/>
            </w:tcMar>
            <w:vAlign w:val="center"/>
          </w:tcPr>
          <w:p w14:paraId="5747E847"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16.1 Test Layers</w:t>
            </w:r>
          </w:p>
        </w:tc>
        <w:tc>
          <w:tcPr>
            <w:tcW w:w="1080" w:type="dxa"/>
            <w:tcMar>
              <w:top w:w="25" w:type="dxa"/>
              <w:left w:w="15" w:type="dxa"/>
              <w:bottom w:w="25" w:type="dxa"/>
              <w:right w:w="15" w:type="dxa"/>
            </w:tcMar>
            <w:vAlign w:val="center"/>
          </w:tcPr>
          <w:p w14:paraId="7CA6D51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40</w:t>
            </w:r>
          </w:p>
        </w:tc>
      </w:tr>
      <w:tr w:rsidR="00741151" w:rsidRPr="00E4439C" w14:paraId="08AD23F9" w14:textId="77777777">
        <w:trPr>
          <w:cantSplit/>
          <w:jc w:val="center"/>
        </w:trPr>
        <w:tc>
          <w:tcPr>
            <w:tcW w:w="9288" w:type="dxa"/>
            <w:tcMar>
              <w:top w:w="25" w:type="dxa"/>
              <w:left w:w="15" w:type="dxa"/>
              <w:bottom w:w="25" w:type="dxa"/>
              <w:right w:w="15" w:type="dxa"/>
            </w:tcMar>
            <w:vAlign w:val="center"/>
          </w:tcPr>
          <w:p w14:paraId="2F35888C"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16.2 Critical Automated Suites</w:t>
            </w:r>
          </w:p>
        </w:tc>
        <w:tc>
          <w:tcPr>
            <w:tcW w:w="1080" w:type="dxa"/>
            <w:tcMar>
              <w:top w:w="25" w:type="dxa"/>
              <w:left w:w="15" w:type="dxa"/>
              <w:bottom w:w="25" w:type="dxa"/>
              <w:right w:w="15" w:type="dxa"/>
            </w:tcMar>
            <w:vAlign w:val="center"/>
          </w:tcPr>
          <w:p w14:paraId="33C4318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40</w:t>
            </w:r>
          </w:p>
        </w:tc>
      </w:tr>
      <w:tr w:rsidR="00741151" w:rsidRPr="00E4439C" w14:paraId="343887EE" w14:textId="77777777">
        <w:trPr>
          <w:cantSplit/>
          <w:jc w:val="center"/>
        </w:trPr>
        <w:tc>
          <w:tcPr>
            <w:tcW w:w="9288" w:type="dxa"/>
            <w:tcMar>
              <w:top w:w="25" w:type="dxa"/>
              <w:left w:w="15" w:type="dxa"/>
              <w:bottom w:w="25" w:type="dxa"/>
              <w:right w:w="15" w:type="dxa"/>
            </w:tcMar>
            <w:vAlign w:val="center"/>
          </w:tcPr>
          <w:p w14:paraId="7549BAB4"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16.3 Quality Gates</w:t>
            </w:r>
          </w:p>
        </w:tc>
        <w:tc>
          <w:tcPr>
            <w:tcW w:w="1080" w:type="dxa"/>
            <w:tcMar>
              <w:top w:w="25" w:type="dxa"/>
              <w:left w:w="15" w:type="dxa"/>
              <w:bottom w:w="25" w:type="dxa"/>
              <w:right w:w="15" w:type="dxa"/>
            </w:tcMar>
            <w:vAlign w:val="center"/>
          </w:tcPr>
          <w:p w14:paraId="288C94E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40</w:t>
            </w:r>
          </w:p>
        </w:tc>
      </w:tr>
      <w:tr w:rsidR="00741151" w:rsidRPr="00E4439C" w14:paraId="7F710FD2" w14:textId="77777777">
        <w:trPr>
          <w:cantSplit/>
          <w:jc w:val="center"/>
        </w:trPr>
        <w:tc>
          <w:tcPr>
            <w:tcW w:w="9288" w:type="dxa"/>
            <w:tcMar>
              <w:top w:w="25" w:type="dxa"/>
              <w:left w:w="15" w:type="dxa"/>
              <w:bottom w:w="25" w:type="dxa"/>
              <w:right w:w="15" w:type="dxa"/>
            </w:tcMar>
            <w:vAlign w:val="center"/>
          </w:tcPr>
          <w:p w14:paraId="77C3898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17. Data Migration and Content Initialization</w:t>
            </w:r>
          </w:p>
        </w:tc>
        <w:tc>
          <w:tcPr>
            <w:tcW w:w="1080" w:type="dxa"/>
            <w:tcMar>
              <w:top w:w="25" w:type="dxa"/>
              <w:left w:w="15" w:type="dxa"/>
              <w:bottom w:w="25" w:type="dxa"/>
              <w:right w:w="15" w:type="dxa"/>
            </w:tcMar>
            <w:vAlign w:val="center"/>
          </w:tcPr>
          <w:p w14:paraId="237FF89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41</w:t>
            </w:r>
          </w:p>
        </w:tc>
      </w:tr>
      <w:tr w:rsidR="00741151" w:rsidRPr="00E4439C" w14:paraId="0A845BB3" w14:textId="77777777">
        <w:trPr>
          <w:cantSplit/>
          <w:jc w:val="center"/>
        </w:trPr>
        <w:tc>
          <w:tcPr>
            <w:tcW w:w="9288" w:type="dxa"/>
            <w:tcMar>
              <w:top w:w="25" w:type="dxa"/>
              <w:left w:w="15" w:type="dxa"/>
              <w:bottom w:w="25" w:type="dxa"/>
              <w:right w:w="15" w:type="dxa"/>
            </w:tcMar>
            <w:vAlign w:val="center"/>
          </w:tcPr>
          <w:p w14:paraId="2F78F05D"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17.1 Migration Sources</w:t>
            </w:r>
          </w:p>
        </w:tc>
        <w:tc>
          <w:tcPr>
            <w:tcW w:w="1080" w:type="dxa"/>
            <w:tcMar>
              <w:top w:w="25" w:type="dxa"/>
              <w:left w:w="15" w:type="dxa"/>
              <w:bottom w:w="25" w:type="dxa"/>
              <w:right w:w="15" w:type="dxa"/>
            </w:tcMar>
            <w:vAlign w:val="center"/>
          </w:tcPr>
          <w:p w14:paraId="4DA9EA0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41</w:t>
            </w:r>
          </w:p>
        </w:tc>
      </w:tr>
      <w:tr w:rsidR="00741151" w:rsidRPr="00E4439C" w14:paraId="0CD97D93" w14:textId="77777777">
        <w:trPr>
          <w:cantSplit/>
          <w:jc w:val="center"/>
        </w:trPr>
        <w:tc>
          <w:tcPr>
            <w:tcW w:w="9288" w:type="dxa"/>
            <w:tcMar>
              <w:top w:w="25" w:type="dxa"/>
              <w:left w:w="15" w:type="dxa"/>
              <w:bottom w:w="25" w:type="dxa"/>
              <w:right w:w="15" w:type="dxa"/>
            </w:tcMar>
            <w:vAlign w:val="center"/>
          </w:tcPr>
          <w:p w14:paraId="12BEA23E"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17.2 Migration Process</w:t>
            </w:r>
          </w:p>
        </w:tc>
        <w:tc>
          <w:tcPr>
            <w:tcW w:w="1080" w:type="dxa"/>
            <w:tcMar>
              <w:top w:w="25" w:type="dxa"/>
              <w:left w:w="15" w:type="dxa"/>
              <w:bottom w:w="25" w:type="dxa"/>
              <w:right w:w="15" w:type="dxa"/>
            </w:tcMar>
            <w:vAlign w:val="center"/>
          </w:tcPr>
          <w:p w14:paraId="3662F18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41</w:t>
            </w:r>
          </w:p>
        </w:tc>
      </w:tr>
      <w:tr w:rsidR="00741151" w:rsidRPr="00E4439C" w14:paraId="202D8787" w14:textId="77777777">
        <w:trPr>
          <w:cantSplit/>
          <w:jc w:val="center"/>
        </w:trPr>
        <w:tc>
          <w:tcPr>
            <w:tcW w:w="9288" w:type="dxa"/>
            <w:tcMar>
              <w:top w:w="25" w:type="dxa"/>
              <w:left w:w="15" w:type="dxa"/>
              <w:bottom w:w="25" w:type="dxa"/>
              <w:right w:w="15" w:type="dxa"/>
            </w:tcMar>
            <w:vAlign w:val="center"/>
          </w:tcPr>
          <w:p w14:paraId="0EB33198"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17.3 Initial Configuration Checklist</w:t>
            </w:r>
          </w:p>
        </w:tc>
        <w:tc>
          <w:tcPr>
            <w:tcW w:w="1080" w:type="dxa"/>
            <w:tcMar>
              <w:top w:w="25" w:type="dxa"/>
              <w:left w:w="15" w:type="dxa"/>
              <w:bottom w:w="25" w:type="dxa"/>
              <w:right w:w="15" w:type="dxa"/>
            </w:tcMar>
            <w:vAlign w:val="center"/>
          </w:tcPr>
          <w:p w14:paraId="0B8248B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41</w:t>
            </w:r>
          </w:p>
        </w:tc>
      </w:tr>
      <w:tr w:rsidR="00741151" w:rsidRPr="00E4439C" w14:paraId="4C953C2F" w14:textId="77777777">
        <w:trPr>
          <w:cantSplit/>
          <w:jc w:val="center"/>
        </w:trPr>
        <w:tc>
          <w:tcPr>
            <w:tcW w:w="9288" w:type="dxa"/>
            <w:tcMar>
              <w:top w:w="25" w:type="dxa"/>
              <w:left w:w="15" w:type="dxa"/>
              <w:bottom w:w="25" w:type="dxa"/>
              <w:right w:w="15" w:type="dxa"/>
            </w:tcMar>
            <w:vAlign w:val="center"/>
          </w:tcPr>
          <w:p w14:paraId="0DB50C1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18. Requirements Traceability</w:t>
            </w:r>
          </w:p>
        </w:tc>
        <w:tc>
          <w:tcPr>
            <w:tcW w:w="1080" w:type="dxa"/>
            <w:tcMar>
              <w:top w:w="25" w:type="dxa"/>
              <w:left w:w="15" w:type="dxa"/>
              <w:bottom w:w="25" w:type="dxa"/>
              <w:right w:w="15" w:type="dxa"/>
            </w:tcMar>
            <w:vAlign w:val="center"/>
          </w:tcPr>
          <w:p w14:paraId="759E14E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42</w:t>
            </w:r>
          </w:p>
        </w:tc>
      </w:tr>
      <w:tr w:rsidR="00741151" w:rsidRPr="00E4439C" w14:paraId="63E1DBD2" w14:textId="77777777">
        <w:trPr>
          <w:cantSplit/>
          <w:jc w:val="center"/>
        </w:trPr>
        <w:tc>
          <w:tcPr>
            <w:tcW w:w="9288" w:type="dxa"/>
            <w:tcMar>
              <w:top w:w="25" w:type="dxa"/>
              <w:left w:w="15" w:type="dxa"/>
              <w:bottom w:w="25" w:type="dxa"/>
              <w:right w:w="15" w:type="dxa"/>
            </w:tcMar>
            <w:vAlign w:val="center"/>
          </w:tcPr>
          <w:p w14:paraId="1432B590"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18.1 Coverage Summary</w:t>
            </w:r>
          </w:p>
        </w:tc>
        <w:tc>
          <w:tcPr>
            <w:tcW w:w="1080" w:type="dxa"/>
            <w:tcMar>
              <w:top w:w="25" w:type="dxa"/>
              <w:left w:w="15" w:type="dxa"/>
              <w:bottom w:w="25" w:type="dxa"/>
              <w:right w:w="15" w:type="dxa"/>
            </w:tcMar>
            <w:vAlign w:val="center"/>
          </w:tcPr>
          <w:p w14:paraId="786C0AA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42</w:t>
            </w:r>
          </w:p>
        </w:tc>
      </w:tr>
      <w:tr w:rsidR="00741151" w:rsidRPr="00E4439C" w14:paraId="6A4C33BA" w14:textId="77777777">
        <w:trPr>
          <w:cantSplit/>
          <w:jc w:val="center"/>
        </w:trPr>
        <w:tc>
          <w:tcPr>
            <w:tcW w:w="9288" w:type="dxa"/>
            <w:tcMar>
              <w:top w:w="25" w:type="dxa"/>
              <w:left w:w="15" w:type="dxa"/>
              <w:bottom w:w="25" w:type="dxa"/>
              <w:right w:w="15" w:type="dxa"/>
            </w:tcMar>
            <w:vAlign w:val="center"/>
          </w:tcPr>
          <w:p w14:paraId="6ABAECD1"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18.2 Business Rule Traceability</w:t>
            </w:r>
          </w:p>
        </w:tc>
        <w:tc>
          <w:tcPr>
            <w:tcW w:w="1080" w:type="dxa"/>
            <w:tcMar>
              <w:top w:w="25" w:type="dxa"/>
              <w:left w:w="15" w:type="dxa"/>
              <w:bottom w:w="25" w:type="dxa"/>
              <w:right w:w="15" w:type="dxa"/>
            </w:tcMar>
            <w:vAlign w:val="center"/>
          </w:tcPr>
          <w:p w14:paraId="201BEC7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43</w:t>
            </w:r>
          </w:p>
        </w:tc>
      </w:tr>
      <w:tr w:rsidR="00741151" w:rsidRPr="00E4439C" w14:paraId="6D7161F5" w14:textId="77777777">
        <w:trPr>
          <w:cantSplit/>
          <w:jc w:val="center"/>
        </w:trPr>
        <w:tc>
          <w:tcPr>
            <w:tcW w:w="9288" w:type="dxa"/>
            <w:tcMar>
              <w:top w:w="25" w:type="dxa"/>
              <w:left w:w="15" w:type="dxa"/>
              <w:bottom w:w="25" w:type="dxa"/>
              <w:right w:w="15" w:type="dxa"/>
            </w:tcMar>
            <w:vAlign w:val="center"/>
          </w:tcPr>
          <w:p w14:paraId="086948E1"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18.3 Formal Requirement-to-Design Matrix</w:t>
            </w:r>
          </w:p>
        </w:tc>
        <w:tc>
          <w:tcPr>
            <w:tcW w:w="1080" w:type="dxa"/>
            <w:tcMar>
              <w:top w:w="25" w:type="dxa"/>
              <w:left w:w="15" w:type="dxa"/>
              <w:bottom w:w="25" w:type="dxa"/>
              <w:right w:w="15" w:type="dxa"/>
            </w:tcMar>
            <w:vAlign w:val="center"/>
          </w:tcPr>
          <w:p w14:paraId="4A1D9F3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43</w:t>
            </w:r>
          </w:p>
        </w:tc>
      </w:tr>
      <w:tr w:rsidR="00741151" w:rsidRPr="00E4439C" w14:paraId="579E1A82" w14:textId="77777777">
        <w:trPr>
          <w:cantSplit/>
          <w:jc w:val="center"/>
        </w:trPr>
        <w:tc>
          <w:tcPr>
            <w:tcW w:w="9288" w:type="dxa"/>
            <w:tcMar>
              <w:top w:w="25" w:type="dxa"/>
              <w:left w:w="15" w:type="dxa"/>
              <w:bottom w:w="25" w:type="dxa"/>
              <w:right w:w="15" w:type="dxa"/>
            </w:tcMar>
            <w:vAlign w:val="center"/>
          </w:tcPr>
          <w:p w14:paraId="31C7EC91"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18.4 Acceptance-Criterion Support</w:t>
            </w:r>
          </w:p>
        </w:tc>
        <w:tc>
          <w:tcPr>
            <w:tcW w:w="1080" w:type="dxa"/>
            <w:tcMar>
              <w:top w:w="25" w:type="dxa"/>
              <w:left w:w="15" w:type="dxa"/>
              <w:bottom w:w="25" w:type="dxa"/>
              <w:right w:w="15" w:type="dxa"/>
            </w:tcMar>
            <w:vAlign w:val="center"/>
          </w:tcPr>
          <w:p w14:paraId="5DCB343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52</w:t>
            </w:r>
          </w:p>
        </w:tc>
      </w:tr>
      <w:tr w:rsidR="00741151" w:rsidRPr="00E4439C" w14:paraId="69B824FB" w14:textId="77777777">
        <w:trPr>
          <w:cantSplit/>
          <w:jc w:val="center"/>
        </w:trPr>
        <w:tc>
          <w:tcPr>
            <w:tcW w:w="9288" w:type="dxa"/>
            <w:tcMar>
              <w:top w:w="25" w:type="dxa"/>
              <w:left w:w="15" w:type="dxa"/>
              <w:bottom w:w="25" w:type="dxa"/>
              <w:right w:w="15" w:type="dxa"/>
            </w:tcMar>
            <w:vAlign w:val="center"/>
          </w:tcPr>
          <w:p w14:paraId="676BDDD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19. Design Risks and Mitigations</w:t>
            </w:r>
          </w:p>
        </w:tc>
        <w:tc>
          <w:tcPr>
            <w:tcW w:w="1080" w:type="dxa"/>
            <w:tcMar>
              <w:top w:w="25" w:type="dxa"/>
              <w:left w:w="15" w:type="dxa"/>
              <w:bottom w:w="25" w:type="dxa"/>
              <w:right w:w="15" w:type="dxa"/>
            </w:tcMar>
            <w:vAlign w:val="center"/>
          </w:tcPr>
          <w:p w14:paraId="302A818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54</w:t>
            </w:r>
          </w:p>
        </w:tc>
      </w:tr>
      <w:tr w:rsidR="00741151" w:rsidRPr="00E4439C" w14:paraId="5A512F4D" w14:textId="77777777">
        <w:trPr>
          <w:cantSplit/>
          <w:jc w:val="center"/>
        </w:trPr>
        <w:tc>
          <w:tcPr>
            <w:tcW w:w="9288" w:type="dxa"/>
            <w:tcMar>
              <w:top w:w="25" w:type="dxa"/>
              <w:left w:w="15" w:type="dxa"/>
              <w:bottom w:w="25" w:type="dxa"/>
              <w:right w:w="15" w:type="dxa"/>
            </w:tcMar>
            <w:vAlign w:val="center"/>
          </w:tcPr>
          <w:p w14:paraId="586FA492"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19.1 Open Decisions for Module LLDs</w:t>
            </w:r>
          </w:p>
        </w:tc>
        <w:tc>
          <w:tcPr>
            <w:tcW w:w="1080" w:type="dxa"/>
            <w:tcMar>
              <w:top w:w="25" w:type="dxa"/>
              <w:left w:w="15" w:type="dxa"/>
              <w:bottom w:w="25" w:type="dxa"/>
              <w:right w:w="15" w:type="dxa"/>
            </w:tcMar>
            <w:vAlign w:val="center"/>
          </w:tcPr>
          <w:p w14:paraId="4E096AC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54</w:t>
            </w:r>
          </w:p>
        </w:tc>
      </w:tr>
      <w:tr w:rsidR="00741151" w:rsidRPr="00E4439C" w14:paraId="1B0330A8" w14:textId="77777777">
        <w:trPr>
          <w:cantSplit/>
          <w:jc w:val="center"/>
        </w:trPr>
        <w:tc>
          <w:tcPr>
            <w:tcW w:w="9288" w:type="dxa"/>
            <w:tcMar>
              <w:top w:w="25" w:type="dxa"/>
              <w:left w:w="15" w:type="dxa"/>
              <w:bottom w:w="25" w:type="dxa"/>
              <w:right w:w="15" w:type="dxa"/>
            </w:tcMar>
            <w:vAlign w:val="center"/>
          </w:tcPr>
          <w:p w14:paraId="779077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17324D"/>
                <w:sz w:val="17"/>
              </w:rPr>
              <w:t>20. Appendices</w:t>
            </w:r>
          </w:p>
        </w:tc>
        <w:tc>
          <w:tcPr>
            <w:tcW w:w="1080" w:type="dxa"/>
            <w:tcMar>
              <w:top w:w="25" w:type="dxa"/>
              <w:left w:w="15" w:type="dxa"/>
              <w:bottom w:w="25" w:type="dxa"/>
              <w:right w:w="15" w:type="dxa"/>
            </w:tcMar>
            <w:vAlign w:val="center"/>
          </w:tcPr>
          <w:p w14:paraId="7C53196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17324D"/>
                <w:sz w:val="17"/>
              </w:rPr>
              <w:t>55</w:t>
            </w:r>
          </w:p>
        </w:tc>
      </w:tr>
      <w:tr w:rsidR="00741151" w:rsidRPr="00E4439C" w14:paraId="1A98C627" w14:textId="77777777">
        <w:trPr>
          <w:cantSplit/>
          <w:jc w:val="center"/>
        </w:trPr>
        <w:tc>
          <w:tcPr>
            <w:tcW w:w="9288" w:type="dxa"/>
            <w:tcMar>
              <w:top w:w="25" w:type="dxa"/>
              <w:left w:w="15" w:type="dxa"/>
              <w:bottom w:w="25" w:type="dxa"/>
              <w:right w:w="15" w:type="dxa"/>
            </w:tcMar>
            <w:vAlign w:val="center"/>
          </w:tcPr>
          <w:p w14:paraId="646E7093"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20.1 State Enumerations</w:t>
            </w:r>
          </w:p>
        </w:tc>
        <w:tc>
          <w:tcPr>
            <w:tcW w:w="1080" w:type="dxa"/>
            <w:tcMar>
              <w:top w:w="25" w:type="dxa"/>
              <w:left w:w="15" w:type="dxa"/>
              <w:bottom w:w="25" w:type="dxa"/>
              <w:right w:w="15" w:type="dxa"/>
            </w:tcMar>
            <w:vAlign w:val="center"/>
          </w:tcPr>
          <w:p w14:paraId="7BE1A58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55</w:t>
            </w:r>
          </w:p>
        </w:tc>
      </w:tr>
      <w:tr w:rsidR="00741151" w:rsidRPr="00E4439C" w14:paraId="0E363B35" w14:textId="77777777">
        <w:trPr>
          <w:cantSplit/>
          <w:jc w:val="center"/>
        </w:trPr>
        <w:tc>
          <w:tcPr>
            <w:tcW w:w="9288" w:type="dxa"/>
            <w:tcMar>
              <w:top w:w="25" w:type="dxa"/>
              <w:left w:w="15" w:type="dxa"/>
              <w:bottom w:w="25" w:type="dxa"/>
              <w:right w:w="15" w:type="dxa"/>
            </w:tcMar>
            <w:vAlign w:val="center"/>
          </w:tcPr>
          <w:p w14:paraId="71F674FF"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20.2 Queue Catalog</w:t>
            </w:r>
          </w:p>
        </w:tc>
        <w:tc>
          <w:tcPr>
            <w:tcW w:w="1080" w:type="dxa"/>
            <w:tcMar>
              <w:top w:w="25" w:type="dxa"/>
              <w:left w:w="15" w:type="dxa"/>
              <w:bottom w:w="25" w:type="dxa"/>
              <w:right w:w="15" w:type="dxa"/>
            </w:tcMar>
            <w:vAlign w:val="center"/>
          </w:tcPr>
          <w:p w14:paraId="16F348A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55</w:t>
            </w:r>
          </w:p>
        </w:tc>
      </w:tr>
      <w:tr w:rsidR="00741151" w:rsidRPr="00E4439C" w14:paraId="6A418A8F" w14:textId="77777777">
        <w:trPr>
          <w:cantSplit/>
          <w:jc w:val="center"/>
        </w:trPr>
        <w:tc>
          <w:tcPr>
            <w:tcW w:w="9288" w:type="dxa"/>
            <w:tcMar>
              <w:top w:w="25" w:type="dxa"/>
              <w:left w:w="15" w:type="dxa"/>
              <w:bottom w:w="25" w:type="dxa"/>
              <w:right w:w="15" w:type="dxa"/>
            </w:tcMar>
            <w:vAlign w:val="center"/>
          </w:tcPr>
          <w:p w14:paraId="518A1740"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20.3 Scheduled Task Catalog</w:t>
            </w:r>
          </w:p>
        </w:tc>
        <w:tc>
          <w:tcPr>
            <w:tcW w:w="1080" w:type="dxa"/>
            <w:tcMar>
              <w:top w:w="25" w:type="dxa"/>
              <w:left w:w="15" w:type="dxa"/>
              <w:bottom w:w="25" w:type="dxa"/>
              <w:right w:w="15" w:type="dxa"/>
            </w:tcMar>
            <w:vAlign w:val="center"/>
          </w:tcPr>
          <w:p w14:paraId="39AAD88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55</w:t>
            </w:r>
          </w:p>
        </w:tc>
      </w:tr>
      <w:tr w:rsidR="00741151" w:rsidRPr="00E4439C" w14:paraId="6F8DD5E0" w14:textId="77777777">
        <w:trPr>
          <w:cantSplit/>
          <w:jc w:val="center"/>
        </w:trPr>
        <w:tc>
          <w:tcPr>
            <w:tcW w:w="9288" w:type="dxa"/>
            <w:tcMar>
              <w:top w:w="25" w:type="dxa"/>
              <w:left w:w="15" w:type="dxa"/>
              <w:bottom w:w="25" w:type="dxa"/>
              <w:right w:w="15" w:type="dxa"/>
            </w:tcMar>
            <w:vAlign w:val="center"/>
          </w:tcPr>
          <w:p w14:paraId="6F6D6FC8"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20.4 Naming Conventions</w:t>
            </w:r>
          </w:p>
        </w:tc>
        <w:tc>
          <w:tcPr>
            <w:tcW w:w="1080" w:type="dxa"/>
            <w:tcMar>
              <w:top w:w="25" w:type="dxa"/>
              <w:left w:w="15" w:type="dxa"/>
              <w:bottom w:w="25" w:type="dxa"/>
              <w:right w:w="15" w:type="dxa"/>
            </w:tcMar>
            <w:vAlign w:val="center"/>
          </w:tcPr>
          <w:p w14:paraId="546631B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55</w:t>
            </w:r>
          </w:p>
        </w:tc>
      </w:tr>
      <w:tr w:rsidR="00741151" w:rsidRPr="00E4439C" w14:paraId="373685AD" w14:textId="77777777">
        <w:trPr>
          <w:cantSplit/>
          <w:jc w:val="center"/>
        </w:trPr>
        <w:tc>
          <w:tcPr>
            <w:tcW w:w="9288" w:type="dxa"/>
            <w:tcMar>
              <w:top w:w="25" w:type="dxa"/>
              <w:left w:w="15" w:type="dxa"/>
              <w:bottom w:w="25" w:type="dxa"/>
              <w:right w:w="15" w:type="dxa"/>
            </w:tcMar>
            <w:vAlign w:val="center"/>
          </w:tcPr>
          <w:p w14:paraId="2F52EC82"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20.5 Glossary</w:t>
            </w:r>
          </w:p>
        </w:tc>
        <w:tc>
          <w:tcPr>
            <w:tcW w:w="1080" w:type="dxa"/>
            <w:tcMar>
              <w:top w:w="25" w:type="dxa"/>
              <w:left w:w="15" w:type="dxa"/>
              <w:bottom w:w="25" w:type="dxa"/>
              <w:right w:w="15" w:type="dxa"/>
            </w:tcMar>
            <w:vAlign w:val="center"/>
          </w:tcPr>
          <w:p w14:paraId="1B48141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56</w:t>
            </w:r>
          </w:p>
        </w:tc>
      </w:tr>
      <w:tr w:rsidR="00741151" w:rsidRPr="00E4439C" w14:paraId="30C9BB56" w14:textId="77777777">
        <w:trPr>
          <w:cantSplit/>
          <w:jc w:val="center"/>
        </w:trPr>
        <w:tc>
          <w:tcPr>
            <w:tcW w:w="9288" w:type="dxa"/>
            <w:tcMar>
              <w:top w:w="25" w:type="dxa"/>
              <w:left w:w="15" w:type="dxa"/>
              <w:bottom w:w="25" w:type="dxa"/>
              <w:right w:w="15" w:type="dxa"/>
            </w:tcMar>
            <w:vAlign w:val="center"/>
          </w:tcPr>
          <w:p w14:paraId="41B30BD9" w14:textId="77777777" w:rsidR="00741151" w:rsidRPr="00E4439C" w:rsidRDefault="00000000">
            <w:pPr>
              <w:spacing w:after="0" w:line="240" w:lineRule="auto"/>
              <w:ind w:left="317"/>
              <w:rPr>
                <w:rFonts w:ascii="Abyssinica SIL" w:hAnsi="Abyssinica SIL" w:cs="Abyssinica SIL"/>
              </w:rPr>
            </w:pPr>
            <w:r w:rsidRPr="00E4439C">
              <w:rPr>
                <w:rFonts w:ascii="Abyssinica SIL" w:eastAsia="Liberation Sans" w:hAnsi="Abyssinica SIL" w:cs="Abyssinica SIL"/>
                <w:sz w:val="16"/>
              </w:rPr>
              <w:t>20.6 Final Design Approval</w:t>
            </w:r>
          </w:p>
        </w:tc>
        <w:tc>
          <w:tcPr>
            <w:tcW w:w="1080" w:type="dxa"/>
            <w:tcMar>
              <w:top w:w="25" w:type="dxa"/>
              <w:left w:w="15" w:type="dxa"/>
              <w:bottom w:w="25" w:type="dxa"/>
              <w:right w:w="15" w:type="dxa"/>
            </w:tcMar>
            <w:vAlign w:val="center"/>
          </w:tcPr>
          <w:p w14:paraId="0CDA610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6"/>
              </w:rPr>
              <w:t>56</w:t>
            </w:r>
          </w:p>
        </w:tc>
      </w:tr>
    </w:tbl>
    <w:p w14:paraId="4624B200" w14:textId="77777777" w:rsidR="00741151" w:rsidRPr="00E4439C" w:rsidRDefault="00000000">
      <w:pPr>
        <w:rPr>
          <w:rFonts w:ascii="Abyssinica SIL" w:hAnsi="Abyssinica SIL" w:cs="Abyssinica SIL"/>
        </w:rPr>
      </w:pPr>
      <w:r w:rsidRPr="00E4439C">
        <w:rPr>
          <w:rFonts w:ascii="Abyssinica SIL" w:hAnsi="Abyssinica SIL" w:cs="Abyssinica SIL"/>
        </w:rPr>
        <w:br w:type="page"/>
      </w:r>
    </w:p>
    <w:p w14:paraId="08CD8916" w14:textId="77777777" w:rsidR="00741151" w:rsidRPr="00E4439C" w:rsidRDefault="00000000">
      <w:pPr>
        <w:pStyle w:val="Heading1"/>
        <w:rPr>
          <w:rFonts w:ascii="Abyssinica SIL" w:hAnsi="Abyssinica SIL" w:cs="Abyssinica SIL"/>
        </w:rPr>
      </w:pPr>
      <w:bookmarkStart w:id="7" w:name="Xe3d0fc0bea9a42ce7605565d0964033d7f6ee47"/>
      <w:bookmarkEnd w:id="5"/>
      <w:bookmarkEnd w:id="6"/>
      <w:r w:rsidRPr="00E4439C">
        <w:rPr>
          <w:rFonts w:ascii="Abyssinica SIL" w:hAnsi="Abyssinica SIL" w:cs="Abyssinica SIL"/>
        </w:rPr>
        <w:lastRenderedPageBreak/>
        <w:t>1. Introduction</w:t>
      </w:r>
    </w:p>
    <w:p w14:paraId="5010D7B9" w14:textId="77777777" w:rsidR="00741151" w:rsidRPr="00E4439C" w:rsidRDefault="00000000">
      <w:pPr>
        <w:pStyle w:val="Heading2"/>
        <w:rPr>
          <w:rFonts w:ascii="Abyssinica SIL" w:hAnsi="Abyssinica SIL" w:cs="Abyssinica SIL"/>
        </w:rPr>
      </w:pPr>
      <w:bookmarkStart w:id="8" w:name="Xe94c4103db6bb764aa3b798144b782dac27f424"/>
      <w:r w:rsidRPr="00E4439C">
        <w:rPr>
          <w:rFonts w:ascii="Abyssinica SIL" w:hAnsi="Abyssinica SIL" w:cs="Abyssinica SIL"/>
        </w:rPr>
        <w:t>1.1 Purpose</w:t>
      </w:r>
    </w:p>
    <w:p w14:paraId="3130C008" w14:textId="77777777" w:rsidR="00741151" w:rsidRPr="00E4439C" w:rsidRDefault="00000000" w:rsidP="006417DA">
      <w:pPr>
        <w:jc w:val="both"/>
        <w:rPr>
          <w:rFonts w:ascii="Abyssinica SIL" w:hAnsi="Abyssinica SIL" w:cs="Abyssinica SIL"/>
        </w:rPr>
      </w:pPr>
      <w:r w:rsidRPr="00E4439C">
        <w:rPr>
          <w:rFonts w:ascii="Abyssinica SIL" w:hAnsi="Abyssinica SIL" w:cs="Abyssinica SIL"/>
        </w:rPr>
        <w:t>This SDD translates the approved software requirements into a technical design that can guide implementation, code review, security verification, testing, deployment, operation, and future enhancement. It defines design elements and their responsibilities without replacing module-level LLDs, database migration scripts, OpenAPI schemas, UI specifications, or source-code documentation.</w:t>
      </w:r>
    </w:p>
    <w:p w14:paraId="3643B4FE" w14:textId="77777777" w:rsidR="00741151" w:rsidRPr="00E4439C" w:rsidRDefault="00000000">
      <w:pPr>
        <w:pStyle w:val="Heading2"/>
        <w:rPr>
          <w:rFonts w:ascii="Abyssinica SIL" w:hAnsi="Abyssinica SIL" w:cs="Abyssinica SIL"/>
        </w:rPr>
      </w:pPr>
      <w:bookmarkStart w:id="9" w:name="X3378fde8998068a01e48267892e5cd923e9bc15"/>
      <w:bookmarkEnd w:id="8"/>
      <w:r w:rsidRPr="00E4439C">
        <w:rPr>
          <w:rFonts w:ascii="Abyssinica SIL" w:hAnsi="Abyssinica SIL" w:cs="Abyssinica SIL"/>
        </w:rPr>
        <w:t>1.2 Scope</w:t>
      </w:r>
    </w:p>
    <w:p w14:paraId="5E83560E" w14:textId="77777777" w:rsidR="00741151" w:rsidRPr="00E4439C" w:rsidRDefault="00000000" w:rsidP="006417DA">
      <w:pPr>
        <w:jc w:val="both"/>
        <w:rPr>
          <w:rFonts w:ascii="Abyssinica SIL" w:hAnsi="Abyssinica SIL" w:cs="Abyssinica SIL"/>
        </w:rPr>
      </w:pPr>
      <w:r w:rsidRPr="00E4439C">
        <w:rPr>
          <w:rFonts w:ascii="Abyssinica SIL" w:hAnsi="Abyssinica SIL" w:cs="Abyssinica SIL"/>
        </w:rPr>
        <w:t>The design covers the corporate and knowledge website, multilingual CMS, services, industries, experts, case studies, insights, events, careers, consultation and RFP intake, search, SEO, analytics, consent, role-based administration, audit, notifications, deployment, backup, and operational capabilities. A full client project-delivery portal, accounting system, enterprise CRM, learning-management system, and online-payment platform remain outside the baseline.</w:t>
      </w:r>
    </w:p>
    <w:p w14:paraId="6F89327F" w14:textId="77777777" w:rsidR="00741151" w:rsidRPr="00E4439C" w:rsidRDefault="00000000">
      <w:pPr>
        <w:pStyle w:val="Heading2"/>
        <w:rPr>
          <w:rFonts w:ascii="Abyssinica SIL" w:hAnsi="Abyssinica SIL" w:cs="Abyssinica SIL"/>
        </w:rPr>
      </w:pPr>
      <w:bookmarkStart w:id="10" w:name="Xe7c142496eda3f769d9e13f84aad1487c7a2ad9"/>
      <w:bookmarkEnd w:id="9"/>
      <w:r w:rsidRPr="00E4439C">
        <w:rPr>
          <w:rFonts w:ascii="Abyssinica SIL" w:hAnsi="Abyssinica SIL" w:cs="Abyssinica SIL"/>
        </w:rPr>
        <w:t>1.3 Intended Audience</w:t>
      </w:r>
    </w:p>
    <w:p w14:paraId="7D63230D" w14:textId="77777777" w:rsidR="00741151" w:rsidRPr="00E4439C" w:rsidRDefault="00000000">
      <w:pPr>
        <w:numPr>
          <w:ilvl w:val="0"/>
          <w:numId w:val="11"/>
        </w:numPr>
        <w:rPr>
          <w:rFonts w:ascii="Abyssinica SIL" w:hAnsi="Abyssinica SIL" w:cs="Abyssinica SIL"/>
        </w:rPr>
      </w:pPr>
      <w:r w:rsidRPr="00E4439C">
        <w:rPr>
          <w:rFonts w:ascii="Abyssinica SIL" w:hAnsi="Abyssinica SIL" w:cs="Abyssinica SIL"/>
        </w:rPr>
        <w:t>Project sponsors, procurement bodies, and governance authorities approving the implementation baseline.</w:t>
      </w:r>
    </w:p>
    <w:p w14:paraId="5F449FBC" w14:textId="77777777" w:rsidR="00741151" w:rsidRPr="00E4439C" w:rsidRDefault="00000000">
      <w:pPr>
        <w:numPr>
          <w:ilvl w:val="0"/>
          <w:numId w:val="11"/>
        </w:numPr>
        <w:rPr>
          <w:rFonts w:ascii="Abyssinica SIL" w:hAnsi="Abyssinica SIL" w:cs="Abyssinica SIL"/>
        </w:rPr>
      </w:pPr>
      <w:r w:rsidRPr="00E4439C">
        <w:rPr>
          <w:rFonts w:ascii="Abyssinica SIL" w:hAnsi="Abyssinica SIL" w:cs="Abyssinica SIL"/>
        </w:rPr>
        <w:t>Solution architects, developers, database engineers, and UI/UX practitioners implementing the platform.</w:t>
      </w:r>
    </w:p>
    <w:p w14:paraId="66B0CC6E" w14:textId="77777777" w:rsidR="00741151" w:rsidRPr="00E4439C" w:rsidRDefault="00000000">
      <w:pPr>
        <w:numPr>
          <w:ilvl w:val="0"/>
          <w:numId w:val="11"/>
        </w:numPr>
        <w:rPr>
          <w:rFonts w:ascii="Abyssinica SIL" w:hAnsi="Abyssinica SIL" w:cs="Abyssinica SIL"/>
        </w:rPr>
      </w:pPr>
      <w:r w:rsidRPr="00E4439C">
        <w:rPr>
          <w:rFonts w:ascii="Abyssinica SIL" w:hAnsi="Abyssinica SIL" w:cs="Abyssinica SIL"/>
        </w:rPr>
        <w:t>Security, privacy, accessibility, and quality reviewers verifying control coverage.</w:t>
      </w:r>
    </w:p>
    <w:p w14:paraId="279F8FB3" w14:textId="77777777" w:rsidR="00741151" w:rsidRPr="00E4439C" w:rsidRDefault="00000000">
      <w:pPr>
        <w:numPr>
          <w:ilvl w:val="0"/>
          <w:numId w:val="11"/>
        </w:numPr>
        <w:rPr>
          <w:rFonts w:ascii="Abyssinica SIL" w:hAnsi="Abyssinica SIL" w:cs="Abyssinica SIL"/>
        </w:rPr>
      </w:pPr>
      <w:r w:rsidRPr="00E4439C">
        <w:rPr>
          <w:rFonts w:ascii="Abyssinica SIL" w:hAnsi="Abyssinica SIL" w:cs="Abyssinica SIL"/>
        </w:rPr>
        <w:t>Test engineers deriving integration, system, acceptance, performance, and recovery tests.</w:t>
      </w:r>
    </w:p>
    <w:p w14:paraId="2F58838B" w14:textId="77777777" w:rsidR="00741151" w:rsidRPr="00E4439C" w:rsidRDefault="00000000">
      <w:pPr>
        <w:numPr>
          <w:ilvl w:val="0"/>
          <w:numId w:val="11"/>
        </w:numPr>
        <w:rPr>
          <w:rFonts w:ascii="Abyssinica SIL" w:hAnsi="Abyssinica SIL" w:cs="Abyssinica SIL"/>
        </w:rPr>
      </w:pPr>
      <w:r w:rsidRPr="00E4439C">
        <w:rPr>
          <w:rFonts w:ascii="Abyssinica SIL" w:hAnsi="Abyssinica SIL" w:cs="Abyssinica SIL"/>
        </w:rPr>
        <w:t>Operations personnel deploying, monitoring, backing up, and supporting the service.</w:t>
      </w:r>
    </w:p>
    <w:p w14:paraId="71BB4A34" w14:textId="77777777" w:rsidR="00741151" w:rsidRPr="00E4439C" w:rsidRDefault="00000000">
      <w:pPr>
        <w:numPr>
          <w:ilvl w:val="0"/>
          <w:numId w:val="11"/>
        </w:numPr>
        <w:rPr>
          <w:rFonts w:ascii="Abyssinica SIL" w:hAnsi="Abyssinica SIL" w:cs="Abyssinica SIL"/>
        </w:rPr>
      </w:pPr>
      <w:r w:rsidRPr="00E4439C">
        <w:rPr>
          <w:rFonts w:ascii="Abyssinica SIL" w:hAnsi="Abyssinica SIL" w:cs="Abyssinica SIL"/>
        </w:rPr>
        <w:t>Future maintainers evaluating design intent before making changes.</w:t>
      </w:r>
    </w:p>
    <w:p w14:paraId="391A9D82" w14:textId="77777777" w:rsidR="00741151" w:rsidRPr="00E4439C" w:rsidRDefault="00000000">
      <w:pPr>
        <w:pStyle w:val="Heading2"/>
        <w:rPr>
          <w:rFonts w:ascii="Abyssinica SIL" w:hAnsi="Abyssinica SIL" w:cs="Abyssinica SIL"/>
        </w:rPr>
      </w:pPr>
      <w:bookmarkStart w:id="11" w:name="Xfb81c91c9b554bf250e1850988dc4b6e107b6a4"/>
      <w:bookmarkEnd w:id="10"/>
      <w:r w:rsidRPr="00E4439C">
        <w:rPr>
          <w:rFonts w:ascii="Abyssinica SIL" w:hAnsi="Abyssinica SIL" w:cs="Abyssinica SIL"/>
        </w:rPr>
        <w:t>1.4 Related Deliverables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55FA9CC8" w14:textId="77777777">
        <w:trPr>
          <w:cantSplit/>
          <w:tblHeader/>
          <w:jc w:val="center"/>
        </w:trPr>
        <w:tc>
          <w:tcPr>
            <w:tcW w:w="2376" w:type="dxa"/>
            <w:shd w:val="clear" w:color="auto" w:fill="17324D"/>
            <w:tcMar>
              <w:top w:w="70" w:type="dxa"/>
              <w:left w:w="85" w:type="dxa"/>
              <w:bottom w:w="70" w:type="dxa"/>
              <w:right w:w="85" w:type="dxa"/>
            </w:tcMar>
            <w:vAlign w:val="center"/>
          </w:tcPr>
          <w:p w14:paraId="4D195E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Deliverable</w:t>
            </w:r>
          </w:p>
        </w:tc>
        <w:tc>
          <w:tcPr>
            <w:tcW w:w="7992" w:type="dxa"/>
            <w:shd w:val="clear" w:color="auto" w:fill="17324D"/>
            <w:tcMar>
              <w:top w:w="70" w:type="dxa"/>
              <w:left w:w="85" w:type="dxa"/>
              <w:bottom w:w="70" w:type="dxa"/>
              <w:right w:w="85" w:type="dxa"/>
            </w:tcMar>
            <w:vAlign w:val="center"/>
          </w:tcPr>
          <w:p w14:paraId="614603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Relationship to this SDD</w:t>
            </w:r>
          </w:p>
        </w:tc>
      </w:tr>
      <w:tr w:rsidR="00741151" w:rsidRPr="00E4439C" w14:paraId="4113925E" w14:textId="77777777">
        <w:trPr>
          <w:cantSplit/>
          <w:jc w:val="center"/>
        </w:trPr>
        <w:tc>
          <w:tcPr>
            <w:tcW w:w="2376" w:type="dxa"/>
            <w:tcMar>
              <w:top w:w="70" w:type="dxa"/>
              <w:left w:w="85" w:type="dxa"/>
              <w:bottom w:w="70" w:type="dxa"/>
              <w:right w:w="85" w:type="dxa"/>
            </w:tcMar>
            <w:vAlign w:val="center"/>
          </w:tcPr>
          <w:p w14:paraId="0A5D9AB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SRS</w:t>
            </w:r>
          </w:p>
        </w:tc>
        <w:tc>
          <w:tcPr>
            <w:tcW w:w="7992" w:type="dxa"/>
            <w:tcMar>
              <w:top w:w="70" w:type="dxa"/>
              <w:left w:w="85" w:type="dxa"/>
              <w:bottom w:w="70" w:type="dxa"/>
              <w:right w:w="85" w:type="dxa"/>
            </w:tcMar>
            <w:vAlign w:val="center"/>
          </w:tcPr>
          <w:p w14:paraId="44064F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Authoritative statement of required behavior and quality constraints</w:t>
            </w:r>
          </w:p>
        </w:tc>
      </w:tr>
      <w:tr w:rsidR="00741151" w:rsidRPr="00E4439C" w14:paraId="76B9DC4E" w14:textId="77777777">
        <w:trPr>
          <w:cantSplit/>
          <w:jc w:val="center"/>
        </w:trPr>
        <w:tc>
          <w:tcPr>
            <w:tcW w:w="2376" w:type="dxa"/>
            <w:shd w:val="clear" w:color="auto" w:fill="F2F4F6"/>
            <w:tcMar>
              <w:top w:w="70" w:type="dxa"/>
              <w:left w:w="85" w:type="dxa"/>
              <w:bottom w:w="70" w:type="dxa"/>
              <w:right w:w="85" w:type="dxa"/>
            </w:tcMar>
            <w:vAlign w:val="center"/>
          </w:tcPr>
          <w:p w14:paraId="26E3088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UI/UX design package</w:t>
            </w:r>
          </w:p>
        </w:tc>
        <w:tc>
          <w:tcPr>
            <w:tcW w:w="7992" w:type="dxa"/>
            <w:shd w:val="clear" w:color="auto" w:fill="F2F4F6"/>
            <w:tcMar>
              <w:top w:w="70" w:type="dxa"/>
              <w:left w:w="85" w:type="dxa"/>
              <w:bottom w:w="70" w:type="dxa"/>
              <w:right w:w="85" w:type="dxa"/>
            </w:tcMar>
            <w:vAlign w:val="center"/>
          </w:tcPr>
          <w:p w14:paraId="6ECAD7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Approved layouts, component states, responsive behavior, and content patterns</w:t>
            </w:r>
          </w:p>
        </w:tc>
      </w:tr>
      <w:tr w:rsidR="00741151" w:rsidRPr="00E4439C" w14:paraId="7FD12DD6" w14:textId="77777777">
        <w:trPr>
          <w:cantSplit/>
          <w:jc w:val="center"/>
        </w:trPr>
        <w:tc>
          <w:tcPr>
            <w:tcW w:w="2376" w:type="dxa"/>
            <w:tcMar>
              <w:top w:w="70" w:type="dxa"/>
              <w:left w:w="85" w:type="dxa"/>
              <w:bottom w:w="70" w:type="dxa"/>
              <w:right w:w="85" w:type="dxa"/>
            </w:tcMar>
            <w:vAlign w:val="center"/>
          </w:tcPr>
          <w:p w14:paraId="53458C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LLD</w:t>
            </w:r>
          </w:p>
        </w:tc>
        <w:tc>
          <w:tcPr>
            <w:tcW w:w="7992" w:type="dxa"/>
            <w:tcMar>
              <w:top w:w="70" w:type="dxa"/>
              <w:left w:w="85" w:type="dxa"/>
              <w:bottom w:w="70" w:type="dxa"/>
              <w:right w:w="85" w:type="dxa"/>
            </w:tcMar>
            <w:vAlign w:val="center"/>
          </w:tcPr>
          <w:p w14:paraId="2E3D46C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Class, method, schema, route, validation, state-machine, and algorithm detail by module</w:t>
            </w:r>
          </w:p>
        </w:tc>
      </w:tr>
      <w:tr w:rsidR="00741151" w:rsidRPr="00E4439C" w14:paraId="371C9377" w14:textId="77777777">
        <w:trPr>
          <w:cantSplit/>
          <w:jc w:val="center"/>
        </w:trPr>
        <w:tc>
          <w:tcPr>
            <w:tcW w:w="2376" w:type="dxa"/>
            <w:shd w:val="clear" w:color="auto" w:fill="F2F4F6"/>
            <w:tcMar>
              <w:top w:w="70" w:type="dxa"/>
              <w:left w:w="85" w:type="dxa"/>
              <w:bottom w:w="70" w:type="dxa"/>
              <w:right w:w="85" w:type="dxa"/>
            </w:tcMar>
            <w:vAlign w:val="center"/>
          </w:tcPr>
          <w:p w14:paraId="16D85A0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Test plan and test cases</w:t>
            </w:r>
          </w:p>
        </w:tc>
        <w:tc>
          <w:tcPr>
            <w:tcW w:w="7992" w:type="dxa"/>
            <w:shd w:val="clear" w:color="auto" w:fill="F2F4F6"/>
            <w:tcMar>
              <w:top w:w="70" w:type="dxa"/>
              <w:left w:w="85" w:type="dxa"/>
              <w:bottom w:w="70" w:type="dxa"/>
              <w:right w:w="85" w:type="dxa"/>
            </w:tcMar>
            <w:vAlign w:val="center"/>
          </w:tcPr>
          <w:p w14:paraId="0501F4E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Verification procedures derived from the SRS and this design</w:t>
            </w:r>
          </w:p>
        </w:tc>
      </w:tr>
      <w:tr w:rsidR="00741151" w:rsidRPr="00E4439C" w14:paraId="3116758F" w14:textId="77777777">
        <w:trPr>
          <w:cantSplit/>
          <w:jc w:val="center"/>
        </w:trPr>
        <w:tc>
          <w:tcPr>
            <w:tcW w:w="2376" w:type="dxa"/>
            <w:tcMar>
              <w:top w:w="70" w:type="dxa"/>
              <w:left w:w="85" w:type="dxa"/>
              <w:bottom w:w="70" w:type="dxa"/>
              <w:right w:w="85" w:type="dxa"/>
            </w:tcMar>
            <w:vAlign w:val="center"/>
          </w:tcPr>
          <w:p w14:paraId="5E51FE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Deployment runbook</w:t>
            </w:r>
          </w:p>
        </w:tc>
        <w:tc>
          <w:tcPr>
            <w:tcW w:w="7992" w:type="dxa"/>
            <w:tcMar>
              <w:top w:w="70" w:type="dxa"/>
              <w:left w:w="85" w:type="dxa"/>
              <w:bottom w:w="70" w:type="dxa"/>
              <w:right w:w="85" w:type="dxa"/>
            </w:tcMar>
            <w:vAlign w:val="center"/>
          </w:tcPr>
          <w:p w14:paraId="0A992B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Environment-specific installation, release, rollback, backup, and incident procedures</w:t>
            </w:r>
          </w:p>
        </w:tc>
      </w:tr>
      <w:tr w:rsidR="00741151" w:rsidRPr="00E4439C" w14:paraId="2B91053C" w14:textId="77777777">
        <w:trPr>
          <w:cantSplit/>
          <w:jc w:val="center"/>
        </w:trPr>
        <w:tc>
          <w:tcPr>
            <w:tcW w:w="2376" w:type="dxa"/>
            <w:shd w:val="clear" w:color="auto" w:fill="F2F4F6"/>
            <w:tcMar>
              <w:top w:w="70" w:type="dxa"/>
              <w:left w:w="85" w:type="dxa"/>
              <w:bottom w:w="70" w:type="dxa"/>
              <w:right w:w="85" w:type="dxa"/>
            </w:tcMar>
            <w:vAlign w:val="center"/>
          </w:tcPr>
          <w:p w14:paraId="45A8B9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Operations manual</w:t>
            </w:r>
          </w:p>
        </w:tc>
        <w:tc>
          <w:tcPr>
            <w:tcW w:w="7992" w:type="dxa"/>
            <w:shd w:val="clear" w:color="auto" w:fill="F2F4F6"/>
            <w:tcMar>
              <w:top w:w="70" w:type="dxa"/>
              <w:left w:w="85" w:type="dxa"/>
              <w:bottom w:w="70" w:type="dxa"/>
              <w:right w:w="85" w:type="dxa"/>
            </w:tcMar>
            <w:vAlign w:val="center"/>
          </w:tcPr>
          <w:p w14:paraId="74EFB8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Monitoring, routine tasks, troubleshooting, escalation, and recovery instructions</w:t>
            </w:r>
          </w:p>
        </w:tc>
      </w:tr>
    </w:tbl>
    <w:p w14:paraId="75829F58" w14:textId="77777777" w:rsidR="00741151" w:rsidRPr="00E4439C" w:rsidRDefault="00000000">
      <w:pPr>
        <w:pStyle w:val="Heading1"/>
        <w:pageBreakBefore/>
        <w:rPr>
          <w:rFonts w:ascii="Abyssinica SIL" w:hAnsi="Abyssinica SIL" w:cs="Abyssinica SIL"/>
        </w:rPr>
      </w:pPr>
      <w:bookmarkStart w:id="12" w:name="X1ef7e0ace407e8fbd57e46adb6c29345792a7b7"/>
      <w:bookmarkEnd w:id="7"/>
      <w:bookmarkEnd w:id="11"/>
      <w:r w:rsidRPr="00E4439C">
        <w:rPr>
          <w:rFonts w:ascii="Abyssinica SIL" w:hAnsi="Abyssinica SIL" w:cs="Abyssinica SIL"/>
        </w:rPr>
        <w:lastRenderedPageBreak/>
        <w:t>2. Design Drivers and Constraints</w:t>
      </w:r>
    </w:p>
    <w:p w14:paraId="2F27D6ED" w14:textId="77777777" w:rsidR="00741151" w:rsidRPr="00E4439C" w:rsidRDefault="00000000">
      <w:pPr>
        <w:pStyle w:val="Heading2"/>
        <w:rPr>
          <w:rFonts w:ascii="Abyssinica SIL" w:hAnsi="Abyssinica SIL" w:cs="Abyssinica SIL"/>
        </w:rPr>
      </w:pPr>
      <w:bookmarkStart w:id="13" w:name="Xe421506d3c9c11edfcf15ecb11ed774c412f90e"/>
      <w:r w:rsidRPr="00E4439C">
        <w:rPr>
          <w:rFonts w:ascii="Abyssinica SIL" w:hAnsi="Abyssinica SIL" w:cs="Abyssinica SIL"/>
        </w:rPr>
        <w:t>2.1 Primary Design Drivers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1203FFEB" w14:textId="77777777">
        <w:trPr>
          <w:cantSplit/>
          <w:tblHeader/>
          <w:jc w:val="center"/>
        </w:trPr>
        <w:tc>
          <w:tcPr>
            <w:tcW w:w="2088" w:type="dxa"/>
            <w:shd w:val="clear" w:color="auto" w:fill="17324D"/>
            <w:tcMar>
              <w:top w:w="70" w:type="dxa"/>
              <w:left w:w="85" w:type="dxa"/>
              <w:bottom w:w="70" w:type="dxa"/>
              <w:right w:w="85" w:type="dxa"/>
            </w:tcMar>
            <w:vAlign w:val="center"/>
          </w:tcPr>
          <w:p w14:paraId="266D019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Priority</w:t>
            </w:r>
          </w:p>
        </w:tc>
        <w:tc>
          <w:tcPr>
            <w:tcW w:w="4176" w:type="dxa"/>
            <w:shd w:val="clear" w:color="auto" w:fill="17324D"/>
            <w:tcMar>
              <w:top w:w="70" w:type="dxa"/>
              <w:left w:w="85" w:type="dxa"/>
              <w:bottom w:w="70" w:type="dxa"/>
              <w:right w:w="85" w:type="dxa"/>
            </w:tcMar>
            <w:vAlign w:val="center"/>
          </w:tcPr>
          <w:p w14:paraId="3EE1C56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Driver</w:t>
            </w:r>
          </w:p>
        </w:tc>
        <w:tc>
          <w:tcPr>
            <w:tcW w:w="4104" w:type="dxa"/>
            <w:shd w:val="clear" w:color="auto" w:fill="17324D"/>
            <w:tcMar>
              <w:top w:w="70" w:type="dxa"/>
              <w:left w:w="85" w:type="dxa"/>
              <w:bottom w:w="70" w:type="dxa"/>
              <w:right w:w="85" w:type="dxa"/>
            </w:tcMar>
            <w:vAlign w:val="center"/>
          </w:tcPr>
          <w:p w14:paraId="765E12C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 consequence</w:t>
            </w:r>
          </w:p>
        </w:tc>
      </w:tr>
      <w:tr w:rsidR="00741151" w:rsidRPr="00E4439C" w14:paraId="5EF4C33C" w14:textId="77777777">
        <w:trPr>
          <w:cantSplit/>
          <w:jc w:val="center"/>
        </w:trPr>
        <w:tc>
          <w:tcPr>
            <w:tcW w:w="2088" w:type="dxa"/>
            <w:tcMar>
              <w:top w:w="70" w:type="dxa"/>
              <w:left w:w="85" w:type="dxa"/>
              <w:bottom w:w="70" w:type="dxa"/>
              <w:right w:w="85" w:type="dxa"/>
            </w:tcMar>
            <w:vAlign w:val="center"/>
          </w:tcPr>
          <w:p w14:paraId="3E7D8BC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1</w:t>
            </w:r>
          </w:p>
        </w:tc>
        <w:tc>
          <w:tcPr>
            <w:tcW w:w="4176" w:type="dxa"/>
            <w:tcMar>
              <w:top w:w="70" w:type="dxa"/>
              <w:left w:w="85" w:type="dxa"/>
              <w:bottom w:w="70" w:type="dxa"/>
              <w:right w:w="85" w:type="dxa"/>
            </w:tcMar>
            <w:vAlign w:val="center"/>
          </w:tcPr>
          <w:p w14:paraId="7167131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Security and privacy</w:t>
            </w:r>
          </w:p>
        </w:tc>
        <w:tc>
          <w:tcPr>
            <w:tcW w:w="4104" w:type="dxa"/>
            <w:tcMar>
              <w:top w:w="70" w:type="dxa"/>
              <w:left w:w="85" w:type="dxa"/>
              <w:bottom w:w="70" w:type="dxa"/>
              <w:right w:w="85" w:type="dxa"/>
            </w:tcMar>
            <w:vAlign w:val="center"/>
          </w:tcPr>
          <w:p w14:paraId="1A558C5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Server-side authorization, MFA, secure uploads, least privilege, encryption, audit, and retention controls</w:t>
            </w:r>
          </w:p>
        </w:tc>
      </w:tr>
      <w:tr w:rsidR="00741151" w:rsidRPr="00E4439C" w14:paraId="376F94AD" w14:textId="77777777">
        <w:trPr>
          <w:cantSplit/>
          <w:jc w:val="center"/>
        </w:trPr>
        <w:tc>
          <w:tcPr>
            <w:tcW w:w="2088" w:type="dxa"/>
            <w:shd w:val="clear" w:color="auto" w:fill="F2F4F6"/>
            <w:tcMar>
              <w:top w:w="70" w:type="dxa"/>
              <w:left w:w="85" w:type="dxa"/>
              <w:bottom w:w="70" w:type="dxa"/>
              <w:right w:w="85" w:type="dxa"/>
            </w:tcMar>
            <w:vAlign w:val="center"/>
          </w:tcPr>
          <w:p w14:paraId="6EF2BD6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2</w:t>
            </w:r>
          </w:p>
        </w:tc>
        <w:tc>
          <w:tcPr>
            <w:tcW w:w="4176" w:type="dxa"/>
            <w:shd w:val="clear" w:color="auto" w:fill="F2F4F6"/>
            <w:tcMar>
              <w:top w:w="70" w:type="dxa"/>
              <w:left w:w="85" w:type="dxa"/>
              <w:bottom w:w="70" w:type="dxa"/>
              <w:right w:w="85" w:type="dxa"/>
            </w:tcMar>
            <w:vAlign w:val="center"/>
          </w:tcPr>
          <w:p w14:paraId="7158BB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Accessibility and usability</w:t>
            </w:r>
          </w:p>
        </w:tc>
        <w:tc>
          <w:tcPr>
            <w:tcW w:w="4104" w:type="dxa"/>
            <w:shd w:val="clear" w:color="auto" w:fill="F2F4F6"/>
            <w:tcMar>
              <w:top w:w="70" w:type="dxa"/>
              <w:left w:w="85" w:type="dxa"/>
              <w:bottom w:w="70" w:type="dxa"/>
              <w:right w:w="85" w:type="dxa"/>
            </w:tcMar>
            <w:vAlign w:val="center"/>
          </w:tcPr>
          <w:p w14:paraId="741A7E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Semantic HTML, keyboard operation, visible states, plain language, and responsive layouts</w:t>
            </w:r>
          </w:p>
        </w:tc>
      </w:tr>
      <w:tr w:rsidR="00741151" w:rsidRPr="00E4439C" w14:paraId="59A04A1B" w14:textId="77777777">
        <w:trPr>
          <w:cantSplit/>
          <w:jc w:val="center"/>
        </w:trPr>
        <w:tc>
          <w:tcPr>
            <w:tcW w:w="2088" w:type="dxa"/>
            <w:tcMar>
              <w:top w:w="70" w:type="dxa"/>
              <w:left w:w="85" w:type="dxa"/>
              <w:bottom w:w="70" w:type="dxa"/>
              <w:right w:w="85" w:type="dxa"/>
            </w:tcMar>
            <w:vAlign w:val="center"/>
          </w:tcPr>
          <w:p w14:paraId="4EA77C4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3</w:t>
            </w:r>
          </w:p>
        </w:tc>
        <w:tc>
          <w:tcPr>
            <w:tcW w:w="4176" w:type="dxa"/>
            <w:tcMar>
              <w:top w:w="70" w:type="dxa"/>
              <w:left w:w="85" w:type="dxa"/>
              <w:bottom w:w="70" w:type="dxa"/>
              <w:right w:w="85" w:type="dxa"/>
            </w:tcMar>
            <w:vAlign w:val="center"/>
          </w:tcPr>
          <w:p w14:paraId="0A586C7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Performance and availability</w:t>
            </w:r>
          </w:p>
        </w:tc>
        <w:tc>
          <w:tcPr>
            <w:tcW w:w="4104" w:type="dxa"/>
            <w:tcMar>
              <w:top w:w="70" w:type="dxa"/>
              <w:left w:w="85" w:type="dxa"/>
              <w:bottom w:w="70" w:type="dxa"/>
              <w:right w:w="85" w:type="dxa"/>
            </w:tcMar>
            <w:vAlign w:val="center"/>
          </w:tcPr>
          <w:p w14:paraId="7D44F60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Caching, image optimization, asynchronous work, health checks, graceful degradation, and scalable services</w:t>
            </w:r>
          </w:p>
        </w:tc>
      </w:tr>
      <w:tr w:rsidR="00741151" w:rsidRPr="00E4439C" w14:paraId="3DBEEC59" w14:textId="77777777">
        <w:trPr>
          <w:cantSplit/>
          <w:jc w:val="center"/>
        </w:trPr>
        <w:tc>
          <w:tcPr>
            <w:tcW w:w="2088" w:type="dxa"/>
            <w:shd w:val="clear" w:color="auto" w:fill="F2F4F6"/>
            <w:tcMar>
              <w:top w:w="70" w:type="dxa"/>
              <w:left w:w="85" w:type="dxa"/>
              <w:bottom w:w="70" w:type="dxa"/>
              <w:right w:w="85" w:type="dxa"/>
            </w:tcMar>
            <w:vAlign w:val="center"/>
          </w:tcPr>
          <w:p w14:paraId="7547D18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4</w:t>
            </w:r>
          </w:p>
        </w:tc>
        <w:tc>
          <w:tcPr>
            <w:tcW w:w="4176" w:type="dxa"/>
            <w:shd w:val="clear" w:color="auto" w:fill="F2F4F6"/>
            <w:tcMar>
              <w:top w:w="70" w:type="dxa"/>
              <w:left w:w="85" w:type="dxa"/>
              <w:bottom w:w="70" w:type="dxa"/>
              <w:right w:w="85" w:type="dxa"/>
            </w:tcMar>
            <w:vAlign w:val="center"/>
          </w:tcPr>
          <w:p w14:paraId="5F3E6B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Maintainability</w:t>
            </w:r>
          </w:p>
        </w:tc>
        <w:tc>
          <w:tcPr>
            <w:tcW w:w="4104" w:type="dxa"/>
            <w:shd w:val="clear" w:color="auto" w:fill="F2F4F6"/>
            <w:tcMar>
              <w:top w:w="70" w:type="dxa"/>
              <w:left w:w="85" w:type="dxa"/>
              <w:bottom w:w="70" w:type="dxa"/>
              <w:right w:w="85" w:type="dxa"/>
            </w:tcMar>
            <w:vAlign w:val="center"/>
          </w:tcPr>
          <w:p w14:paraId="78BE75E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Domain modules, Action classes, typed Enums/DTOs, Form Requests, Policies, automated tests, and architecture rules</w:t>
            </w:r>
          </w:p>
        </w:tc>
      </w:tr>
      <w:tr w:rsidR="00741151" w:rsidRPr="00E4439C" w14:paraId="53EA1817" w14:textId="77777777">
        <w:trPr>
          <w:cantSplit/>
          <w:jc w:val="center"/>
        </w:trPr>
        <w:tc>
          <w:tcPr>
            <w:tcW w:w="2088" w:type="dxa"/>
            <w:tcMar>
              <w:top w:w="70" w:type="dxa"/>
              <w:left w:w="85" w:type="dxa"/>
              <w:bottom w:w="70" w:type="dxa"/>
              <w:right w:w="85" w:type="dxa"/>
            </w:tcMar>
            <w:vAlign w:val="center"/>
          </w:tcPr>
          <w:p w14:paraId="607DF7D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5</w:t>
            </w:r>
          </w:p>
        </w:tc>
        <w:tc>
          <w:tcPr>
            <w:tcW w:w="4176" w:type="dxa"/>
            <w:tcMar>
              <w:top w:w="70" w:type="dxa"/>
              <w:left w:w="85" w:type="dxa"/>
              <w:bottom w:w="70" w:type="dxa"/>
              <w:right w:w="85" w:type="dxa"/>
            </w:tcMar>
            <w:vAlign w:val="center"/>
          </w:tcPr>
          <w:p w14:paraId="5B9A91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Discoverability</w:t>
            </w:r>
          </w:p>
        </w:tc>
        <w:tc>
          <w:tcPr>
            <w:tcW w:w="4104" w:type="dxa"/>
            <w:tcMar>
              <w:top w:w="70" w:type="dxa"/>
              <w:left w:w="85" w:type="dxa"/>
              <w:bottom w:w="70" w:type="dxa"/>
              <w:right w:w="85" w:type="dxa"/>
            </w:tcMar>
            <w:vAlign w:val="center"/>
          </w:tcPr>
          <w:p w14:paraId="53CBFE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Stable multilingual URLs, structured metadata, sitemaps, canonicalization, and controlled publishing</w:t>
            </w:r>
          </w:p>
        </w:tc>
      </w:tr>
      <w:tr w:rsidR="00741151" w:rsidRPr="00E4439C" w14:paraId="7FB38117" w14:textId="77777777">
        <w:trPr>
          <w:cantSplit/>
          <w:jc w:val="center"/>
        </w:trPr>
        <w:tc>
          <w:tcPr>
            <w:tcW w:w="2088" w:type="dxa"/>
            <w:shd w:val="clear" w:color="auto" w:fill="F2F4F6"/>
            <w:tcMar>
              <w:top w:w="70" w:type="dxa"/>
              <w:left w:w="85" w:type="dxa"/>
              <w:bottom w:w="70" w:type="dxa"/>
              <w:right w:w="85" w:type="dxa"/>
            </w:tcMar>
            <w:vAlign w:val="center"/>
          </w:tcPr>
          <w:p w14:paraId="56AB102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6</w:t>
            </w:r>
          </w:p>
        </w:tc>
        <w:tc>
          <w:tcPr>
            <w:tcW w:w="4176" w:type="dxa"/>
            <w:shd w:val="clear" w:color="auto" w:fill="F2F4F6"/>
            <w:tcMar>
              <w:top w:w="70" w:type="dxa"/>
              <w:left w:w="85" w:type="dxa"/>
              <w:bottom w:w="70" w:type="dxa"/>
              <w:right w:w="85" w:type="dxa"/>
            </w:tcMar>
            <w:vAlign w:val="center"/>
          </w:tcPr>
          <w:p w14:paraId="7B98AF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Auditability</w:t>
            </w:r>
          </w:p>
        </w:tc>
        <w:tc>
          <w:tcPr>
            <w:tcW w:w="4104" w:type="dxa"/>
            <w:shd w:val="clear" w:color="auto" w:fill="F2F4F6"/>
            <w:tcMar>
              <w:top w:w="70" w:type="dxa"/>
              <w:left w:w="85" w:type="dxa"/>
              <w:bottom w:w="70" w:type="dxa"/>
              <w:right w:w="85" w:type="dxa"/>
            </w:tcMar>
            <w:vAlign w:val="center"/>
          </w:tcPr>
          <w:p w14:paraId="2B83F0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Immutable event records, workflow history, configuration-change logging, and correlation identifiers</w:t>
            </w:r>
          </w:p>
        </w:tc>
      </w:tr>
    </w:tbl>
    <w:p w14:paraId="246C546E" w14:textId="77777777" w:rsidR="00741151" w:rsidRPr="00E4439C" w:rsidRDefault="00000000">
      <w:pPr>
        <w:pStyle w:val="Heading2"/>
        <w:rPr>
          <w:rFonts w:ascii="Abyssinica SIL" w:hAnsi="Abyssinica SIL" w:cs="Abyssinica SIL"/>
        </w:rPr>
      </w:pPr>
      <w:bookmarkStart w:id="14" w:name="X36b40b241d2d11425f474f21be8ddfed4a19299"/>
      <w:bookmarkEnd w:id="13"/>
      <w:r w:rsidRPr="00E4439C">
        <w:rPr>
          <w:rFonts w:ascii="Abyssinica SIL" w:hAnsi="Abyssinica SIL" w:cs="Abyssinica SIL"/>
        </w:rPr>
        <w:t>2.2 Constraints and Assumptions</w:t>
      </w:r>
    </w:p>
    <w:p w14:paraId="6AEFCA36" w14:textId="77777777" w:rsidR="00741151" w:rsidRPr="00E4439C" w:rsidRDefault="00000000">
      <w:pPr>
        <w:numPr>
          <w:ilvl w:val="0"/>
          <w:numId w:val="12"/>
        </w:numPr>
        <w:rPr>
          <w:rFonts w:ascii="Abyssinica SIL" w:hAnsi="Abyssinica SIL" w:cs="Abyssinica SIL"/>
        </w:rPr>
      </w:pPr>
      <w:r w:rsidRPr="00E4439C">
        <w:rPr>
          <w:rFonts w:ascii="Abyssinica SIL" w:hAnsi="Abyssinica SIL" w:cs="Abyssinica SIL"/>
        </w:rPr>
        <w:t>English and Amharic are launch languages; the model and URL strategy support additional locales.</w:t>
      </w:r>
    </w:p>
    <w:p w14:paraId="0C2D7A0C" w14:textId="77777777" w:rsidR="00741151" w:rsidRPr="00E4439C" w:rsidRDefault="00000000">
      <w:pPr>
        <w:numPr>
          <w:ilvl w:val="0"/>
          <w:numId w:val="12"/>
        </w:numPr>
        <w:rPr>
          <w:rFonts w:ascii="Abyssinica SIL" w:hAnsi="Abyssinica SIL" w:cs="Abyssinica SIL"/>
        </w:rPr>
      </w:pPr>
      <w:r w:rsidRPr="00E4439C">
        <w:rPr>
          <w:rFonts w:ascii="Abyssinica SIL" w:hAnsi="Abyssinica SIL" w:cs="Abyssinica SIL"/>
        </w:rPr>
        <w:t>The public experience must remain usable on lower-bandwidth mobile connections and without non-essential JavaScript.</w:t>
      </w:r>
    </w:p>
    <w:p w14:paraId="47AFDEB9" w14:textId="77777777" w:rsidR="00741151" w:rsidRPr="00E4439C" w:rsidRDefault="00000000">
      <w:pPr>
        <w:numPr>
          <w:ilvl w:val="0"/>
          <w:numId w:val="12"/>
        </w:numPr>
        <w:rPr>
          <w:rFonts w:ascii="Abyssinica SIL" w:hAnsi="Abyssinica SIL" w:cs="Abyssinica SIL"/>
        </w:rPr>
      </w:pPr>
      <w:r w:rsidRPr="00E4439C">
        <w:rPr>
          <w:rFonts w:ascii="Abyssinica SIL" w:hAnsi="Abyssinica SIL" w:cs="Abyssinica SIL"/>
        </w:rPr>
        <w:t>Administrative functions require authenticated sessions and role-scoped permission checks.</w:t>
      </w:r>
    </w:p>
    <w:p w14:paraId="41003A2C" w14:textId="77777777" w:rsidR="00741151" w:rsidRPr="00E4439C" w:rsidRDefault="00000000">
      <w:pPr>
        <w:numPr>
          <w:ilvl w:val="0"/>
          <w:numId w:val="12"/>
        </w:numPr>
        <w:rPr>
          <w:rFonts w:ascii="Abyssinica SIL" w:hAnsi="Abyssinica SIL" w:cs="Abyssinica SIL"/>
        </w:rPr>
      </w:pPr>
      <w:r w:rsidRPr="00E4439C">
        <w:rPr>
          <w:rFonts w:ascii="Abyssinica SIL" w:hAnsi="Abyssinica SIL" w:cs="Abyssinica SIL"/>
        </w:rPr>
        <w:t>Email, maps, analytics, CDN, storage, malware scanning, and search providers may be replaced through adapters.</w:t>
      </w:r>
    </w:p>
    <w:p w14:paraId="40C47117" w14:textId="77777777" w:rsidR="00741151" w:rsidRPr="00E4439C" w:rsidRDefault="00000000">
      <w:pPr>
        <w:numPr>
          <w:ilvl w:val="0"/>
          <w:numId w:val="12"/>
        </w:numPr>
        <w:rPr>
          <w:rFonts w:ascii="Abyssinica SIL" w:hAnsi="Abyssinica SIL" w:cs="Abyssinica SIL"/>
        </w:rPr>
      </w:pPr>
      <w:r w:rsidRPr="00E4439C">
        <w:rPr>
          <w:rFonts w:ascii="Abyssinica SIL" w:hAnsi="Abyssinica SIL" w:cs="Abyssinica SIL"/>
        </w:rPr>
        <w:t>Personal data from inquiries, applications, subscriptions, and registrations is restricted and retention controlled.</w:t>
      </w:r>
    </w:p>
    <w:p w14:paraId="4B3367A8" w14:textId="77777777" w:rsidR="00741151" w:rsidRPr="00E4439C" w:rsidRDefault="00000000">
      <w:pPr>
        <w:numPr>
          <w:ilvl w:val="0"/>
          <w:numId w:val="12"/>
        </w:numPr>
        <w:rPr>
          <w:rFonts w:ascii="Abyssinica SIL" w:hAnsi="Abyssinica SIL" w:cs="Abyssinica SIL"/>
        </w:rPr>
      </w:pPr>
      <w:r w:rsidRPr="00E4439C">
        <w:rPr>
          <w:rFonts w:ascii="Abyssinica SIL" w:hAnsi="Abyssinica SIL" w:cs="Abyssinica SIL"/>
        </w:rPr>
        <w:t>Production infrastructure must provide HTTPS, scheduled jobs, queue workers, MySQL, Redis, durable storage, monitoring, and backups.</w:t>
      </w:r>
    </w:p>
    <w:p w14:paraId="0E1C6BE1" w14:textId="77777777" w:rsidR="00741151" w:rsidRPr="00E4439C" w:rsidRDefault="00000000">
      <w:pPr>
        <w:numPr>
          <w:ilvl w:val="0"/>
          <w:numId w:val="12"/>
        </w:numPr>
        <w:rPr>
          <w:rFonts w:ascii="Abyssinica SIL" w:hAnsi="Abyssinica SIL" w:cs="Abyssinica SIL"/>
        </w:rPr>
      </w:pPr>
      <w:r w:rsidRPr="00E4439C">
        <w:rPr>
          <w:rFonts w:ascii="Abyssinica SIL" w:hAnsi="Abyssinica SIL" w:cs="Abyssinica SIL"/>
        </w:rPr>
        <w:t>The system must deploy initially on a compact topology and scale horizontally without redesigning the domain model.</w:t>
      </w:r>
    </w:p>
    <w:p w14:paraId="73635407" w14:textId="77777777" w:rsidR="00741151" w:rsidRPr="00E4439C" w:rsidRDefault="00000000">
      <w:pPr>
        <w:pStyle w:val="Heading2"/>
        <w:rPr>
          <w:rFonts w:ascii="Abyssinica SIL" w:hAnsi="Abyssinica SIL" w:cs="Abyssinica SIL"/>
        </w:rPr>
      </w:pPr>
      <w:bookmarkStart w:id="15" w:name="Xc762b99acf9127300fa23bae7ba615a24afa1f2"/>
      <w:bookmarkEnd w:id="14"/>
      <w:r w:rsidRPr="00E4439C">
        <w:rPr>
          <w:rFonts w:ascii="Abyssinica SIL" w:hAnsi="Abyssinica SIL" w:cs="Abyssinica SIL"/>
        </w:rPr>
        <w:t>2.3 Architecture Decision Records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9"/>
        <w:gridCol w:w="3311"/>
        <w:gridCol w:w="1584"/>
        <w:gridCol w:w="3744"/>
      </w:tblGrid>
      <w:tr w:rsidR="00741151" w:rsidRPr="00E4439C" w14:paraId="12CA9ADF" w14:textId="77777777">
        <w:trPr>
          <w:cantSplit/>
          <w:tblHeader/>
          <w:jc w:val="center"/>
        </w:trPr>
        <w:tc>
          <w:tcPr>
            <w:tcW w:w="1728" w:type="dxa"/>
            <w:shd w:val="clear" w:color="auto" w:fill="17324D"/>
            <w:tcMar>
              <w:top w:w="70" w:type="dxa"/>
              <w:left w:w="85" w:type="dxa"/>
              <w:bottom w:w="70" w:type="dxa"/>
              <w:right w:w="85" w:type="dxa"/>
            </w:tcMar>
            <w:vAlign w:val="center"/>
          </w:tcPr>
          <w:p w14:paraId="449B80B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ID</w:t>
            </w:r>
          </w:p>
        </w:tc>
        <w:tc>
          <w:tcPr>
            <w:tcW w:w="3311" w:type="dxa"/>
            <w:shd w:val="clear" w:color="auto" w:fill="17324D"/>
            <w:tcMar>
              <w:top w:w="70" w:type="dxa"/>
              <w:left w:w="85" w:type="dxa"/>
              <w:bottom w:w="70" w:type="dxa"/>
              <w:right w:w="85" w:type="dxa"/>
            </w:tcMar>
            <w:vAlign w:val="center"/>
          </w:tcPr>
          <w:p w14:paraId="1CA59C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Decision</w:t>
            </w:r>
          </w:p>
        </w:tc>
        <w:tc>
          <w:tcPr>
            <w:tcW w:w="1584" w:type="dxa"/>
            <w:shd w:val="clear" w:color="auto" w:fill="17324D"/>
            <w:tcMar>
              <w:top w:w="70" w:type="dxa"/>
              <w:left w:w="85" w:type="dxa"/>
              <w:bottom w:w="70" w:type="dxa"/>
              <w:right w:w="85" w:type="dxa"/>
            </w:tcMar>
            <w:vAlign w:val="center"/>
          </w:tcPr>
          <w:p w14:paraId="187D911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Rationale</w:t>
            </w:r>
          </w:p>
        </w:tc>
        <w:tc>
          <w:tcPr>
            <w:tcW w:w="3744" w:type="dxa"/>
            <w:shd w:val="clear" w:color="auto" w:fill="17324D"/>
            <w:tcMar>
              <w:top w:w="70" w:type="dxa"/>
              <w:left w:w="85" w:type="dxa"/>
              <w:bottom w:w="70" w:type="dxa"/>
              <w:right w:w="85" w:type="dxa"/>
            </w:tcMar>
            <w:vAlign w:val="center"/>
          </w:tcPr>
          <w:p w14:paraId="2434A5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Status</w:t>
            </w:r>
          </w:p>
        </w:tc>
      </w:tr>
      <w:tr w:rsidR="00741151" w:rsidRPr="00E4439C" w14:paraId="7AD39E25" w14:textId="77777777">
        <w:trPr>
          <w:cantSplit/>
          <w:jc w:val="center"/>
        </w:trPr>
        <w:tc>
          <w:tcPr>
            <w:tcW w:w="1728" w:type="dxa"/>
            <w:tcMar>
              <w:top w:w="70" w:type="dxa"/>
              <w:left w:w="85" w:type="dxa"/>
              <w:bottom w:w="70" w:type="dxa"/>
              <w:right w:w="85" w:type="dxa"/>
            </w:tcMar>
            <w:vAlign w:val="center"/>
          </w:tcPr>
          <w:p w14:paraId="01A4233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lastRenderedPageBreak/>
              <w:t>ADR-001</w:t>
            </w:r>
          </w:p>
        </w:tc>
        <w:tc>
          <w:tcPr>
            <w:tcW w:w="3311" w:type="dxa"/>
            <w:tcMar>
              <w:top w:w="70" w:type="dxa"/>
              <w:left w:w="85" w:type="dxa"/>
              <w:bottom w:w="70" w:type="dxa"/>
              <w:right w:w="85" w:type="dxa"/>
            </w:tcMar>
            <w:vAlign w:val="center"/>
          </w:tcPr>
          <w:p w14:paraId="10E7FC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 a modular monolith</w:t>
            </w:r>
          </w:p>
        </w:tc>
        <w:tc>
          <w:tcPr>
            <w:tcW w:w="1584" w:type="dxa"/>
            <w:tcMar>
              <w:top w:w="70" w:type="dxa"/>
              <w:left w:w="85" w:type="dxa"/>
              <w:bottom w:w="70" w:type="dxa"/>
              <w:right w:w="85" w:type="dxa"/>
            </w:tcMar>
            <w:vAlign w:val="center"/>
          </w:tcPr>
          <w:p w14:paraId="2ED830B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Closely related workflows share transactions and security rules; this provides integrity with lower operational cost than microservices</w:t>
            </w:r>
          </w:p>
        </w:tc>
        <w:tc>
          <w:tcPr>
            <w:tcW w:w="3744" w:type="dxa"/>
            <w:tcMar>
              <w:top w:w="70" w:type="dxa"/>
              <w:left w:w="85" w:type="dxa"/>
              <w:bottom w:w="70" w:type="dxa"/>
              <w:right w:w="85" w:type="dxa"/>
            </w:tcMar>
            <w:vAlign w:val="center"/>
          </w:tcPr>
          <w:p w14:paraId="36D094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28A38C5D" w14:textId="77777777">
        <w:trPr>
          <w:cantSplit/>
          <w:jc w:val="center"/>
        </w:trPr>
        <w:tc>
          <w:tcPr>
            <w:tcW w:w="1728" w:type="dxa"/>
            <w:shd w:val="clear" w:color="auto" w:fill="F2F4F6"/>
            <w:tcMar>
              <w:top w:w="70" w:type="dxa"/>
              <w:left w:w="85" w:type="dxa"/>
              <w:bottom w:w="70" w:type="dxa"/>
              <w:right w:w="85" w:type="dxa"/>
            </w:tcMar>
            <w:vAlign w:val="center"/>
          </w:tcPr>
          <w:p w14:paraId="2366D99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ADR-002</w:t>
            </w:r>
          </w:p>
        </w:tc>
        <w:tc>
          <w:tcPr>
            <w:tcW w:w="3311" w:type="dxa"/>
            <w:shd w:val="clear" w:color="auto" w:fill="F2F4F6"/>
            <w:tcMar>
              <w:top w:w="70" w:type="dxa"/>
              <w:left w:w="85" w:type="dxa"/>
              <w:bottom w:w="70" w:type="dxa"/>
              <w:right w:w="85" w:type="dxa"/>
            </w:tcMar>
            <w:vAlign w:val="center"/>
          </w:tcPr>
          <w:p w14:paraId="3BB662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 server-rendered public pages</w:t>
            </w:r>
          </w:p>
        </w:tc>
        <w:tc>
          <w:tcPr>
            <w:tcW w:w="1584" w:type="dxa"/>
            <w:shd w:val="clear" w:color="auto" w:fill="F2F4F6"/>
            <w:tcMar>
              <w:top w:w="70" w:type="dxa"/>
              <w:left w:w="85" w:type="dxa"/>
              <w:bottom w:w="70" w:type="dxa"/>
              <w:right w:w="85" w:type="dxa"/>
            </w:tcMar>
            <w:vAlign w:val="center"/>
          </w:tcPr>
          <w:p w14:paraId="5EE5114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Improves SEO, accessibility, first-load resilience, cacheability, and low-bandwidth performance</w:t>
            </w:r>
          </w:p>
        </w:tc>
        <w:tc>
          <w:tcPr>
            <w:tcW w:w="3744" w:type="dxa"/>
            <w:shd w:val="clear" w:color="auto" w:fill="F2F4F6"/>
            <w:tcMar>
              <w:top w:w="70" w:type="dxa"/>
              <w:left w:w="85" w:type="dxa"/>
              <w:bottom w:w="70" w:type="dxa"/>
              <w:right w:w="85" w:type="dxa"/>
            </w:tcMar>
            <w:vAlign w:val="center"/>
          </w:tcPr>
          <w:p w14:paraId="14D41E8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2BD1B13C" w14:textId="77777777">
        <w:trPr>
          <w:cantSplit/>
          <w:jc w:val="center"/>
        </w:trPr>
        <w:tc>
          <w:tcPr>
            <w:tcW w:w="1728" w:type="dxa"/>
            <w:tcMar>
              <w:top w:w="70" w:type="dxa"/>
              <w:left w:w="85" w:type="dxa"/>
              <w:bottom w:w="70" w:type="dxa"/>
              <w:right w:w="85" w:type="dxa"/>
            </w:tcMar>
            <w:vAlign w:val="center"/>
          </w:tcPr>
          <w:p w14:paraId="254CA08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ADR-003</w:t>
            </w:r>
          </w:p>
        </w:tc>
        <w:tc>
          <w:tcPr>
            <w:tcW w:w="3311" w:type="dxa"/>
            <w:tcMar>
              <w:top w:w="70" w:type="dxa"/>
              <w:left w:w="85" w:type="dxa"/>
              <w:bottom w:w="70" w:type="dxa"/>
              <w:right w:w="85" w:type="dxa"/>
            </w:tcMar>
            <w:vAlign w:val="center"/>
          </w:tcPr>
          <w:p w14:paraId="07B7459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 Actions as use-case transaction boundaries</w:t>
            </w:r>
          </w:p>
        </w:tc>
        <w:tc>
          <w:tcPr>
            <w:tcW w:w="1584" w:type="dxa"/>
            <w:tcMar>
              <w:top w:w="70" w:type="dxa"/>
              <w:left w:w="85" w:type="dxa"/>
              <w:bottom w:w="70" w:type="dxa"/>
              <w:right w:w="85" w:type="dxa"/>
            </w:tcMar>
            <w:vAlign w:val="center"/>
          </w:tcPr>
          <w:p w14:paraId="1CF596F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Keeps controllers thin and centralizes business orchestration, authorization assumptions, and side effects</w:t>
            </w:r>
          </w:p>
        </w:tc>
        <w:tc>
          <w:tcPr>
            <w:tcW w:w="3744" w:type="dxa"/>
            <w:tcMar>
              <w:top w:w="70" w:type="dxa"/>
              <w:left w:w="85" w:type="dxa"/>
              <w:bottom w:w="70" w:type="dxa"/>
              <w:right w:w="85" w:type="dxa"/>
            </w:tcMar>
            <w:vAlign w:val="center"/>
          </w:tcPr>
          <w:p w14:paraId="14AC29F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565FE379" w14:textId="77777777">
        <w:trPr>
          <w:cantSplit/>
          <w:jc w:val="center"/>
        </w:trPr>
        <w:tc>
          <w:tcPr>
            <w:tcW w:w="1728" w:type="dxa"/>
            <w:shd w:val="clear" w:color="auto" w:fill="F2F4F6"/>
            <w:tcMar>
              <w:top w:w="70" w:type="dxa"/>
              <w:left w:w="85" w:type="dxa"/>
              <w:bottom w:w="70" w:type="dxa"/>
              <w:right w:w="85" w:type="dxa"/>
            </w:tcMar>
            <w:vAlign w:val="center"/>
          </w:tcPr>
          <w:p w14:paraId="2689047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ADR-004</w:t>
            </w:r>
          </w:p>
        </w:tc>
        <w:tc>
          <w:tcPr>
            <w:tcW w:w="3311" w:type="dxa"/>
            <w:shd w:val="clear" w:color="auto" w:fill="F2F4F6"/>
            <w:tcMar>
              <w:top w:w="70" w:type="dxa"/>
              <w:left w:w="85" w:type="dxa"/>
              <w:bottom w:w="70" w:type="dxa"/>
              <w:right w:w="85" w:type="dxa"/>
            </w:tcMar>
            <w:vAlign w:val="center"/>
          </w:tcPr>
          <w:p w14:paraId="717E2A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 explicit state Enums</w:t>
            </w:r>
          </w:p>
        </w:tc>
        <w:tc>
          <w:tcPr>
            <w:tcW w:w="1584" w:type="dxa"/>
            <w:shd w:val="clear" w:color="auto" w:fill="F2F4F6"/>
            <w:tcMar>
              <w:top w:w="70" w:type="dxa"/>
              <w:left w:w="85" w:type="dxa"/>
              <w:bottom w:w="70" w:type="dxa"/>
              <w:right w:w="85" w:type="dxa"/>
            </w:tcMar>
            <w:vAlign w:val="center"/>
          </w:tcPr>
          <w:p w14:paraId="102C34C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 submission, application, media, and consent states are finite and invalid transitions must be rejected</w:t>
            </w:r>
          </w:p>
        </w:tc>
        <w:tc>
          <w:tcPr>
            <w:tcW w:w="3744" w:type="dxa"/>
            <w:shd w:val="clear" w:color="auto" w:fill="F2F4F6"/>
            <w:tcMar>
              <w:top w:w="70" w:type="dxa"/>
              <w:left w:w="85" w:type="dxa"/>
              <w:bottom w:w="70" w:type="dxa"/>
              <w:right w:w="85" w:type="dxa"/>
            </w:tcMar>
            <w:vAlign w:val="center"/>
          </w:tcPr>
          <w:p w14:paraId="0AF0E3C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2DC15877" w14:textId="77777777">
        <w:trPr>
          <w:cantSplit/>
          <w:jc w:val="center"/>
        </w:trPr>
        <w:tc>
          <w:tcPr>
            <w:tcW w:w="1728" w:type="dxa"/>
            <w:tcMar>
              <w:top w:w="70" w:type="dxa"/>
              <w:left w:w="85" w:type="dxa"/>
              <w:bottom w:w="70" w:type="dxa"/>
              <w:right w:w="85" w:type="dxa"/>
            </w:tcMar>
            <w:vAlign w:val="center"/>
          </w:tcPr>
          <w:p w14:paraId="37A6750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ADR-005</w:t>
            </w:r>
          </w:p>
        </w:tc>
        <w:tc>
          <w:tcPr>
            <w:tcW w:w="3311" w:type="dxa"/>
            <w:tcMar>
              <w:top w:w="70" w:type="dxa"/>
              <w:left w:w="85" w:type="dxa"/>
              <w:bottom w:w="70" w:type="dxa"/>
              <w:right w:w="85" w:type="dxa"/>
            </w:tcMar>
            <w:vAlign w:val="center"/>
          </w:tcPr>
          <w:p w14:paraId="07E509E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Store localized content as immutable versions</w:t>
            </w:r>
          </w:p>
        </w:tc>
        <w:tc>
          <w:tcPr>
            <w:tcW w:w="1584" w:type="dxa"/>
            <w:tcMar>
              <w:top w:w="70" w:type="dxa"/>
              <w:left w:w="85" w:type="dxa"/>
              <w:bottom w:w="70" w:type="dxa"/>
              <w:right w:w="85" w:type="dxa"/>
            </w:tcMar>
            <w:vAlign w:val="center"/>
          </w:tcPr>
          <w:p w14:paraId="78B9B3C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Preserves language-specific history and enables review, rollback, scheduling, and publication evidence</w:t>
            </w:r>
          </w:p>
        </w:tc>
        <w:tc>
          <w:tcPr>
            <w:tcW w:w="3744" w:type="dxa"/>
            <w:tcMar>
              <w:top w:w="70" w:type="dxa"/>
              <w:left w:w="85" w:type="dxa"/>
              <w:bottom w:w="70" w:type="dxa"/>
              <w:right w:w="85" w:type="dxa"/>
            </w:tcMar>
            <w:vAlign w:val="center"/>
          </w:tcPr>
          <w:p w14:paraId="07323FA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55266840" w14:textId="77777777">
        <w:trPr>
          <w:cantSplit/>
          <w:jc w:val="center"/>
        </w:trPr>
        <w:tc>
          <w:tcPr>
            <w:tcW w:w="1728" w:type="dxa"/>
            <w:shd w:val="clear" w:color="auto" w:fill="F2F4F6"/>
            <w:tcMar>
              <w:top w:w="70" w:type="dxa"/>
              <w:left w:w="85" w:type="dxa"/>
              <w:bottom w:w="70" w:type="dxa"/>
              <w:right w:w="85" w:type="dxa"/>
            </w:tcMar>
            <w:vAlign w:val="center"/>
          </w:tcPr>
          <w:p w14:paraId="6D6BA2C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ADR-006</w:t>
            </w:r>
          </w:p>
        </w:tc>
        <w:tc>
          <w:tcPr>
            <w:tcW w:w="3311" w:type="dxa"/>
            <w:shd w:val="clear" w:color="auto" w:fill="F2F4F6"/>
            <w:tcMar>
              <w:top w:w="70" w:type="dxa"/>
              <w:left w:w="85" w:type="dxa"/>
              <w:bottom w:w="70" w:type="dxa"/>
              <w:right w:w="85" w:type="dxa"/>
            </w:tcMar>
            <w:vAlign w:val="center"/>
          </w:tcPr>
          <w:p w14:paraId="5551569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Separate public, private, and quarantine files</w:t>
            </w:r>
          </w:p>
        </w:tc>
        <w:tc>
          <w:tcPr>
            <w:tcW w:w="1584" w:type="dxa"/>
            <w:shd w:val="clear" w:color="auto" w:fill="F2F4F6"/>
            <w:tcMar>
              <w:top w:w="70" w:type="dxa"/>
              <w:left w:w="85" w:type="dxa"/>
              <w:bottom w:w="70" w:type="dxa"/>
              <w:right w:w="85" w:type="dxa"/>
            </w:tcMar>
            <w:vAlign w:val="center"/>
          </w:tcPr>
          <w:p w14:paraId="2C73705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Prevents accidental publication of submissions or unscanned files</w:t>
            </w:r>
          </w:p>
        </w:tc>
        <w:tc>
          <w:tcPr>
            <w:tcW w:w="3744" w:type="dxa"/>
            <w:shd w:val="clear" w:color="auto" w:fill="F2F4F6"/>
            <w:tcMar>
              <w:top w:w="70" w:type="dxa"/>
              <w:left w:w="85" w:type="dxa"/>
              <w:bottom w:w="70" w:type="dxa"/>
              <w:right w:w="85" w:type="dxa"/>
            </w:tcMar>
            <w:vAlign w:val="center"/>
          </w:tcPr>
          <w:p w14:paraId="63A8934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5346BE4A" w14:textId="77777777">
        <w:trPr>
          <w:cantSplit/>
          <w:jc w:val="center"/>
        </w:trPr>
        <w:tc>
          <w:tcPr>
            <w:tcW w:w="1728" w:type="dxa"/>
            <w:tcMar>
              <w:top w:w="70" w:type="dxa"/>
              <w:left w:w="85" w:type="dxa"/>
              <w:bottom w:w="70" w:type="dxa"/>
              <w:right w:w="85" w:type="dxa"/>
            </w:tcMar>
            <w:vAlign w:val="center"/>
          </w:tcPr>
          <w:p w14:paraId="3D7A433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ADR-007</w:t>
            </w:r>
          </w:p>
        </w:tc>
        <w:tc>
          <w:tcPr>
            <w:tcW w:w="3311" w:type="dxa"/>
            <w:tcMar>
              <w:top w:w="70" w:type="dxa"/>
              <w:left w:w="85" w:type="dxa"/>
              <w:bottom w:w="70" w:type="dxa"/>
              <w:right w:w="85" w:type="dxa"/>
            </w:tcMar>
            <w:vAlign w:val="center"/>
          </w:tcPr>
          <w:p w14:paraId="1671079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Queue non-interactive side effects</w:t>
            </w:r>
          </w:p>
        </w:tc>
        <w:tc>
          <w:tcPr>
            <w:tcW w:w="1584" w:type="dxa"/>
            <w:tcMar>
              <w:top w:w="70" w:type="dxa"/>
              <w:left w:w="85" w:type="dxa"/>
              <w:bottom w:w="70" w:type="dxa"/>
              <w:right w:w="85" w:type="dxa"/>
            </w:tcMar>
            <w:vAlign w:val="center"/>
          </w:tcPr>
          <w:p w14:paraId="093C32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 media processing, indexing, exports, and reconciliation must not block user requests</w:t>
            </w:r>
          </w:p>
        </w:tc>
        <w:tc>
          <w:tcPr>
            <w:tcW w:w="3744" w:type="dxa"/>
            <w:tcMar>
              <w:top w:w="70" w:type="dxa"/>
              <w:left w:w="85" w:type="dxa"/>
              <w:bottom w:w="70" w:type="dxa"/>
              <w:right w:w="85" w:type="dxa"/>
            </w:tcMar>
            <w:vAlign w:val="center"/>
          </w:tcPr>
          <w:p w14:paraId="655D9C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11D7B13D" w14:textId="77777777">
        <w:trPr>
          <w:cantSplit/>
          <w:jc w:val="center"/>
        </w:trPr>
        <w:tc>
          <w:tcPr>
            <w:tcW w:w="1728" w:type="dxa"/>
            <w:shd w:val="clear" w:color="auto" w:fill="F2F4F6"/>
            <w:tcMar>
              <w:top w:w="70" w:type="dxa"/>
              <w:left w:w="85" w:type="dxa"/>
              <w:bottom w:w="70" w:type="dxa"/>
              <w:right w:w="85" w:type="dxa"/>
            </w:tcMar>
            <w:vAlign w:val="center"/>
          </w:tcPr>
          <w:p w14:paraId="5BFEFBA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lastRenderedPageBreak/>
              <w:t>ADR-008</w:t>
            </w:r>
          </w:p>
        </w:tc>
        <w:tc>
          <w:tcPr>
            <w:tcW w:w="3311" w:type="dxa"/>
            <w:shd w:val="clear" w:color="auto" w:fill="F2F4F6"/>
            <w:tcMar>
              <w:top w:w="70" w:type="dxa"/>
              <w:left w:w="85" w:type="dxa"/>
              <w:bottom w:w="70" w:type="dxa"/>
              <w:right w:w="85" w:type="dxa"/>
            </w:tcMar>
            <w:vAlign w:val="center"/>
          </w:tcPr>
          <w:p w14:paraId="6009A0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 Redis for shared runtime state</w:t>
            </w:r>
          </w:p>
        </w:tc>
        <w:tc>
          <w:tcPr>
            <w:tcW w:w="1584" w:type="dxa"/>
            <w:shd w:val="clear" w:color="auto" w:fill="F2F4F6"/>
            <w:tcMar>
              <w:top w:w="70" w:type="dxa"/>
              <w:left w:w="85" w:type="dxa"/>
              <w:bottom w:w="70" w:type="dxa"/>
              <w:right w:w="85" w:type="dxa"/>
            </w:tcMar>
            <w:vAlign w:val="center"/>
          </w:tcPr>
          <w:p w14:paraId="6C5925E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Keeps sessions, queues, locks, cache, and rate limits consistent across application nodes</w:t>
            </w:r>
          </w:p>
        </w:tc>
        <w:tc>
          <w:tcPr>
            <w:tcW w:w="3744" w:type="dxa"/>
            <w:shd w:val="clear" w:color="auto" w:fill="F2F4F6"/>
            <w:tcMar>
              <w:top w:w="70" w:type="dxa"/>
              <w:left w:w="85" w:type="dxa"/>
              <w:bottom w:w="70" w:type="dxa"/>
              <w:right w:w="85" w:type="dxa"/>
            </w:tcMar>
            <w:vAlign w:val="center"/>
          </w:tcPr>
          <w:p w14:paraId="3310429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2144F934" w14:textId="77777777">
        <w:trPr>
          <w:cantSplit/>
          <w:jc w:val="center"/>
        </w:trPr>
        <w:tc>
          <w:tcPr>
            <w:tcW w:w="1728" w:type="dxa"/>
            <w:tcMar>
              <w:top w:w="70" w:type="dxa"/>
              <w:left w:w="85" w:type="dxa"/>
              <w:bottom w:w="70" w:type="dxa"/>
              <w:right w:w="85" w:type="dxa"/>
            </w:tcMar>
            <w:vAlign w:val="center"/>
          </w:tcPr>
          <w:p w14:paraId="1AB739D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ADR-009</w:t>
            </w:r>
          </w:p>
        </w:tc>
        <w:tc>
          <w:tcPr>
            <w:tcW w:w="3311" w:type="dxa"/>
            <w:tcMar>
              <w:top w:w="70" w:type="dxa"/>
              <w:left w:w="85" w:type="dxa"/>
              <w:bottom w:w="70" w:type="dxa"/>
              <w:right w:w="85" w:type="dxa"/>
            </w:tcMar>
            <w:vAlign w:val="center"/>
          </w:tcPr>
          <w:p w14:paraId="0232CE4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 a Scout-compatible search abstraction</w:t>
            </w:r>
          </w:p>
        </w:tc>
        <w:tc>
          <w:tcPr>
            <w:tcW w:w="1584" w:type="dxa"/>
            <w:tcMar>
              <w:top w:w="70" w:type="dxa"/>
              <w:left w:w="85" w:type="dxa"/>
              <w:bottom w:w="70" w:type="dxa"/>
              <w:right w:w="85" w:type="dxa"/>
            </w:tcMar>
            <w:vAlign w:val="center"/>
          </w:tcPr>
          <w:p w14:paraId="7220B6E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Avoids coupling domain logic to one search provider</w:t>
            </w:r>
          </w:p>
        </w:tc>
        <w:tc>
          <w:tcPr>
            <w:tcW w:w="3744" w:type="dxa"/>
            <w:tcMar>
              <w:top w:w="70" w:type="dxa"/>
              <w:left w:w="85" w:type="dxa"/>
              <w:bottom w:w="70" w:type="dxa"/>
              <w:right w:w="85" w:type="dxa"/>
            </w:tcMar>
            <w:vAlign w:val="center"/>
          </w:tcPr>
          <w:p w14:paraId="6C15F4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4CCB1E74" w14:textId="77777777">
        <w:trPr>
          <w:cantSplit/>
          <w:jc w:val="center"/>
        </w:trPr>
        <w:tc>
          <w:tcPr>
            <w:tcW w:w="1728" w:type="dxa"/>
            <w:shd w:val="clear" w:color="auto" w:fill="F2F4F6"/>
            <w:tcMar>
              <w:top w:w="70" w:type="dxa"/>
              <w:left w:w="85" w:type="dxa"/>
              <w:bottom w:w="70" w:type="dxa"/>
              <w:right w:w="85" w:type="dxa"/>
            </w:tcMar>
            <w:vAlign w:val="center"/>
          </w:tcPr>
          <w:p w14:paraId="6E1902C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ADR-010</w:t>
            </w:r>
          </w:p>
        </w:tc>
        <w:tc>
          <w:tcPr>
            <w:tcW w:w="3311" w:type="dxa"/>
            <w:shd w:val="clear" w:color="auto" w:fill="F2F4F6"/>
            <w:tcMar>
              <w:top w:w="70" w:type="dxa"/>
              <w:left w:w="85" w:type="dxa"/>
              <w:bottom w:w="70" w:type="dxa"/>
              <w:right w:w="85" w:type="dxa"/>
            </w:tcMar>
            <w:vAlign w:val="center"/>
          </w:tcPr>
          <w:p w14:paraId="508D542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 append-oriented audit events</w:t>
            </w:r>
          </w:p>
        </w:tc>
        <w:tc>
          <w:tcPr>
            <w:tcW w:w="1584" w:type="dxa"/>
            <w:shd w:val="clear" w:color="auto" w:fill="F2F4F6"/>
            <w:tcMar>
              <w:top w:w="70" w:type="dxa"/>
              <w:left w:w="85" w:type="dxa"/>
              <w:bottom w:w="70" w:type="dxa"/>
              <w:right w:w="85" w:type="dxa"/>
            </w:tcMar>
            <w:vAlign w:val="center"/>
          </w:tcPr>
          <w:p w14:paraId="58E33D2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Security and workflow evidence must not be silently rewritten by normal application operations</w:t>
            </w:r>
          </w:p>
        </w:tc>
        <w:tc>
          <w:tcPr>
            <w:tcW w:w="3744" w:type="dxa"/>
            <w:shd w:val="clear" w:color="auto" w:fill="F2F4F6"/>
            <w:tcMar>
              <w:top w:w="70" w:type="dxa"/>
              <w:left w:w="85" w:type="dxa"/>
              <w:bottom w:w="70" w:type="dxa"/>
              <w:right w:w="85" w:type="dxa"/>
            </w:tcMar>
            <w:vAlign w:val="center"/>
          </w:tcPr>
          <w:p w14:paraId="20ADF6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05358383" w14:textId="77777777">
        <w:trPr>
          <w:cantSplit/>
          <w:jc w:val="center"/>
        </w:trPr>
        <w:tc>
          <w:tcPr>
            <w:tcW w:w="1728" w:type="dxa"/>
            <w:tcMar>
              <w:top w:w="70" w:type="dxa"/>
              <w:left w:w="85" w:type="dxa"/>
              <w:bottom w:w="70" w:type="dxa"/>
              <w:right w:w="85" w:type="dxa"/>
            </w:tcMar>
            <w:vAlign w:val="center"/>
          </w:tcPr>
          <w:p w14:paraId="275C21C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ADR-011</w:t>
            </w:r>
          </w:p>
        </w:tc>
        <w:tc>
          <w:tcPr>
            <w:tcW w:w="3311" w:type="dxa"/>
            <w:tcMar>
              <w:top w:w="70" w:type="dxa"/>
              <w:left w:w="85" w:type="dxa"/>
              <w:bottom w:w="70" w:type="dxa"/>
              <w:right w:w="85" w:type="dxa"/>
            </w:tcMar>
            <w:vAlign w:val="center"/>
          </w:tcPr>
          <w:p w14:paraId="1487CC3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 configuration-driven integrations</w:t>
            </w:r>
          </w:p>
        </w:tc>
        <w:tc>
          <w:tcPr>
            <w:tcW w:w="1584" w:type="dxa"/>
            <w:tcMar>
              <w:top w:w="70" w:type="dxa"/>
              <w:left w:w="85" w:type="dxa"/>
              <w:bottom w:w="70" w:type="dxa"/>
              <w:right w:w="85" w:type="dxa"/>
            </w:tcMar>
            <w:vAlign w:val="center"/>
          </w:tcPr>
          <w:p w14:paraId="38B34C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Providers and credentials differ by environment and must not be embedded in source code or content</w:t>
            </w:r>
          </w:p>
        </w:tc>
        <w:tc>
          <w:tcPr>
            <w:tcW w:w="3744" w:type="dxa"/>
            <w:tcMar>
              <w:top w:w="70" w:type="dxa"/>
              <w:left w:w="85" w:type="dxa"/>
              <w:bottom w:w="70" w:type="dxa"/>
              <w:right w:w="85" w:type="dxa"/>
            </w:tcMar>
            <w:vAlign w:val="center"/>
          </w:tcPr>
          <w:p w14:paraId="51820CE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604A6296" w14:textId="77777777">
        <w:trPr>
          <w:cantSplit/>
          <w:jc w:val="center"/>
        </w:trPr>
        <w:tc>
          <w:tcPr>
            <w:tcW w:w="1728" w:type="dxa"/>
            <w:shd w:val="clear" w:color="auto" w:fill="F2F4F6"/>
            <w:tcMar>
              <w:top w:w="70" w:type="dxa"/>
              <w:left w:w="85" w:type="dxa"/>
              <w:bottom w:w="70" w:type="dxa"/>
              <w:right w:w="85" w:type="dxa"/>
            </w:tcMar>
            <w:vAlign w:val="center"/>
          </w:tcPr>
          <w:p w14:paraId="7102F5A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ADR-012</w:t>
            </w:r>
          </w:p>
        </w:tc>
        <w:tc>
          <w:tcPr>
            <w:tcW w:w="3311" w:type="dxa"/>
            <w:shd w:val="clear" w:color="auto" w:fill="F2F4F6"/>
            <w:tcMar>
              <w:top w:w="70" w:type="dxa"/>
              <w:left w:w="85" w:type="dxa"/>
              <w:bottom w:w="70" w:type="dxa"/>
              <w:right w:w="85" w:type="dxa"/>
            </w:tcMar>
            <w:vAlign w:val="center"/>
          </w:tcPr>
          <w:p w14:paraId="199709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 rolling or blue/green deployment with health gates</w:t>
            </w:r>
          </w:p>
        </w:tc>
        <w:tc>
          <w:tcPr>
            <w:tcW w:w="1584" w:type="dxa"/>
            <w:shd w:val="clear" w:color="auto" w:fill="F2F4F6"/>
            <w:tcMar>
              <w:top w:w="70" w:type="dxa"/>
              <w:left w:w="85" w:type="dxa"/>
              <w:bottom w:w="70" w:type="dxa"/>
              <w:right w:w="85" w:type="dxa"/>
            </w:tcMar>
            <w:vAlign w:val="center"/>
          </w:tcPr>
          <w:p w14:paraId="524C656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Reduces release risk and supports rapid rollback</w:t>
            </w:r>
          </w:p>
        </w:tc>
        <w:tc>
          <w:tcPr>
            <w:tcW w:w="3744" w:type="dxa"/>
            <w:shd w:val="clear" w:color="auto" w:fill="F2F4F6"/>
            <w:tcMar>
              <w:top w:w="70" w:type="dxa"/>
              <w:left w:w="85" w:type="dxa"/>
              <w:bottom w:w="70" w:type="dxa"/>
              <w:right w:w="85" w:type="dxa"/>
            </w:tcMar>
            <w:vAlign w:val="center"/>
          </w:tcPr>
          <w:p w14:paraId="57D9F9A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173647AE" w14:textId="77777777">
        <w:trPr>
          <w:cantSplit/>
          <w:jc w:val="center"/>
        </w:trPr>
        <w:tc>
          <w:tcPr>
            <w:tcW w:w="1728" w:type="dxa"/>
            <w:tcMar>
              <w:top w:w="70" w:type="dxa"/>
              <w:left w:w="85" w:type="dxa"/>
              <w:bottom w:w="70" w:type="dxa"/>
              <w:right w:w="85" w:type="dxa"/>
            </w:tcMar>
            <w:vAlign w:val="center"/>
          </w:tcPr>
          <w:p w14:paraId="20B5112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ADR-013</w:t>
            </w:r>
          </w:p>
        </w:tc>
        <w:tc>
          <w:tcPr>
            <w:tcW w:w="3311" w:type="dxa"/>
            <w:tcMar>
              <w:top w:w="70" w:type="dxa"/>
              <w:left w:w="85" w:type="dxa"/>
              <w:bottom w:w="70" w:type="dxa"/>
              <w:right w:w="85" w:type="dxa"/>
            </w:tcMar>
            <w:vAlign w:val="center"/>
          </w:tcPr>
          <w:p w14:paraId="5D60A8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Implement retention as scheduled, auditable domain processing</w:t>
            </w:r>
          </w:p>
        </w:tc>
        <w:tc>
          <w:tcPr>
            <w:tcW w:w="1584" w:type="dxa"/>
            <w:tcMar>
              <w:top w:w="70" w:type="dxa"/>
              <w:left w:w="85" w:type="dxa"/>
              <w:bottom w:w="70" w:type="dxa"/>
              <w:right w:w="85" w:type="dxa"/>
            </w:tcMar>
            <w:vAlign w:val="center"/>
          </w:tcPr>
          <w:p w14:paraId="6029C5C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Deletion and anonymization must be repeatable, reviewable, and independently testable</w:t>
            </w:r>
          </w:p>
        </w:tc>
        <w:tc>
          <w:tcPr>
            <w:tcW w:w="3744" w:type="dxa"/>
            <w:tcMar>
              <w:top w:w="70" w:type="dxa"/>
              <w:left w:w="85" w:type="dxa"/>
              <w:bottom w:w="70" w:type="dxa"/>
              <w:right w:w="85" w:type="dxa"/>
            </w:tcMar>
            <w:vAlign w:val="center"/>
          </w:tcPr>
          <w:p w14:paraId="3D94F98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r w:rsidR="00741151" w:rsidRPr="00E4439C" w14:paraId="20A17532" w14:textId="77777777">
        <w:trPr>
          <w:cantSplit/>
          <w:jc w:val="center"/>
        </w:trPr>
        <w:tc>
          <w:tcPr>
            <w:tcW w:w="1728" w:type="dxa"/>
            <w:shd w:val="clear" w:color="auto" w:fill="F2F4F6"/>
            <w:tcMar>
              <w:top w:w="70" w:type="dxa"/>
              <w:left w:w="85" w:type="dxa"/>
              <w:bottom w:w="70" w:type="dxa"/>
              <w:right w:w="85" w:type="dxa"/>
            </w:tcMar>
            <w:vAlign w:val="center"/>
          </w:tcPr>
          <w:p w14:paraId="18688D3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ADR-014</w:t>
            </w:r>
          </w:p>
        </w:tc>
        <w:tc>
          <w:tcPr>
            <w:tcW w:w="3311" w:type="dxa"/>
            <w:shd w:val="clear" w:color="auto" w:fill="F2F4F6"/>
            <w:tcMar>
              <w:top w:w="70" w:type="dxa"/>
              <w:left w:w="85" w:type="dxa"/>
              <w:bottom w:w="70" w:type="dxa"/>
              <w:right w:w="85" w:type="dxa"/>
            </w:tcMar>
            <w:vAlign w:val="center"/>
          </w:tcPr>
          <w:p w14:paraId="7DFD66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Preserve MySQL 8.x portability</w:t>
            </w:r>
          </w:p>
        </w:tc>
        <w:tc>
          <w:tcPr>
            <w:tcW w:w="1584" w:type="dxa"/>
            <w:shd w:val="clear" w:color="auto" w:fill="F2F4F6"/>
            <w:tcMar>
              <w:top w:w="70" w:type="dxa"/>
              <w:left w:w="85" w:type="dxa"/>
              <w:bottom w:w="70" w:type="dxa"/>
              <w:right w:w="85" w:type="dxa"/>
            </w:tcMar>
            <w:vAlign w:val="center"/>
          </w:tcPr>
          <w:p w14:paraId="7D4D0E9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Avoid unnecessary engine-specific features that restrict managed-hosting or replica choices</w:t>
            </w:r>
          </w:p>
        </w:tc>
        <w:tc>
          <w:tcPr>
            <w:tcW w:w="3744" w:type="dxa"/>
            <w:shd w:val="clear" w:color="auto" w:fill="F2F4F6"/>
            <w:tcMar>
              <w:top w:w="70" w:type="dxa"/>
              <w:left w:w="85" w:type="dxa"/>
              <w:bottom w:w="70" w:type="dxa"/>
              <w:right w:w="85" w:type="dxa"/>
            </w:tcMar>
            <w:vAlign w:val="center"/>
          </w:tcPr>
          <w:p w14:paraId="1036C7F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Accepted</w:t>
            </w:r>
          </w:p>
        </w:tc>
      </w:tr>
    </w:tbl>
    <w:p w14:paraId="6D19B051" w14:textId="77777777" w:rsidR="00741151" w:rsidRPr="00E4439C" w:rsidRDefault="00000000">
      <w:pPr>
        <w:pStyle w:val="Heading1"/>
        <w:pageBreakBefore/>
        <w:rPr>
          <w:rFonts w:ascii="Abyssinica SIL" w:hAnsi="Abyssinica SIL" w:cs="Abyssinica SIL"/>
        </w:rPr>
      </w:pPr>
      <w:bookmarkStart w:id="16" w:name="X43c0f9050e0a111ee33804b762f4b8fe9e21313"/>
      <w:bookmarkEnd w:id="12"/>
      <w:bookmarkEnd w:id="15"/>
      <w:r w:rsidRPr="00E4439C">
        <w:rPr>
          <w:rFonts w:ascii="Abyssinica SIL" w:hAnsi="Abyssinica SIL" w:cs="Abyssinica SIL"/>
        </w:rPr>
        <w:lastRenderedPageBreak/>
        <w:t>3. Architecture Overview</w:t>
      </w:r>
    </w:p>
    <w:p w14:paraId="0D8DF343" w14:textId="77777777" w:rsidR="00741151" w:rsidRPr="00E4439C" w:rsidRDefault="00000000">
      <w:pPr>
        <w:pStyle w:val="Heading2"/>
        <w:rPr>
          <w:rFonts w:ascii="Abyssinica SIL" w:hAnsi="Abyssinica SIL" w:cs="Abyssinica SIL"/>
        </w:rPr>
      </w:pPr>
      <w:bookmarkStart w:id="17" w:name="X0a07546d431a7a589043ebd14215a1760fef988"/>
      <w:r w:rsidRPr="00E4439C">
        <w:rPr>
          <w:rFonts w:ascii="Abyssinica SIL" w:hAnsi="Abyssinica SIL" w:cs="Abyssinica SIL"/>
        </w:rPr>
        <w:t>3.1 System Context</w:t>
      </w:r>
    </w:p>
    <w:p w14:paraId="19BA111B" w14:textId="77777777" w:rsidR="00741151" w:rsidRPr="00E4439C" w:rsidRDefault="00000000">
      <w:pPr>
        <w:rPr>
          <w:rFonts w:ascii="Abyssinica SIL" w:hAnsi="Abyssinica SIL" w:cs="Abyssinica SIL"/>
        </w:rPr>
      </w:pPr>
      <w:r w:rsidRPr="00E4439C">
        <w:rPr>
          <w:rFonts w:ascii="Abyssinica SIL" w:hAnsi="Abyssinica SIL" w:cs="Abyssinica SIL"/>
        </w:rPr>
        <w:t>The platform is the organization's authoritative public digital presence and a controlled engagement-intake channel. Visitors interact anonymously or as applicants, while editors, reviewers, publishers, administrators, auditors, and operations users access protected functions. External services support delivery but are not authoritative sources of business data.</w:t>
      </w:r>
    </w:p>
    <w:p w14:paraId="122F0264" w14:textId="77777777" w:rsidR="00741151" w:rsidRPr="00E4439C" w:rsidRDefault="00000000">
      <w:pPr>
        <w:pStyle w:val="BodyText"/>
        <w:spacing w:after="40"/>
        <w:jc w:val="center"/>
        <w:rPr>
          <w:rFonts w:ascii="Abyssinica SIL" w:hAnsi="Abyssinica SIL" w:cs="Abyssinica SIL"/>
        </w:rPr>
      </w:pPr>
      <w:r w:rsidRPr="00E4439C">
        <w:rPr>
          <w:rFonts w:ascii="Abyssinica SIL" w:hAnsi="Abyssinica SIL" w:cs="Abyssinica SIL"/>
          <w:noProof/>
        </w:rPr>
        <w:drawing>
          <wp:inline distT="0" distB="0" distL="0" distR="0" wp14:anchorId="6163139A" wp14:editId="30F3F2D5">
            <wp:extent cx="6172200" cy="2309688"/>
            <wp:effectExtent l="0" t="0" r="0" b="0"/>
            <wp:docPr id="37" name="Picture" descr="System context and external actors" title="System context and external actors"/>
            <wp:cNvGraphicFramePr/>
            <a:graphic xmlns:a="http://schemas.openxmlformats.org/drawingml/2006/main">
              <a:graphicData uri="http://schemas.openxmlformats.org/drawingml/2006/picture">
                <pic:pic xmlns:pic="http://schemas.openxmlformats.org/drawingml/2006/picture">
                  <pic:nvPicPr>
                    <pic:cNvPr id="38" name="Picture" descr="/mnt/data/sdd_work/diagrams/01_context.png"/>
                    <pic:cNvPicPr>
                      <a:picLocks noChangeAspect="1" noChangeArrowheads="1"/>
                    </pic:cNvPicPr>
                  </pic:nvPicPr>
                  <pic:blipFill>
                    <a:blip r:embed="rId7"/>
                    <a:stretch>
                      <a:fillRect/>
                    </a:stretch>
                  </pic:blipFill>
                  <pic:spPr bwMode="auto">
                    <a:xfrm>
                      <a:off x="0" y="0"/>
                      <a:ext cx="6400800" cy="2395233"/>
                    </a:xfrm>
                    <a:prstGeom prst="rect">
                      <a:avLst/>
                    </a:prstGeom>
                    <a:noFill/>
                    <a:ln w="9525">
                      <a:noFill/>
                      <a:headEnd/>
                      <a:tailEnd/>
                    </a:ln>
                  </pic:spPr>
                </pic:pic>
              </a:graphicData>
            </a:graphic>
          </wp:inline>
        </w:drawing>
      </w:r>
    </w:p>
    <w:p w14:paraId="307B780B" w14:textId="77777777" w:rsidR="00741151" w:rsidRPr="00E4439C" w:rsidRDefault="00000000">
      <w:pPr>
        <w:pStyle w:val="Caption"/>
        <w:rPr>
          <w:rFonts w:ascii="Abyssinica SIL" w:hAnsi="Abyssinica SIL" w:cs="Abyssinica SIL"/>
        </w:rPr>
      </w:pPr>
      <w:r w:rsidRPr="00E4439C">
        <w:rPr>
          <w:rFonts w:ascii="Abyssinica SIL" w:hAnsi="Abyssinica SIL" w:cs="Abyssinica SIL"/>
        </w:rPr>
        <w:t>Figure 1 - System context and external actors</w:t>
      </w:r>
    </w:p>
    <w:p w14:paraId="0BB8FCF0" w14:textId="77777777" w:rsidR="00741151" w:rsidRPr="00E4439C" w:rsidRDefault="00000000">
      <w:pPr>
        <w:pStyle w:val="Heading2"/>
        <w:rPr>
          <w:rFonts w:ascii="Abyssinica SIL" w:hAnsi="Abyssinica SIL" w:cs="Abyssinica SIL"/>
        </w:rPr>
      </w:pPr>
      <w:bookmarkStart w:id="18" w:name="X0fe3f1ad435021c7acac41231a9b19d7ec56baf"/>
      <w:bookmarkEnd w:id="17"/>
      <w:r w:rsidRPr="00E4439C">
        <w:rPr>
          <w:rFonts w:ascii="Abyssinica SIL" w:hAnsi="Abyssinica SIL" w:cs="Abyssinica SIL"/>
        </w:rPr>
        <w:t>3.2 Logical Container Architecture</w:t>
      </w:r>
    </w:p>
    <w:p w14:paraId="52CC4CD7" w14:textId="77777777" w:rsidR="00741151" w:rsidRPr="00E4439C" w:rsidRDefault="00000000">
      <w:pPr>
        <w:spacing w:after="40"/>
        <w:jc w:val="center"/>
        <w:rPr>
          <w:rFonts w:ascii="Abyssinica SIL" w:hAnsi="Abyssinica SIL" w:cs="Abyssinica SIL"/>
        </w:rPr>
      </w:pPr>
      <w:r w:rsidRPr="00E4439C">
        <w:rPr>
          <w:rFonts w:ascii="Abyssinica SIL" w:hAnsi="Abyssinica SIL" w:cs="Abyssinica SIL"/>
          <w:noProof/>
        </w:rPr>
        <w:drawing>
          <wp:inline distT="0" distB="0" distL="0" distR="0" wp14:anchorId="19B7A0D6" wp14:editId="34A1E1D9">
            <wp:extent cx="6172200" cy="3439573"/>
            <wp:effectExtent l="0" t="0" r="0" b="0"/>
            <wp:docPr id="41" name="Picture" descr="Logical container architecture" title="Logical container architecture"/>
            <wp:cNvGraphicFramePr/>
            <a:graphic xmlns:a="http://schemas.openxmlformats.org/drawingml/2006/main">
              <a:graphicData uri="http://schemas.openxmlformats.org/drawingml/2006/picture">
                <pic:pic xmlns:pic="http://schemas.openxmlformats.org/drawingml/2006/picture">
                  <pic:nvPicPr>
                    <pic:cNvPr id="42" name="Picture" descr="/mnt/data/sdd_work/diagrams/02_containers.png"/>
                    <pic:cNvPicPr>
                      <a:picLocks noChangeAspect="1" noChangeArrowheads="1"/>
                    </pic:cNvPicPr>
                  </pic:nvPicPr>
                  <pic:blipFill>
                    <a:blip r:embed="rId8"/>
                    <a:stretch>
                      <a:fillRect/>
                    </a:stretch>
                  </pic:blipFill>
                  <pic:spPr bwMode="auto">
                    <a:xfrm>
                      <a:off x="0" y="0"/>
                      <a:ext cx="6400800" cy="3566965"/>
                    </a:xfrm>
                    <a:prstGeom prst="rect">
                      <a:avLst/>
                    </a:prstGeom>
                    <a:noFill/>
                    <a:ln w="9525">
                      <a:noFill/>
                      <a:headEnd/>
                      <a:tailEnd/>
                    </a:ln>
                  </pic:spPr>
                </pic:pic>
              </a:graphicData>
            </a:graphic>
          </wp:inline>
        </w:drawing>
      </w:r>
    </w:p>
    <w:p w14:paraId="02ACC327" w14:textId="77777777" w:rsidR="00741151" w:rsidRPr="00E4439C" w:rsidRDefault="00000000">
      <w:pPr>
        <w:pStyle w:val="Caption"/>
        <w:rPr>
          <w:rFonts w:ascii="Abyssinica SIL" w:hAnsi="Abyssinica SIL" w:cs="Abyssinica SIL"/>
        </w:rPr>
      </w:pPr>
      <w:r w:rsidRPr="00E4439C">
        <w:rPr>
          <w:rFonts w:ascii="Abyssinica SIL" w:hAnsi="Abyssinica SIL" w:cs="Abyssinica SIL"/>
        </w:rPr>
        <w:t>Figure 2 - Logical container architecture</w:t>
      </w:r>
    </w:p>
    <w:p w14:paraId="38C769FD" w14:textId="77777777" w:rsidR="00741151" w:rsidRPr="00E4439C" w:rsidRDefault="00000000">
      <w:pPr>
        <w:pStyle w:val="Heading2"/>
        <w:rPr>
          <w:rFonts w:ascii="Abyssinica SIL" w:hAnsi="Abyssinica SIL" w:cs="Abyssinica SIL"/>
        </w:rPr>
      </w:pPr>
      <w:bookmarkStart w:id="19" w:name="Xc9a55fe2ef411405207a7d2b6d235a04b17bfcb"/>
      <w:bookmarkEnd w:id="18"/>
      <w:r w:rsidRPr="00E4439C">
        <w:rPr>
          <w:rFonts w:ascii="Abyssinica SIL" w:hAnsi="Abyssinica SIL" w:cs="Abyssinica SIL"/>
        </w:rPr>
        <w:t>3.3 Architectural Layers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584"/>
        <w:gridCol w:w="4392"/>
        <w:gridCol w:w="4392"/>
      </w:tblGrid>
      <w:tr w:rsidR="00741151" w:rsidRPr="00E4439C" w14:paraId="1AEFA901" w14:textId="77777777">
        <w:trPr>
          <w:cantSplit/>
          <w:tblHeader/>
          <w:jc w:val="center"/>
        </w:trPr>
        <w:tc>
          <w:tcPr>
            <w:tcW w:w="1584" w:type="dxa"/>
            <w:shd w:val="clear" w:color="auto" w:fill="17324D"/>
            <w:tcMar>
              <w:top w:w="70" w:type="dxa"/>
              <w:left w:w="85" w:type="dxa"/>
              <w:bottom w:w="70" w:type="dxa"/>
              <w:right w:w="85" w:type="dxa"/>
            </w:tcMar>
            <w:vAlign w:val="center"/>
          </w:tcPr>
          <w:p w14:paraId="5539D8F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Layer</w:t>
            </w:r>
          </w:p>
        </w:tc>
        <w:tc>
          <w:tcPr>
            <w:tcW w:w="4392" w:type="dxa"/>
            <w:shd w:val="clear" w:color="auto" w:fill="17324D"/>
            <w:tcMar>
              <w:top w:w="70" w:type="dxa"/>
              <w:left w:w="85" w:type="dxa"/>
              <w:bottom w:w="70" w:type="dxa"/>
              <w:right w:w="85" w:type="dxa"/>
            </w:tcMar>
            <w:vAlign w:val="center"/>
          </w:tcPr>
          <w:p w14:paraId="274471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Responsibilities</w:t>
            </w:r>
          </w:p>
        </w:tc>
        <w:tc>
          <w:tcPr>
            <w:tcW w:w="4392" w:type="dxa"/>
            <w:shd w:val="clear" w:color="auto" w:fill="17324D"/>
            <w:tcMar>
              <w:top w:w="70" w:type="dxa"/>
              <w:left w:w="85" w:type="dxa"/>
              <w:bottom w:w="70" w:type="dxa"/>
              <w:right w:w="85" w:type="dxa"/>
            </w:tcMar>
            <w:vAlign w:val="center"/>
          </w:tcPr>
          <w:p w14:paraId="07CB3CF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Permitted dependencies</w:t>
            </w:r>
          </w:p>
        </w:tc>
      </w:tr>
      <w:tr w:rsidR="00741151" w:rsidRPr="00E4439C" w14:paraId="12802D8B" w14:textId="77777777">
        <w:trPr>
          <w:cantSplit/>
          <w:jc w:val="center"/>
        </w:trPr>
        <w:tc>
          <w:tcPr>
            <w:tcW w:w="1584" w:type="dxa"/>
            <w:tcMar>
              <w:top w:w="70" w:type="dxa"/>
              <w:left w:w="85" w:type="dxa"/>
              <w:bottom w:w="70" w:type="dxa"/>
              <w:right w:w="85" w:type="dxa"/>
            </w:tcMar>
            <w:vAlign w:val="center"/>
          </w:tcPr>
          <w:p w14:paraId="77333ED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Presentation</w:t>
            </w:r>
          </w:p>
        </w:tc>
        <w:tc>
          <w:tcPr>
            <w:tcW w:w="4392" w:type="dxa"/>
            <w:tcMar>
              <w:top w:w="70" w:type="dxa"/>
              <w:left w:w="85" w:type="dxa"/>
              <w:bottom w:w="70" w:type="dxa"/>
              <w:right w:w="85" w:type="dxa"/>
            </w:tcMar>
            <w:vAlign w:val="center"/>
          </w:tcPr>
          <w:p w14:paraId="03FE8FC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Routes, controllers, Blade components, API resources, input/output formatting, and locale selection</w:t>
            </w:r>
          </w:p>
        </w:tc>
        <w:tc>
          <w:tcPr>
            <w:tcW w:w="4392" w:type="dxa"/>
            <w:tcMar>
              <w:top w:w="70" w:type="dxa"/>
              <w:left w:w="85" w:type="dxa"/>
              <w:bottom w:w="70" w:type="dxa"/>
              <w:right w:w="85" w:type="dxa"/>
            </w:tcMar>
            <w:vAlign w:val="center"/>
          </w:tcPr>
          <w:p w14:paraId="57DE9E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Application layer only; no direct workflow or storage orchestration</w:t>
            </w:r>
          </w:p>
        </w:tc>
      </w:tr>
      <w:tr w:rsidR="00741151" w:rsidRPr="00E4439C" w14:paraId="5CD533DB" w14:textId="77777777">
        <w:trPr>
          <w:cantSplit/>
          <w:jc w:val="center"/>
        </w:trPr>
        <w:tc>
          <w:tcPr>
            <w:tcW w:w="1584" w:type="dxa"/>
            <w:shd w:val="clear" w:color="auto" w:fill="F2F4F6"/>
            <w:tcMar>
              <w:top w:w="70" w:type="dxa"/>
              <w:left w:w="85" w:type="dxa"/>
              <w:bottom w:w="70" w:type="dxa"/>
              <w:right w:w="85" w:type="dxa"/>
            </w:tcMar>
            <w:vAlign w:val="center"/>
          </w:tcPr>
          <w:p w14:paraId="5A5FF10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Application</w:t>
            </w:r>
          </w:p>
        </w:tc>
        <w:tc>
          <w:tcPr>
            <w:tcW w:w="4392" w:type="dxa"/>
            <w:shd w:val="clear" w:color="auto" w:fill="F2F4F6"/>
            <w:tcMar>
              <w:top w:w="70" w:type="dxa"/>
              <w:left w:w="85" w:type="dxa"/>
              <w:bottom w:w="70" w:type="dxa"/>
              <w:right w:w="85" w:type="dxa"/>
            </w:tcMar>
            <w:vAlign w:val="center"/>
          </w:tcPr>
          <w:p w14:paraId="2DADA6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Actions, use-case orchestration, transactions, DTOs, commands, jobs, and authorization entry points</w:t>
            </w:r>
          </w:p>
        </w:tc>
        <w:tc>
          <w:tcPr>
            <w:tcW w:w="4392" w:type="dxa"/>
            <w:shd w:val="clear" w:color="auto" w:fill="F2F4F6"/>
            <w:tcMar>
              <w:top w:w="70" w:type="dxa"/>
              <w:left w:w="85" w:type="dxa"/>
              <w:bottom w:w="70" w:type="dxa"/>
              <w:right w:w="85" w:type="dxa"/>
            </w:tcMar>
            <w:vAlign w:val="center"/>
          </w:tcPr>
          <w:p w14:paraId="79D789F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Domain contracts, infrastructure ports, and framework services</w:t>
            </w:r>
          </w:p>
        </w:tc>
      </w:tr>
      <w:tr w:rsidR="00741151" w:rsidRPr="00E4439C" w14:paraId="7D736685" w14:textId="77777777">
        <w:trPr>
          <w:cantSplit/>
          <w:jc w:val="center"/>
        </w:trPr>
        <w:tc>
          <w:tcPr>
            <w:tcW w:w="1584" w:type="dxa"/>
            <w:tcMar>
              <w:top w:w="70" w:type="dxa"/>
              <w:left w:w="85" w:type="dxa"/>
              <w:bottom w:w="70" w:type="dxa"/>
              <w:right w:w="85" w:type="dxa"/>
            </w:tcMar>
            <w:vAlign w:val="center"/>
          </w:tcPr>
          <w:p w14:paraId="7A33321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Domain</w:t>
            </w:r>
          </w:p>
        </w:tc>
        <w:tc>
          <w:tcPr>
            <w:tcW w:w="4392" w:type="dxa"/>
            <w:tcMar>
              <w:top w:w="70" w:type="dxa"/>
              <w:left w:w="85" w:type="dxa"/>
              <w:bottom w:w="70" w:type="dxa"/>
              <w:right w:w="85" w:type="dxa"/>
            </w:tcMar>
            <w:vAlign w:val="center"/>
          </w:tcPr>
          <w:p w14:paraId="1915C53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Enums, policies, state-transition rules, value objects, invariants, and domain events</w:t>
            </w:r>
          </w:p>
        </w:tc>
        <w:tc>
          <w:tcPr>
            <w:tcW w:w="4392" w:type="dxa"/>
            <w:tcMar>
              <w:top w:w="70" w:type="dxa"/>
              <w:left w:w="85" w:type="dxa"/>
              <w:bottom w:w="70" w:type="dxa"/>
              <w:right w:w="85" w:type="dxa"/>
            </w:tcMar>
            <w:vAlign w:val="center"/>
          </w:tcPr>
          <w:p w14:paraId="733CC58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Framework-light dependencies only</w:t>
            </w:r>
          </w:p>
        </w:tc>
      </w:tr>
      <w:tr w:rsidR="00741151" w:rsidRPr="00E4439C" w14:paraId="0F1DA631" w14:textId="77777777">
        <w:trPr>
          <w:cantSplit/>
          <w:jc w:val="center"/>
        </w:trPr>
        <w:tc>
          <w:tcPr>
            <w:tcW w:w="1584" w:type="dxa"/>
            <w:shd w:val="clear" w:color="auto" w:fill="F2F4F6"/>
            <w:tcMar>
              <w:top w:w="70" w:type="dxa"/>
              <w:left w:w="85" w:type="dxa"/>
              <w:bottom w:w="70" w:type="dxa"/>
              <w:right w:w="85" w:type="dxa"/>
            </w:tcMar>
            <w:vAlign w:val="center"/>
          </w:tcPr>
          <w:p w14:paraId="4F30F4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Persistence</w:t>
            </w:r>
          </w:p>
        </w:tc>
        <w:tc>
          <w:tcPr>
            <w:tcW w:w="4392" w:type="dxa"/>
            <w:shd w:val="clear" w:color="auto" w:fill="F2F4F6"/>
            <w:tcMar>
              <w:top w:w="70" w:type="dxa"/>
              <w:left w:w="85" w:type="dxa"/>
              <w:bottom w:w="70" w:type="dxa"/>
              <w:right w:w="85" w:type="dxa"/>
            </w:tcMar>
            <w:vAlign w:val="center"/>
          </w:tcPr>
          <w:p w14:paraId="241DDA0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Eloquent models, query objects, repositories, migrations, indexes, and transaction implementation</w:t>
            </w:r>
          </w:p>
        </w:tc>
        <w:tc>
          <w:tcPr>
            <w:tcW w:w="4392" w:type="dxa"/>
            <w:shd w:val="clear" w:color="auto" w:fill="F2F4F6"/>
            <w:tcMar>
              <w:top w:w="70" w:type="dxa"/>
              <w:left w:w="85" w:type="dxa"/>
              <w:bottom w:w="70" w:type="dxa"/>
              <w:right w:w="85" w:type="dxa"/>
            </w:tcMar>
            <w:vAlign w:val="center"/>
          </w:tcPr>
          <w:p w14:paraId="284235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and cache services through defined contracts</w:t>
            </w:r>
          </w:p>
        </w:tc>
      </w:tr>
      <w:tr w:rsidR="00741151" w:rsidRPr="00E4439C" w14:paraId="56DC9BA5" w14:textId="77777777">
        <w:trPr>
          <w:cantSplit/>
          <w:jc w:val="center"/>
        </w:trPr>
        <w:tc>
          <w:tcPr>
            <w:tcW w:w="1584" w:type="dxa"/>
            <w:tcMar>
              <w:top w:w="70" w:type="dxa"/>
              <w:left w:w="85" w:type="dxa"/>
              <w:bottom w:w="70" w:type="dxa"/>
              <w:right w:w="85" w:type="dxa"/>
            </w:tcMar>
            <w:vAlign w:val="center"/>
          </w:tcPr>
          <w:p w14:paraId="7F7D6E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Integration</w:t>
            </w:r>
          </w:p>
        </w:tc>
        <w:tc>
          <w:tcPr>
            <w:tcW w:w="4392" w:type="dxa"/>
            <w:tcMar>
              <w:top w:w="70" w:type="dxa"/>
              <w:left w:w="85" w:type="dxa"/>
              <w:bottom w:w="70" w:type="dxa"/>
              <w:right w:w="85" w:type="dxa"/>
            </w:tcMar>
            <w:vAlign w:val="center"/>
          </w:tcPr>
          <w:p w14:paraId="0A0A059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 maps, analytics, search, storage, malware scanning, and optional CRM/SSO adapters</w:t>
            </w:r>
          </w:p>
        </w:tc>
        <w:tc>
          <w:tcPr>
            <w:tcW w:w="4392" w:type="dxa"/>
            <w:tcMar>
              <w:top w:w="70" w:type="dxa"/>
              <w:left w:w="85" w:type="dxa"/>
              <w:bottom w:w="70" w:type="dxa"/>
              <w:right w:w="85" w:type="dxa"/>
            </w:tcMar>
            <w:vAlign w:val="center"/>
          </w:tcPr>
          <w:p w14:paraId="3D85F38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External SDKs isolated behind contracts</w:t>
            </w:r>
          </w:p>
        </w:tc>
      </w:tr>
      <w:tr w:rsidR="00741151" w:rsidRPr="00E4439C" w14:paraId="591F2F38" w14:textId="77777777">
        <w:trPr>
          <w:cantSplit/>
          <w:jc w:val="center"/>
        </w:trPr>
        <w:tc>
          <w:tcPr>
            <w:tcW w:w="1584" w:type="dxa"/>
            <w:shd w:val="clear" w:color="auto" w:fill="F2F4F6"/>
            <w:tcMar>
              <w:top w:w="70" w:type="dxa"/>
              <w:left w:w="85" w:type="dxa"/>
              <w:bottom w:w="70" w:type="dxa"/>
              <w:right w:w="85" w:type="dxa"/>
            </w:tcMar>
            <w:vAlign w:val="center"/>
          </w:tcPr>
          <w:p w14:paraId="684BF0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Operations</w:t>
            </w:r>
          </w:p>
        </w:tc>
        <w:tc>
          <w:tcPr>
            <w:tcW w:w="4392" w:type="dxa"/>
            <w:shd w:val="clear" w:color="auto" w:fill="F2F4F6"/>
            <w:tcMar>
              <w:top w:w="70" w:type="dxa"/>
              <w:left w:w="85" w:type="dxa"/>
              <w:bottom w:w="70" w:type="dxa"/>
              <w:right w:w="85" w:type="dxa"/>
            </w:tcMar>
            <w:vAlign w:val="center"/>
          </w:tcPr>
          <w:p w14:paraId="445E8C4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Health probes, metrics, logs, scheduler, queues, backup, deployment, and incident hooks</w:t>
            </w:r>
          </w:p>
        </w:tc>
        <w:tc>
          <w:tcPr>
            <w:tcW w:w="4392" w:type="dxa"/>
            <w:shd w:val="clear" w:color="auto" w:fill="F2F4F6"/>
            <w:tcMar>
              <w:top w:w="70" w:type="dxa"/>
              <w:left w:w="85" w:type="dxa"/>
              <w:bottom w:w="70" w:type="dxa"/>
              <w:right w:w="85" w:type="dxa"/>
            </w:tcMar>
            <w:vAlign w:val="center"/>
          </w:tcPr>
          <w:p w14:paraId="7A3833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Runtime infrastructure and telemetry interfaces</w:t>
            </w:r>
          </w:p>
        </w:tc>
      </w:tr>
    </w:tbl>
    <w:p w14:paraId="1C6366C4" w14:textId="77777777" w:rsidR="00741151" w:rsidRPr="00E4439C" w:rsidRDefault="00000000">
      <w:pPr>
        <w:pStyle w:val="Heading2"/>
        <w:rPr>
          <w:rFonts w:ascii="Abyssinica SIL" w:hAnsi="Abyssinica SIL" w:cs="Abyssinica SIL"/>
        </w:rPr>
      </w:pPr>
      <w:bookmarkStart w:id="20" w:name="Xc07c13a5bb4acde90b0af54a2ae61a8def78050"/>
      <w:bookmarkEnd w:id="19"/>
      <w:r w:rsidRPr="00E4439C">
        <w:rPr>
          <w:rFonts w:ascii="Abyssinica SIL" w:hAnsi="Abyssinica SIL" w:cs="Abyssinica SIL"/>
        </w:rPr>
        <w:t>3.4 Standard Request Lifecycle</w:t>
      </w:r>
    </w:p>
    <w:p w14:paraId="2C6A2480" w14:textId="77777777" w:rsidR="00741151" w:rsidRPr="00E4439C" w:rsidRDefault="00000000">
      <w:pPr>
        <w:spacing w:after="40"/>
        <w:jc w:val="center"/>
        <w:rPr>
          <w:rFonts w:ascii="Abyssinica SIL" w:hAnsi="Abyssinica SIL" w:cs="Abyssinica SIL"/>
        </w:rPr>
      </w:pPr>
      <w:r w:rsidRPr="00E4439C">
        <w:rPr>
          <w:rFonts w:ascii="Abyssinica SIL" w:hAnsi="Abyssinica SIL" w:cs="Abyssinica SIL"/>
          <w:noProof/>
        </w:rPr>
        <w:drawing>
          <wp:inline distT="0" distB="0" distL="0" distR="0" wp14:anchorId="41620CD6" wp14:editId="699340C3">
            <wp:extent cx="6172200" cy="333855"/>
            <wp:effectExtent l="0" t="0" r="0" b="0"/>
            <wp:docPr id="46" name="Picture" descr="Standard request lifecycle" title="Standard request lifecycle"/>
            <wp:cNvGraphicFramePr/>
            <a:graphic xmlns:a="http://schemas.openxmlformats.org/drawingml/2006/main">
              <a:graphicData uri="http://schemas.openxmlformats.org/drawingml/2006/picture">
                <pic:pic xmlns:pic="http://schemas.openxmlformats.org/drawingml/2006/picture">
                  <pic:nvPicPr>
                    <pic:cNvPr id="47" name="Picture" descr="/mnt/data/sdd_work/diagrams/03_request.png"/>
                    <pic:cNvPicPr>
                      <a:picLocks noChangeAspect="1" noChangeArrowheads="1"/>
                    </pic:cNvPicPr>
                  </pic:nvPicPr>
                  <pic:blipFill>
                    <a:blip r:embed="rId9"/>
                    <a:stretch>
                      <a:fillRect/>
                    </a:stretch>
                  </pic:blipFill>
                  <pic:spPr bwMode="auto">
                    <a:xfrm>
                      <a:off x="0" y="0"/>
                      <a:ext cx="6400800" cy="346220"/>
                    </a:xfrm>
                    <a:prstGeom prst="rect">
                      <a:avLst/>
                    </a:prstGeom>
                    <a:noFill/>
                    <a:ln w="9525">
                      <a:noFill/>
                      <a:headEnd/>
                      <a:tailEnd/>
                    </a:ln>
                  </pic:spPr>
                </pic:pic>
              </a:graphicData>
            </a:graphic>
          </wp:inline>
        </w:drawing>
      </w:r>
    </w:p>
    <w:p w14:paraId="7F071E49" w14:textId="77777777" w:rsidR="00741151" w:rsidRPr="00E4439C" w:rsidRDefault="00000000">
      <w:pPr>
        <w:pStyle w:val="Caption"/>
        <w:rPr>
          <w:rFonts w:ascii="Abyssinica SIL" w:hAnsi="Abyssinica SIL" w:cs="Abyssinica SIL"/>
        </w:rPr>
      </w:pPr>
      <w:r w:rsidRPr="00E4439C">
        <w:rPr>
          <w:rFonts w:ascii="Abyssinica SIL" w:hAnsi="Abyssinica SIL" w:cs="Abyssinica SIL"/>
        </w:rPr>
        <w:t>Figure 3 - Standard request lifecycle</w:t>
      </w:r>
    </w:p>
    <w:p w14:paraId="4F21C3EA" w14:textId="77777777" w:rsidR="00741151" w:rsidRPr="00E4439C" w:rsidRDefault="00000000">
      <w:pPr>
        <w:rPr>
          <w:rFonts w:ascii="Abyssinica SIL" w:hAnsi="Abyssinica SIL" w:cs="Abyssinica SIL"/>
        </w:rPr>
      </w:pPr>
      <w:r w:rsidRPr="00E4439C">
        <w:rPr>
          <w:rFonts w:ascii="Abyssinica SIL" w:hAnsi="Abyssinica SIL" w:cs="Abyssinica SIL"/>
          <w:b/>
          <w:bCs/>
        </w:rPr>
        <w:t>Transaction rule.</w:t>
      </w:r>
      <w:r w:rsidRPr="00E4439C">
        <w:rPr>
          <w:rFonts w:ascii="Abyssinica SIL" w:hAnsi="Abyssinica SIL" w:cs="Abyssinica SIL"/>
        </w:rPr>
        <w:t xml:space="preserve"> Every state-changing use case executes through one application Action that establishes the transaction boundary, applies final object authorization, writes authoritative state, records domain/audit evidence, and dispatches after-commit side effects.</w:t>
      </w:r>
    </w:p>
    <w:p w14:paraId="5D65C957" w14:textId="77777777" w:rsidR="00741151" w:rsidRPr="00E4439C" w:rsidRDefault="00000000">
      <w:pPr>
        <w:pStyle w:val="Heading1"/>
        <w:pageBreakBefore/>
        <w:rPr>
          <w:rFonts w:ascii="Abyssinica SIL" w:hAnsi="Abyssinica SIL" w:cs="Abyssinica SIL"/>
        </w:rPr>
      </w:pPr>
      <w:bookmarkStart w:id="21" w:name="X06c7f105c18648f82874c1d7225edce72369635"/>
      <w:bookmarkEnd w:id="16"/>
      <w:bookmarkEnd w:id="20"/>
      <w:r w:rsidRPr="00E4439C">
        <w:rPr>
          <w:rFonts w:ascii="Abyssinica SIL" w:hAnsi="Abyssinica SIL" w:cs="Abyssinica SIL"/>
        </w:rPr>
        <w:lastRenderedPageBreak/>
        <w:t>4. Technology and Runtime Baseline</w:t>
      </w:r>
    </w:p>
    <w:p w14:paraId="24E9E693" w14:textId="77777777" w:rsidR="00741151" w:rsidRPr="00E4439C" w:rsidRDefault="00000000">
      <w:pPr>
        <w:pStyle w:val="Heading2"/>
        <w:rPr>
          <w:rFonts w:ascii="Abyssinica SIL" w:hAnsi="Abyssinica SIL" w:cs="Abyssinica SIL"/>
        </w:rPr>
      </w:pPr>
      <w:bookmarkStart w:id="22" w:name="X654f5104d76d43eff960fa3bb1c7107a9885c80"/>
      <w:r w:rsidRPr="00E4439C">
        <w:rPr>
          <w:rFonts w:ascii="Abyssinica SIL" w:hAnsi="Abyssinica SIL" w:cs="Abyssinica SIL"/>
        </w:rPr>
        <w:t>4.1 Selected Technology Stack</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315BE98B" w14:textId="77777777">
        <w:trPr>
          <w:cantSplit/>
          <w:tblHeader/>
          <w:jc w:val="center"/>
        </w:trPr>
        <w:tc>
          <w:tcPr>
            <w:tcW w:w="2088" w:type="dxa"/>
            <w:shd w:val="clear" w:color="auto" w:fill="17324D"/>
            <w:tcMar>
              <w:top w:w="70" w:type="dxa"/>
              <w:left w:w="85" w:type="dxa"/>
              <w:bottom w:w="70" w:type="dxa"/>
              <w:right w:w="85" w:type="dxa"/>
            </w:tcMar>
            <w:vAlign w:val="center"/>
          </w:tcPr>
          <w:p w14:paraId="3C3F525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Concern</w:t>
            </w:r>
          </w:p>
        </w:tc>
        <w:tc>
          <w:tcPr>
            <w:tcW w:w="4176" w:type="dxa"/>
            <w:shd w:val="clear" w:color="auto" w:fill="17324D"/>
            <w:tcMar>
              <w:top w:w="70" w:type="dxa"/>
              <w:left w:w="85" w:type="dxa"/>
              <w:bottom w:w="70" w:type="dxa"/>
              <w:right w:w="85" w:type="dxa"/>
            </w:tcMar>
            <w:vAlign w:val="center"/>
          </w:tcPr>
          <w:p w14:paraId="6445E1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Technology / pattern</w:t>
            </w:r>
          </w:p>
        </w:tc>
        <w:tc>
          <w:tcPr>
            <w:tcW w:w="4104" w:type="dxa"/>
            <w:shd w:val="clear" w:color="auto" w:fill="17324D"/>
            <w:tcMar>
              <w:top w:w="70" w:type="dxa"/>
              <w:left w:w="85" w:type="dxa"/>
              <w:bottom w:w="70" w:type="dxa"/>
              <w:right w:w="85" w:type="dxa"/>
            </w:tcMar>
            <w:vAlign w:val="center"/>
          </w:tcPr>
          <w:p w14:paraId="67DA00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 use</w:t>
            </w:r>
          </w:p>
        </w:tc>
      </w:tr>
      <w:tr w:rsidR="00741151" w:rsidRPr="00E4439C" w14:paraId="3DD5B32D" w14:textId="77777777">
        <w:trPr>
          <w:cantSplit/>
          <w:jc w:val="center"/>
        </w:trPr>
        <w:tc>
          <w:tcPr>
            <w:tcW w:w="2088" w:type="dxa"/>
            <w:tcMar>
              <w:top w:w="70" w:type="dxa"/>
              <w:left w:w="85" w:type="dxa"/>
              <w:bottom w:w="70" w:type="dxa"/>
              <w:right w:w="85" w:type="dxa"/>
            </w:tcMar>
            <w:vAlign w:val="center"/>
          </w:tcPr>
          <w:p w14:paraId="2E1B55E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Language</w:t>
            </w:r>
          </w:p>
        </w:tc>
        <w:tc>
          <w:tcPr>
            <w:tcW w:w="4176" w:type="dxa"/>
            <w:tcMar>
              <w:top w:w="70" w:type="dxa"/>
              <w:left w:w="85" w:type="dxa"/>
              <w:bottom w:w="70" w:type="dxa"/>
              <w:right w:w="85" w:type="dxa"/>
            </w:tcMar>
            <w:vAlign w:val="center"/>
          </w:tcPr>
          <w:p w14:paraId="69BA978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PHP 8.4 with strict_types</w:t>
            </w:r>
          </w:p>
        </w:tc>
        <w:tc>
          <w:tcPr>
            <w:tcW w:w="4104" w:type="dxa"/>
            <w:tcMar>
              <w:top w:w="70" w:type="dxa"/>
              <w:left w:w="85" w:type="dxa"/>
              <w:bottom w:w="70" w:type="dxa"/>
              <w:right w:w="85" w:type="dxa"/>
            </w:tcMar>
            <w:vAlign w:val="center"/>
          </w:tcPr>
          <w:p w14:paraId="365389A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Typed code, readonly DTOs, constructor promotion, and Enums</w:t>
            </w:r>
          </w:p>
        </w:tc>
      </w:tr>
      <w:tr w:rsidR="00741151" w:rsidRPr="00E4439C" w14:paraId="79FA84D8" w14:textId="77777777">
        <w:trPr>
          <w:cantSplit/>
          <w:jc w:val="center"/>
        </w:trPr>
        <w:tc>
          <w:tcPr>
            <w:tcW w:w="2088" w:type="dxa"/>
            <w:shd w:val="clear" w:color="auto" w:fill="F2F4F6"/>
            <w:tcMar>
              <w:top w:w="70" w:type="dxa"/>
              <w:left w:w="85" w:type="dxa"/>
              <w:bottom w:w="70" w:type="dxa"/>
              <w:right w:w="85" w:type="dxa"/>
            </w:tcMar>
            <w:vAlign w:val="center"/>
          </w:tcPr>
          <w:p w14:paraId="4A478C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Framework</w:t>
            </w:r>
          </w:p>
        </w:tc>
        <w:tc>
          <w:tcPr>
            <w:tcW w:w="4176" w:type="dxa"/>
            <w:shd w:val="clear" w:color="auto" w:fill="F2F4F6"/>
            <w:tcMar>
              <w:top w:w="70" w:type="dxa"/>
              <w:left w:w="85" w:type="dxa"/>
              <w:bottom w:w="70" w:type="dxa"/>
              <w:right w:w="85" w:type="dxa"/>
            </w:tcMar>
            <w:vAlign w:val="center"/>
          </w:tcPr>
          <w:p w14:paraId="35E426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Laravel 12</w:t>
            </w:r>
          </w:p>
        </w:tc>
        <w:tc>
          <w:tcPr>
            <w:tcW w:w="4104" w:type="dxa"/>
            <w:shd w:val="clear" w:color="auto" w:fill="F2F4F6"/>
            <w:tcMar>
              <w:top w:w="70" w:type="dxa"/>
              <w:left w:w="85" w:type="dxa"/>
              <w:bottom w:w="70" w:type="dxa"/>
              <w:right w:w="85" w:type="dxa"/>
            </w:tcMar>
            <w:vAlign w:val="center"/>
          </w:tcPr>
          <w:p w14:paraId="0CA390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Routing, middleware, validation, policies, ORM, queues, scheduler, notifications, and testing</w:t>
            </w:r>
          </w:p>
        </w:tc>
      </w:tr>
      <w:tr w:rsidR="00741151" w:rsidRPr="00E4439C" w14:paraId="74E79775" w14:textId="77777777">
        <w:trPr>
          <w:cantSplit/>
          <w:jc w:val="center"/>
        </w:trPr>
        <w:tc>
          <w:tcPr>
            <w:tcW w:w="2088" w:type="dxa"/>
            <w:tcMar>
              <w:top w:w="70" w:type="dxa"/>
              <w:left w:w="85" w:type="dxa"/>
              <w:bottom w:w="70" w:type="dxa"/>
              <w:right w:w="85" w:type="dxa"/>
            </w:tcMar>
            <w:vAlign w:val="center"/>
          </w:tcPr>
          <w:p w14:paraId="1AC742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UI</w:t>
            </w:r>
          </w:p>
        </w:tc>
        <w:tc>
          <w:tcPr>
            <w:tcW w:w="4176" w:type="dxa"/>
            <w:tcMar>
              <w:top w:w="70" w:type="dxa"/>
              <w:left w:w="85" w:type="dxa"/>
              <w:bottom w:w="70" w:type="dxa"/>
              <w:right w:w="85" w:type="dxa"/>
            </w:tcMar>
            <w:vAlign w:val="center"/>
          </w:tcPr>
          <w:p w14:paraId="69543DE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Blade, Tailwind CSS, Alpine.js</w:t>
            </w:r>
          </w:p>
        </w:tc>
        <w:tc>
          <w:tcPr>
            <w:tcW w:w="4104" w:type="dxa"/>
            <w:tcMar>
              <w:top w:w="70" w:type="dxa"/>
              <w:left w:w="85" w:type="dxa"/>
              <w:bottom w:w="70" w:type="dxa"/>
              <w:right w:w="85" w:type="dxa"/>
            </w:tcMar>
            <w:vAlign w:val="center"/>
          </w:tcPr>
          <w:p w14:paraId="5FD7CD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Semantic server-rendered pages with progressive enhancement</w:t>
            </w:r>
          </w:p>
        </w:tc>
      </w:tr>
      <w:tr w:rsidR="00741151" w:rsidRPr="00E4439C" w14:paraId="0956EFC8" w14:textId="77777777">
        <w:trPr>
          <w:cantSplit/>
          <w:jc w:val="center"/>
        </w:trPr>
        <w:tc>
          <w:tcPr>
            <w:tcW w:w="2088" w:type="dxa"/>
            <w:shd w:val="clear" w:color="auto" w:fill="F2F4F6"/>
            <w:tcMar>
              <w:top w:w="70" w:type="dxa"/>
              <w:left w:w="85" w:type="dxa"/>
              <w:bottom w:w="70" w:type="dxa"/>
              <w:right w:w="85" w:type="dxa"/>
            </w:tcMar>
            <w:vAlign w:val="center"/>
          </w:tcPr>
          <w:p w14:paraId="73AA485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Build tooling</w:t>
            </w:r>
          </w:p>
        </w:tc>
        <w:tc>
          <w:tcPr>
            <w:tcW w:w="4176" w:type="dxa"/>
            <w:shd w:val="clear" w:color="auto" w:fill="F2F4F6"/>
            <w:tcMar>
              <w:top w:w="70" w:type="dxa"/>
              <w:left w:w="85" w:type="dxa"/>
              <w:bottom w:w="70" w:type="dxa"/>
              <w:right w:w="85" w:type="dxa"/>
            </w:tcMar>
            <w:vAlign w:val="center"/>
          </w:tcPr>
          <w:p w14:paraId="66A6B7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Vite</w:t>
            </w:r>
          </w:p>
        </w:tc>
        <w:tc>
          <w:tcPr>
            <w:tcW w:w="4104" w:type="dxa"/>
            <w:shd w:val="clear" w:color="auto" w:fill="F2F4F6"/>
            <w:tcMar>
              <w:top w:w="70" w:type="dxa"/>
              <w:left w:w="85" w:type="dxa"/>
              <w:bottom w:w="70" w:type="dxa"/>
              <w:right w:w="85" w:type="dxa"/>
            </w:tcMar>
            <w:vAlign w:val="center"/>
          </w:tcPr>
          <w:p w14:paraId="24E53C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Versioned and optimized CSS/JavaScript assets</w:t>
            </w:r>
          </w:p>
        </w:tc>
      </w:tr>
      <w:tr w:rsidR="00741151" w:rsidRPr="00E4439C" w14:paraId="7C656C88" w14:textId="77777777">
        <w:trPr>
          <w:cantSplit/>
          <w:jc w:val="center"/>
        </w:trPr>
        <w:tc>
          <w:tcPr>
            <w:tcW w:w="2088" w:type="dxa"/>
            <w:tcMar>
              <w:top w:w="70" w:type="dxa"/>
              <w:left w:w="85" w:type="dxa"/>
              <w:bottom w:w="70" w:type="dxa"/>
              <w:right w:w="85" w:type="dxa"/>
            </w:tcMar>
            <w:vAlign w:val="center"/>
          </w:tcPr>
          <w:p w14:paraId="6739811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w:t>
            </w:r>
          </w:p>
        </w:tc>
        <w:tc>
          <w:tcPr>
            <w:tcW w:w="4176" w:type="dxa"/>
            <w:tcMar>
              <w:top w:w="70" w:type="dxa"/>
              <w:left w:w="85" w:type="dxa"/>
              <w:bottom w:w="70" w:type="dxa"/>
              <w:right w:w="85" w:type="dxa"/>
            </w:tcMar>
            <w:vAlign w:val="center"/>
          </w:tcPr>
          <w:p w14:paraId="2419C9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MySQL 8.x</w:t>
            </w:r>
          </w:p>
        </w:tc>
        <w:tc>
          <w:tcPr>
            <w:tcW w:w="4104" w:type="dxa"/>
            <w:tcMar>
              <w:top w:w="70" w:type="dxa"/>
              <w:left w:w="85" w:type="dxa"/>
              <w:bottom w:w="70" w:type="dxa"/>
              <w:right w:w="85" w:type="dxa"/>
            </w:tcMar>
            <w:vAlign w:val="center"/>
          </w:tcPr>
          <w:p w14:paraId="0C5A39B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Authoritative transactional and relational persistence</w:t>
            </w:r>
          </w:p>
        </w:tc>
      </w:tr>
      <w:tr w:rsidR="00741151" w:rsidRPr="00E4439C" w14:paraId="20C11317" w14:textId="77777777">
        <w:trPr>
          <w:cantSplit/>
          <w:jc w:val="center"/>
        </w:trPr>
        <w:tc>
          <w:tcPr>
            <w:tcW w:w="2088" w:type="dxa"/>
            <w:shd w:val="clear" w:color="auto" w:fill="F2F4F6"/>
            <w:tcMar>
              <w:top w:w="70" w:type="dxa"/>
              <w:left w:w="85" w:type="dxa"/>
              <w:bottom w:w="70" w:type="dxa"/>
              <w:right w:w="85" w:type="dxa"/>
            </w:tcMar>
            <w:vAlign w:val="center"/>
          </w:tcPr>
          <w:p w14:paraId="5A01A70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Cache/session/queue</w:t>
            </w:r>
          </w:p>
        </w:tc>
        <w:tc>
          <w:tcPr>
            <w:tcW w:w="4176" w:type="dxa"/>
            <w:shd w:val="clear" w:color="auto" w:fill="F2F4F6"/>
            <w:tcMar>
              <w:top w:w="70" w:type="dxa"/>
              <w:left w:w="85" w:type="dxa"/>
              <w:bottom w:w="70" w:type="dxa"/>
              <w:right w:w="85" w:type="dxa"/>
            </w:tcMar>
            <w:vAlign w:val="center"/>
          </w:tcPr>
          <w:p w14:paraId="0C726B2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Redis</w:t>
            </w:r>
          </w:p>
        </w:tc>
        <w:tc>
          <w:tcPr>
            <w:tcW w:w="4104" w:type="dxa"/>
            <w:shd w:val="clear" w:color="auto" w:fill="F2F4F6"/>
            <w:tcMar>
              <w:top w:w="70" w:type="dxa"/>
              <w:left w:w="85" w:type="dxa"/>
              <w:bottom w:w="70" w:type="dxa"/>
              <w:right w:w="85" w:type="dxa"/>
            </w:tcMar>
            <w:vAlign w:val="center"/>
          </w:tcPr>
          <w:p w14:paraId="1C8476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Shared cache, sessions, queues, distributed locks, and rate-limit coordination</w:t>
            </w:r>
          </w:p>
        </w:tc>
      </w:tr>
      <w:tr w:rsidR="00741151" w:rsidRPr="00E4439C" w14:paraId="72811BAA" w14:textId="77777777">
        <w:trPr>
          <w:cantSplit/>
          <w:jc w:val="center"/>
        </w:trPr>
        <w:tc>
          <w:tcPr>
            <w:tcW w:w="2088" w:type="dxa"/>
            <w:tcMar>
              <w:top w:w="70" w:type="dxa"/>
              <w:left w:w="85" w:type="dxa"/>
              <w:bottom w:w="70" w:type="dxa"/>
              <w:right w:w="85" w:type="dxa"/>
            </w:tcMar>
            <w:vAlign w:val="center"/>
          </w:tcPr>
          <w:p w14:paraId="2A060F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w:t>
            </w:r>
          </w:p>
        </w:tc>
        <w:tc>
          <w:tcPr>
            <w:tcW w:w="4176" w:type="dxa"/>
            <w:tcMar>
              <w:top w:w="70" w:type="dxa"/>
              <w:left w:w="85" w:type="dxa"/>
              <w:bottom w:w="70" w:type="dxa"/>
              <w:right w:w="85" w:type="dxa"/>
            </w:tcMar>
            <w:vAlign w:val="center"/>
          </w:tcPr>
          <w:p w14:paraId="4597340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Laravel Scout-compatible engine</w:t>
            </w:r>
          </w:p>
        </w:tc>
        <w:tc>
          <w:tcPr>
            <w:tcW w:w="4104" w:type="dxa"/>
            <w:tcMar>
              <w:top w:w="70" w:type="dxa"/>
              <w:left w:w="85" w:type="dxa"/>
              <w:bottom w:w="70" w:type="dxa"/>
              <w:right w:w="85" w:type="dxa"/>
            </w:tcMar>
            <w:vAlign w:val="center"/>
          </w:tcPr>
          <w:p w14:paraId="54B302D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Multilingual full-text indexing, filters, and ranking</w:t>
            </w:r>
          </w:p>
        </w:tc>
      </w:tr>
      <w:tr w:rsidR="00741151" w:rsidRPr="00E4439C" w14:paraId="7DD521A8" w14:textId="77777777">
        <w:trPr>
          <w:cantSplit/>
          <w:jc w:val="center"/>
        </w:trPr>
        <w:tc>
          <w:tcPr>
            <w:tcW w:w="2088" w:type="dxa"/>
            <w:shd w:val="clear" w:color="auto" w:fill="F2F4F6"/>
            <w:tcMar>
              <w:top w:w="70" w:type="dxa"/>
              <w:left w:w="85" w:type="dxa"/>
              <w:bottom w:w="70" w:type="dxa"/>
              <w:right w:w="85" w:type="dxa"/>
            </w:tcMar>
            <w:vAlign w:val="center"/>
          </w:tcPr>
          <w:p w14:paraId="5E0F4A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Object storage</w:t>
            </w:r>
          </w:p>
        </w:tc>
        <w:tc>
          <w:tcPr>
            <w:tcW w:w="4176" w:type="dxa"/>
            <w:shd w:val="clear" w:color="auto" w:fill="F2F4F6"/>
            <w:tcMar>
              <w:top w:w="70" w:type="dxa"/>
              <w:left w:w="85" w:type="dxa"/>
              <w:bottom w:w="70" w:type="dxa"/>
              <w:right w:w="85" w:type="dxa"/>
            </w:tcMar>
            <w:vAlign w:val="center"/>
          </w:tcPr>
          <w:p w14:paraId="0BBC73B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S3-compatible storage</w:t>
            </w:r>
          </w:p>
        </w:tc>
        <w:tc>
          <w:tcPr>
            <w:tcW w:w="4104" w:type="dxa"/>
            <w:shd w:val="clear" w:color="auto" w:fill="F2F4F6"/>
            <w:tcMar>
              <w:top w:w="70" w:type="dxa"/>
              <w:left w:w="85" w:type="dxa"/>
              <w:bottom w:w="70" w:type="dxa"/>
              <w:right w:w="85" w:type="dxa"/>
            </w:tcMar>
            <w:vAlign w:val="center"/>
          </w:tcPr>
          <w:p w14:paraId="57AF5EC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media, private submissions, quarantine, exports, and backups</w:t>
            </w:r>
          </w:p>
        </w:tc>
      </w:tr>
      <w:tr w:rsidR="00741151" w:rsidRPr="00E4439C" w14:paraId="0A88B0B1" w14:textId="77777777">
        <w:trPr>
          <w:cantSplit/>
          <w:jc w:val="center"/>
        </w:trPr>
        <w:tc>
          <w:tcPr>
            <w:tcW w:w="2088" w:type="dxa"/>
            <w:tcMar>
              <w:top w:w="70" w:type="dxa"/>
              <w:left w:w="85" w:type="dxa"/>
              <w:bottom w:w="70" w:type="dxa"/>
              <w:right w:w="85" w:type="dxa"/>
            </w:tcMar>
            <w:vAlign w:val="center"/>
          </w:tcPr>
          <w:p w14:paraId="747930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Web tier</w:t>
            </w:r>
          </w:p>
        </w:tc>
        <w:tc>
          <w:tcPr>
            <w:tcW w:w="4176" w:type="dxa"/>
            <w:tcMar>
              <w:top w:w="70" w:type="dxa"/>
              <w:left w:w="85" w:type="dxa"/>
              <w:bottom w:w="70" w:type="dxa"/>
              <w:right w:w="85" w:type="dxa"/>
            </w:tcMar>
            <w:vAlign w:val="center"/>
          </w:tcPr>
          <w:p w14:paraId="6855E5F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Nginx and PHP-FPM</w:t>
            </w:r>
          </w:p>
        </w:tc>
        <w:tc>
          <w:tcPr>
            <w:tcW w:w="4104" w:type="dxa"/>
            <w:tcMar>
              <w:top w:w="70" w:type="dxa"/>
              <w:left w:w="85" w:type="dxa"/>
              <w:bottom w:w="70" w:type="dxa"/>
              <w:right w:w="85" w:type="dxa"/>
            </w:tcMar>
            <w:vAlign w:val="center"/>
          </w:tcPr>
          <w:p w14:paraId="4263D2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TLS edge integration, static delivery, request controls, and PHP execution</w:t>
            </w:r>
          </w:p>
        </w:tc>
      </w:tr>
      <w:tr w:rsidR="00741151" w:rsidRPr="00E4439C" w14:paraId="66C28963" w14:textId="77777777">
        <w:trPr>
          <w:cantSplit/>
          <w:jc w:val="center"/>
        </w:trPr>
        <w:tc>
          <w:tcPr>
            <w:tcW w:w="2088" w:type="dxa"/>
            <w:shd w:val="clear" w:color="auto" w:fill="F2F4F6"/>
            <w:tcMar>
              <w:top w:w="70" w:type="dxa"/>
              <w:left w:w="85" w:type="dxa"/>
              <w:bottom w:w="70" w:type="dxa"/>
              <w:right w:w="85" w:type="dxa"/>
            </w:tcMar>
            <w:vAlign w:val="center"/>
          </w:tcPr>
          <w:p w14:paraId="38EF37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Testing</w:t>
            </w:r>
          </w:p>
        </w:tc>
        <w:tc>
          <w:tcPr>
            <w:tcW w:w="4176" w:type="dxa"/>
            <w:shd w:val="clear" w:color="auto" w:fill="F2F4F6"/>
            <w:tcMar>
              <w:top w:w="70" w:type="dxa"/>
              <w:left w:w="85" w:type="dxa"/>
              <w:bottom w:w="70" w:type="dxa"/>
              <w:right w:w="85" w:type="dxa"/>
            </w:tcMar>
            <w:vAlign w:val="center"/>
          </w:tcPr>
          <w:p w14:paraId="4C2DB1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Pest/PHPUnit plus browser/accessibility tooling</w:t>
            </w:r>
          </w:p>
        </w:tc>
        <w:tc>
          <w:tcPr>
            <w:tcW w:w="4104" w:type="dxa"/>
            <w:shd w:val="clear" w:color="auto" w:fill="F2F4F6"/>
            <w:tcMar>
              <w:top w:w="70" w:type="dxa"/>
              <w:left w:w="85" w:type="dxa"/>
              <w:bottom w:w="70" w:type="dxa"/>
              <w:right w:w="85" w:type="dxa"/>
            </w:tcMar>
            <w:vAlign w:val="center"/>
          </w:tcPr>
          <w:p w14:paraId="0FFC8D3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Unit, feature, integration, browser, security, and policy verification</w:t>
            </w:r>
          </w:p>
        </w:tc>
      </w:tr>
      <w:tr w:rsidR="00741151" w:rsidRPr="00E4439C" w14:paraId="7317F3BB" w14:textId="77777777">
        <w:trPr>
          <w:cantSplit/>
          <w:jc w:val="center"/>
        </w:trPr>
        <w:tc>
          <w:tcPr>
            <w:tcW w:w="2088" w:type="dxa"/>
            <w:tcMar>
              <w:top w:w="70" w:type="dxa"/>
              <w:left w:w="85" w:type="dxa"/>
              <w:bottom w:w="70" w:type="dxa"/>
              <w:right w:w="85" w:type="dxa"/>
            </w:tcMar>
            <w:vAlign w:val="center"/>
          </w:tcPr>
          <w:p w14:paraId="501D985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Quality</w:t>
            </w:r>
          </w:p>
        </w:tc>
        <w:tc>
          <w:tcPr>
            <w:tcW w:w="4176" w:type="dxa"/>
            <w:tcMar>
              <w:top w:w="70" w:type="dxa"/>
              <w:left w:w="85" w:type="dxa"/>
              <w:bottom w:w="70" w:type="dxa"/>
              <w:right w:w="85" w:type="dxa"/>
            </w:tcMar>
            <w:vAlign w:val="center"/>
          </w:tcPr>
          <w:p w14:paraId="1A69573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Laravel Pint, PHPStan/Larastan, dependency and secret scanning</w:t>
            </w:r>
          </w:p>
        </w:tc>
        <w:tc>
          <w:tcPr>
            <w:tcW w:w="4104" w:type="dxa"/>
            <w:tcMar>
              <w:top w:w="70" w:type="dxa"/>
              <w:left w:w="85" w:type="dxa"/>
              <w:bottom w:w="70" w:type="dxa"/>
              <w:right w:w="85" w:type="dxa"/>
            </w:tcMar>
            <w:vAlign w:val="center"/>
          </w:tcPr>
          <w:p w14:paraId="564368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Consistent style and early defect detection</w:t>
            </w:r>
          </w:p>
        </w:tc>
      </w:tr>
    </w:tbl>
    <w:p w14:paraId="78EE51C7" w14:textId="77777777" w:rsidR="00741151" w:rsidRPr="00E4439C" w:rsidRDefault="00000000">
      <w:pPr>
        <w:pStyle w:val="Heading2"/>
        <w:rPr>
          <w:rFonts w:ascii="Abyssinica SIL" w:hAnsi="Abyssinica SIL" w:cs="Abyssinica SIL"/>
        </w:rPr>
      </w:pPr>
      <w:bookmarkStart w:id="23" w:name="Xef9097c311c1cbad685c57fa537e85f8ad7ce99"/>
      <w:bookmarkEnd w:id="22"/>
      <w:r w:rsidRPr="00E4439C">
        <w:rPr>
          <w:rFonts w:ascii="Abyssinica SIL" w:hAnsi="Abyssinica SIL" w:cs="Abyssinica SIL"/>
        </w:rPr>
        <w:t>4.2 Environment Model</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9"/>
        <w:gridCol w:w="3311"/>
        <w:gridCol w:w="1584"/>
        <w:gridCol w:w="3744"/>
      </w:tblGrid>
      <w:tr w:rsidR="00741151" w:rsidRPr="00E4439C" w14:paraId="361A6E2E" w14:textId="77777777">
        <w:trPr>
          <w:cantSplit/>
          <w:tblHeader/>
          <w:jc w:val="center"/>
        </w:trPr>
        <w:tc>
          <w:tcPr>
            <w:tcW w:w="1728" w:type="dxa"/>
            <w:shd w:val="clear" w:color="auto" w:fill="17324D"/>
            <w:tcMar>
              <w:top w:w="70" w:type="dxa"/>
              <w:left w:w="85" w:type="dxa"/>
              <w:bottom w:w="70" w:type="dxa"/>
              <w:right w:w="85" w:type="dxa"/>
            </w:tcMar>
            <w:vAlign w:val="center"/>
          </w:tcPr>
          <w:p w14:paraId="69C4417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Environment</w:t>
            </w:r>
          </w:p>
        </w:tc>
        <w:tc>
          <w:tcPr>
            <w:tcW w:w="3311" w:type="dxa"/>
            <w:shd w:val="clear" w:color="auto" w:fill="17324D"/>
            <w:tcMar>
              <w:top w:w="70" w:type="dxa"/>
              <w:left w:w="85" w:type="dxa"/>
              <w:bottom w:w="70" w:type="dxa"/>
              <w:right w:w="85" w:type="dxa"/>
            </w:tcMar>
            <w:vAlign w:val="center"/>
          </w:tcPr>
          <w:p w14:paraId="290F79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Purpose</w:t>
            </w:r>
          </w:p>
        </w:tc>
        <w:tc>
          <w:tcPr>
            <w:tcW w:w="1584" w:type="dxa"/>
            <w:shd w:val="clear" w:color="auto" w:fill="17324D"/>
            <w:tcMar>
              <w:top w:w="70" w:type="dxa"/>
              <w:left w:w="85" w:type="dxa"/>
              <w:bottom w:w="70" w:type="dxa"/>
              <w:right w:w="85" w:type="dxa"/>
            </w:tcMar>
            <w:vAlign w:val="center"/>
          </w:tcPr>
          <w:p w14:paraId="51B5CB9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Data policy</w:t>
            </w:r>
          </w:p>
        </w:tc>
        <w:tc>
          <w:tcPr>
            <w:tcW w:w="3744" w:type="dxa"/>
            <w:shd w:val="clear" w:color="auto" w:fill="17324D"/>
            <w:tcMar>
              <w:top w:w="70" w:type="dxa"/>
              <w:left w:w="85" w:type="dxa"/>
              <w:bottom w:w="70" w:type="dxa"/>
              <w:right w:w="85" w:type="dxa"/>
            </w:tcMar>
            <w:vAlign w:val="center"/>
          </w:tcPr>
          <w:p w14:paraId="4651403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Release rule</w:t>
            </w:r>
          </w:p>
        </w:tc>
      </w:tr>
      <w:tr w:rsidR="00741151" w:rsidRPr="00E4439C" w14:paraId="360C47B8" w14:textId="77777777">
        <w:trPr>
          <w:cantSplit/>
          <w:jc w:val="center"/>
        </w:trPr>
        <w:tc>
          <w:tcPr>
            <w:tcW w:w="1728" w:type="dxa"/>
            <w:tcMar>
              <w:top w:w="70" w:type="dxa"/>
              <w:left w:w="85" w:type="dxa"/>
              <w:bottom w:w="70" w:type="dxa"/>
              <w:right w:w="85" w:type="dxa"/>
            </w:tcMar>
            <w:vAlign w:val="center"/>
          </w:tcPr>
          <w:p w14:paraId="2F01A48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Local</w:t>
            </w:r>
          </w:p>
        </w:tc>
        <w:tc>
          <w:tcPr>
            <w:tcW w:w="3311" w:type="dxa"/>
            <w:tcMar>
              <w:top w:w="70" w:type="dxa"/>
              <w:left w:w="85" w:type="dxa"/>
              <w:bottom w:w="70" w:type="dxa"/>
              <w:right w:w="85" w:type="dxa"/>
            </w:tcMar>
            <w:vAlign w:val="center"/>
          </w:tcPr>
          <w:p w14:paraId="6D1132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Developer implementation and tests</w:t>
            </w:r>
          </w:p>
        </w:tc>
        <w:tc>
          <w:tcPr>
            <w:tcW w:w="1584" w:type="dxa"/>
            <w:tcMar>
              <w:top w:w="70" w:type="dxa"/>
              <w:left w:w="85" w:type="dxa"/>
              <w:bottom w:w="70" w:type="dxa"/>
              <w:right w:w="85" w:type="dxa"/>
            </w:tcMar>
            <w:vAlign w:val="center"/>
          </w:tcPr>
          <w:p w14:paraId="47CDE3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Synthetic or sanitized fixtures</w:t>
            </w:r>
          </w:p>
        </w:tc>
        <w:tc>
          <w:tcPr>
            <w:tcW w:w="3744" w:type="dxa"/>
            <w:tcMar>
              <w:top w:w="70" w:type="dxa"/>
              <w:left w:w="85" w:type="dxa"/>
              <w:bottom w:w="70" w:type="dxa"/>
              <w:right w:w="85" w:type="dxa"/>
            </w:tcMar>
            <w:vAlign w:val="center"/>
          </w:tcPr>
          <w:p w14:paraId="40AFDF0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Developer controlled</w:t>
            </w:r>
          </w:p>
        </w:tc>
      </w:tr>
      <w:tr w:rsidR="00741151" w:rsidRPr="00E4439C" w14:paraId="3750E7D0" w14:textId="77777777">
        <w:trPr>
          <w:cantSplit/>
          <w:jc w:val="center"/>
        </w:trPr>
        <w:tc>
          <w:tcPr>
            <w:tcW w:w="1728" w:type="dxa"/>
            <w:shd w:val="clear" w:color="auto" w:fill="F2F4F6"/>
            <w:tcMar>
              <w:top w:w="70" w:type="dxa"/>
              <w:left w:w="85" w:type="dxa"/>
              <w:bottom w:w="70" w:type="dxa"/>
              <w:right w:w="85" w:type="dxa"/>
            </w:tcMar>
            <w:vAlign w:val="center"/>
          </w:tcPr>
          <w:p w14:paraId="1028237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CI</w:t>
            </w:r>
          </w:p>
        </w:tc>
        <w:tc>
          <w:tcPr>
            <w:tcW w:w="3311" w:type="dxa"/>
            <w:shd w:val="clear" w:color="auto" w:fill="F2F4F6"/>
            <w:tcMar>
              <w:top w:w="70" w:type="dxa"/>
              <w:left w:w="85" w:type="dxa"/>
              <w:bottom w:w="70" w:type="dxa"/>
              <w:right w:w="85" w:type="dxa"/>
            </w:tcMar>
            <w:vAlign w:val="center"/>
          </w:tcPr>
          <w:p w14:paraId="6EE4E9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Automated build, tests, and security checks</w:t>
            </w:r>
          </w:p>
        </w:tc>
        <w:tc>
          <w:tcPr>
            <w:tcW w:w="1584" w:type="dxa"/>
            <w:shd w:val="clear" w:color="auto" w:fill="F2F4F6"/>
            <w:tcMar>
              <w:top w:w="70" w:type="dxa"/>
              <w:left w:w="85" w:type="dxa"/>
              <w:bottom w:w="70" w:type="dxa"/>
              <w:right w:w="85" w:type="dxa"/>
            </w:tcMar>
            <w:vAlign w:val="center"/>
          </w:tcPr>
          <w:p w14:paraId="5ED1C9C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Ephemeral generated data</w:t>
            </w:r>
          </w:p>
        </w:tc>
        <w:tc>
          <w:tcPr>
            <w:tcW w:w="3744" w:type="dxa"/>
            <w:shd w:val="clear" w:color="auto" w:fill="F2F4F6"/>
            <w:tcMar>
              <w:top w:w="70" w:type="dxa"/>
              <w:left w:w="85" w:type="dxa"/>
              <w:bottom w:w="70" w:type="dxa"/>
              <w:right w:w="85" w:type="dxa"/>
            </w:tcMar>
            <w:vAlign w:val="center"/>
          </w:tcPr>
          <w:p w14:paraId="3137735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Created per pipeline</w:t>
            </w:r>
          </w:p>
        </w:tc>
      </w:tr>
      <w:tr w:rsidR="00741151" w:rsidRPr="00E4439C" w14:paraId="3AD99BEC" w14:textId="77777777">
        <w:trPr>
          <w:cantSplit/>
          <w:jc w:val="center"/>
        </w:trPr>
        <w:tc>
          <w:tcPr>
            <w:tcW w:w="1728" w:type="dxa"/>
            <w:tcMar>
              <w:top w:w="70" w:type="dxa"/>
              <w:left w:w="85" w:type="dxa"/>
              <w:bottom w:w="70" w:type="dxa"/>
              <w:right w:w="85" w:type="dxa"/>
            </w:tcMar>
            <w:vAlign w:val="center"/>
          </w:tcPr>
          <w:p w14:paraId="35D9DF2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Development</w:t>
            </w:r>
          </w:p>
        </w:tc>
        <w:tc>
          <w:tcPr>
            <w:tcW w:w="3311" w:type="dxa"/>
            <w:tcMar>
              <w:top w:w="70" w:type="dxa"/>
              <w:left w:w="85" w:type="dxa"/>
              <w:bottom w:w="70" w:type="dxa"/>
              <w:right w:w="85" w:type="dxa"/>
            </w:tcMar>
            <w:vAlign w:val="center"/>
          </w:tcPr>
          <w:p w14:paraId="02534ED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Integrated team validation</w:t>
            </w:r>
          </w:p>
        </w:tc>
        <w:tc>
          <w:tcPr>
            <w:tcW w:w="1584" w:type="dxa"/>
            <w:tcMar>
              <w:top w:w="70" w:type="dxa"/>
              <w:left w:w="85" w:type="dxa"/>
              <w:bottom w:w="70" w:type="dxa"/>
              <w:right w:w="85" w:type="dxa"/>
            </w:tcMar>
            <w:vAlign w:val="center"/>
          </w:tcPr>
          <w:p w14:paraId="510435E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Non-production data</w:t>
            </w:r>
          </w:p>
        </w:tc>
        <w:tc>
          <w:tcPr>
            <w:tcW w:w="3744" w:type="dxa"/>
            <w:tcMar>
              <w:top w:w="70" w:type="dxa"/>
              <w:left w:w="85" w:type="dxa"/>
              <w:bottom w:w="70" w:type="dxa"/>
              <w:right w:w="85" w:type="dxa"/>
            </w:tcMar>
            <w:vAlign w:val="center"/>
          </w:tcPr>
          <w:p w14:paraId="299456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Automatic from approved branch</w:t>
            </w:r>
          </w:p>
        </w:tc>
      </w:tr>
      <w:tr w:rsidR="00741151" w:rsidRPr="00E4439C" w14:paraId="0C1B65E8" w14:textId="77777777">
        <w:trPr>
          <w:cantSplit/>
          <w:jc w:val="center"/>
        </w:trPr>
        <w:tc>
          <w:tcPr>
            <w:tcW w:w="1728" w:type="dxa"/>
            <w:shd w:val="clear" w:color="auto" w:fill="F2F4F6"/>
            <w:tcMar>
              <w:top w:w="70" w:type="dxa"/>
              <w:left w:w="85" w:type="dxa"/>
              <w:bottom w:w="70" w:type="dxa"/>
              <w:right w:w="85" w:type="dxa"/>
            </w:tcMar>
            <w:vAlign w:val="center"/>
          </w:tcPr>
          <w:p w14:paraId="493F842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Staging / UAT</w:t>
            </w:r>
          </w:p>
        </w:tc>
        <w:tc>
          <w:tcPr>
            <w:tcW w:w="3311" w:type="dxa"/>
            <w:shd w:val="clear" w:color="auto" w:fill="F2F4F6"/>
            <w:tcMar>
              <w:top w:w="70" w:type="dxa"/>
              <w:left w:w="85" w:type="dxa"/>
              <w:bottom w:w="70" w:type="dxa"/>
              <w:right w:w="85" w:type="dxa"/>
            </w:tcMar>
            <w:vAlign w:val="center"/>
          </w:tcPr>
          <w:p w14:paraId="24BE8B3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Production-like acceptance and training</w:t>
            </w:r>
          </w:p>
        </w:tc>
        <w:tc>
          <w:tcPr>
            <w:tcW w:w="1584" w:type="dxa"/>
            <w:shd w:val="clear" w:color="auto" w:fill="F2F4F6"/>
            <w:tcMar>
              <w:top w:w="70" w:type="dxa"/>
              <w:left w:w="85" w:type="dxa"/>
              <w:bottom w:w="70" w:type="dxa"/>
              <w:right w:w="85" w:type="dxa"/>
            </w:tcMar>
            <w:vAlign w:val="center"/>
          </w:tcPr>
          <w:p w14:paraId="3CEF80C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Sanitized or purpose-created data</w:t>
            </w:r>
          </w:p>
        </w:tc>
        <w:tc>
          <w:tcPr>
            <w:tcW w:w="3744" w:type="dxa"/>
            <w:shd w:val="clear" w:color="auto" w:fill="F2F4F6"/>
            <w:tcMar>
              <w:top w:w="70" w:type="dxa"/>
              <w:left w:w="85" w:type="dxa"/>
              <w:bottom w:w="70" w:type="dxa"/>
              <w:right w:w="85" w:type="dxa"/>
            </w:tcMar>
            <w:vAlign w:val="center"/>
          </w:tcPr>
          <w:p w14:paraId="4B2CAD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Release candidate only</w:t>
            </w:r>
          </w:p>
        </w:tc>
      </w:tr>
      <w:tr w:rsidR="00741151" w:rsidRPr="00E4439C" w14:paraId="2021C33E" w14:textId="77777777">
        <w:trPr>
          <w:cantSplit/>
          <w:jc w:val="center"/>
        </w:trPr>
        <w:tc>
          <w:tcPr>
            <w:tcW w:w="1728" w:type="dxa"/>
            <w:tcMar>
              <w:top w:w="70" w:type="dxa"/>
              <w:left w:w="85" w:type="dxa"/>
              <w:bottom w:w="70" w:type="dxa"/>
              <w:right w:w="85" w:type="dxa"/>
            </w:tcMar>
            <w:vAlign w:val="center"/>
          </w:tcPr>
          <w:p w14:paraId="1221221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Production</w:t>
            </w:r>
          </w:p>
        </w:tc>
        <w:tc>
          <w:tcPr>
            <w:tcW w:w="3311" w:type="dxa"/>
            <w:tcMar>
              <w:top w:w="70" w:type="dxa"/>
              <w:left w:w="85" w:type="dxa"/>
              <w:bottom w:w="70" w:type="dxa"/>
              <w:right w:w="85" w:type="dxa"/>
            </w:tcMar>
            <w:vAlign w:val="center"/>
          </w:tcPr>
          <w:p w14:paraId="1C2597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Live public and administrative service</w:t>
            </w:r>
          </w:p>
        </w:tc>
        <w:tc>
          <w:tcPr>
            <w:tcW w:w="1584" w:type="dxa"/>
            <w:tcMar>
              <w:top w:w="70" w:type="dxa"/>
              <w:left w:w="85" w:type="dxa"/>
              <w:bottom w:w="70" w:type="dxa"/>
              <w:right w:w="85" w:type="dxa"/>
            </w:tcMar>
            <w:vAlign w:val="center"/>
          </w:tcPr>
          <w:p w14:paraId="6937F6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Authoritative operational data</w:t>
            </w:r>
          </w:p>
        </w:tc>
        <w:tc>
          <w:tcPr>
            <w:tcW w:w="3744" w:type="dxa"/>
            <w:tcMar>
              <w:top w:w="70" w:type="dxa"/>
              <w:left w:w="85" w:type="dxa"/>
              <w:bottom w:w="70" w:type="dxa"/>
              <w:right w:w="85" w:type="dxa"/>
            </w:tcMar>
            <w:vAlign w:val="center"/>
          </w:tcPr>
          <w:p w14:paraId="2308B5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Explicit approval and rollback plan</w:t>
            </w:r>
          </w:p>
        </w:tc>
      </w:tr>
    </w:tbl>
    <w:p w14:paraId="4A4BE5EF" w14:textId="77777777" w:rsidR="00741151" w:rsidRPr="00E4439C" w:rsidRDefault="00000000">
      <w:pPr>
        <w:pStyle w:val="Heading2"/>
        <w:rPr>
          <w:rFonts w:ascii="Abyssinica SIL" w:hAnsi="Abyssinica SIL" w:cs="Abyssinica SIL"/>
        </w:rPr>
      </w:pPr>
      <w:bookmarkStart w:id="24" w:name="Xa9efe159844dfed2ef624e31a332e357c860240"/>
      <w:bookmarkEnd w:id="23"/>
      <w:r w:rsidRPr="00E4439C">
        <w:rPr>
          <w:rFonts w:ascii="Abyssinica SIL" w:hAnsi="Abyssinica SIL" w:cs="Abyssinica SIL"/>
        </w:rPr>
        <w:t>4.3 Runtime Processes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44EE553E" w14:textId="77777777">
        <w:trPr>
          <w:cantSplit/>
          <w:tblHeader/>
          <w:jc w:val="center"/>
        </w:trPr>
        <w:tc>
          <w:tcPr>
            <w:tcW w:w="2088" w:type="dxa"/>
            <w:shd w:val="clear" w:color="auto" w:fill="17324D"/>
            <w:tcMar>
              <w:top w:w="70" w:type="dxa"/>
              <w:left w:w="85" w:type="dxa"/>
              <w:bottom w:w="70" w:type="dxa"/>
              <w:right w:w="85" w:type="dxa"/>
            </w:tcMar>
            <w:vAlign w:val="center"/>
          </w:tcPr>
          <w:p w14:paraId="5CC0D5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Process</w:t>
            </w:r>
          </w:p>
        </w:tc>
        <w:tc>
          <w:tcPr>
            <w:tcW w:w="4176" w:type="dxa"/>
            <w:shd w:val="clear" w:color="auto" w:fill="17324D"/>
            <w:tcMar>
              <w:top w:w="70" w:type="dxa"/>
              <w:left w:w="85" w:type="dxa"/>
              <w:bottom w:w="70" w:type="dxa"/>
              <w:right w:w="85" w:type="dxa"/>
            </w:tcMar>
            <w:vAlign w:val="center"/>
          </w:tcPr>
          <w:p w14:paraId="6CC945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Minimum instances</w:t>
            </w:r>
          </w:p>
        </w:tc>
        <w:tc>
          <w:tcPr>
            <w:tcW w:w="4104" w:type="dxa"/>
            <w:shd w:val="clear" w:color="auto" w:fill="17324D"/>
            <w:tcMar>
              <w:top w:w="70" w:type="dxa"/>
              <w:left w:w="85" w:type="dxa"/>
              <w:bottom w:w="70" w:type="dxa"/>
              <w:right w:w="85" w:type="dxa"/>
            </w:tcMar>
            <w:vAlign w:val="center"/>
          </w:tcPr>
          <w:p w14:paraId="006F32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Primary responsibilities</w:t>
            </w:r>
          </w:p>
        </w:tc>
      </w:tr>
      <w:tr w:rsidR="00741151" w:rsidRPr="00E4439C" w14:paraId="27CD8FBF" w14:textId="77777777">
        <w:trPr>
          <w:cantSplit/>
          <w:jc w:val="center"/>
        </w:trPr>
        <w:tc>
          <w:tcPr>
            <w:tcW w:w="2088" w:type="dxa"/>
            <w:tcMar>
              <w:top w:w="70" w:type="dxa"/>
              <w:left w:w="85" w:type="dxa"/>
              <w:bottom w:w="70" w:type="dxa"/>
              <w:right w:w="85" w:type="dxa"/>
            </w:tcMar>
            <w:vAlign w:val="center"/>
          </w:tcPr>
          <w:p w14:paraId="0648F6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Web application</w:t>
            </w:r>
          </w:p>
        </w:tc>
        <w:tc>
          <w:tcPr>
            <w:tcW w:w="4176" w:type="dxa"/>
            <w:tcMar>
              <w:top w:w="70" w:type="dxa"/>
              <w:left w:w="85" w:type="dxa"/>
              <w:bottom w:w="70" w:type="dxa"/>
              <w:right w:w="85" w:type="dxa"/>
            </w:tcMar>
            <w:vAlign w:val="center"/>
          </w:tcPr>
          <w:p w14:paraId="3829576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2 recommended; 1 minimum for small launch</w:t>
            </w:r>
          </w:p>
        </w:tc>
        <w:tc>
          <w:tcPr>
            <w:tcW w:w="4104" w:type="dxa"/>
            <w:tcMar>
              <w:top w:w="70" w:type="dxa"/>
              <w:left w:w="85" w:type="dxa"/>
              <w:bottom w:w="70" w:type="dxa"/>
              <w:right w:w="85" w:type="dxa"/>
            </w:tcMar>
            <w:vAlign w:val="center"/>
          </w:tcPr>
          <w:p w14:paraId="250ABBA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HTTP requests, SSR pages, administrative routes, and APIs</w:t>
            </w:r>
          </w:p>
        </w:tc>
      </w:tr>
      <w:tr w:rsidR="00741151" w:rsidRPr="00E4439C" w14:paraId="466C16D1" w14:textId="77777777">
        <w:trPr>
          <w:cantSplit/>
          <w:jc w:val="center"/>
        </w:trPr>
        <w:tc>
          <w:tcPr>
            <w:tcW w:w="2088" w:type="dxa"/>
            <w:shd w:val="clear" w:color="auto" w:fill="F2F4F6"/>
            <w:tcMar>
              <w:top w:w="70" w:type="dxa"/>
              <w:left w:w="85" w:type="dxa"/>
              <w:bottom w:w="70" w:type="dxa"/>
              <w:right w:w="85" w:type="dxa"/>
            </w:tcMar>
            <w:vAlign w:val="center"/>
          </w:tcPr>
          <w:p w14:paraId="14104DF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Default queue worker</w:t>
            </w:r>
          </w:p>
        </w:tc>
        <w:tc>
          <w:tcPr>
            <w:tcW w:w="4176" w:type="dxa"/>
            <w:shd w:val="clear" w:color="auto" w:fill="F2F4F6"/>
            <w:tcMar>
              <w:top w:w="70" w:type="dxa"/>
              <w:left w:w="85" w:type="dxa"/>
              <w:bottom w:w="70" w:type="dxa"/>
              <w:right w:w="85" w:type="dxa"/>
            </w:tcMar>
            <w:vAlign w:val="center"/>
          </w:tcPr>
          <w:p w14:paraId="508B72F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1+</w:t>
            </w:r>
          </w:p>
        </w:tc>
        <w:tc>
          <w:tcPr>
            <w:tcW w:w="4104" w:type="dxa"/>
            <w:shd w:val="clear" w:color="auto" w:fill="F2F4F6"/>
            <w:tcMar>
              <w:top w:w="70" w:type="dxa"/>
              <w:left w:w="85" w:type="dxa"/>
              <w:bottom w:w="70" w:type="dxa"/>
              <w:right w:w="85" w:type="dxa"/>
            </w:tcMar>
            <w:vAlign w:val="center"/>
          </w:tcPr>
          <w:p w14:paraId="10C73C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 notifications, indexing, and routine jobs</w:t>
            </w:r>
          </w:p>
        </w:tc>
      </w:tr>
      <w:tr w:rsidR="00741151" w:rsidRPr="00E4439C" w14:paraId="02F20F3C" w14:textId="77777777">
        <w:trPr>
          <w:cantSplit/>
          <w:jc w:val="center"/>
        </w:trPr>
        <w:tc>
          <w:tcPr>
            <w:tcW w:w="2088" w:type="dxa"/>
            <w:tcMar>
              <w:top w:w="70" w:type="dxa"/>
              <w:left w:w="85" w:type="dxa"/>
              <w:bottom w:w="70" w:type="dxa"/>
              <w:right w:w="85" w:type="dxa"/>
            </w:tcMar>
            <w:vAlign w:val="center"/>
          </w:tcPr>
          <w:p w14:paraId="3BB41EF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Media queue worker</w:t>
            </w:r>
          </w:p>
        </w:tc>
        <w:tc>
          <w:tcPr>
            <w:tcW w:w="4176" w:type="dxa"/>
            <w:tcMar>
              <w:top w:w="70" w:type="dxa"/>
              <w:left w:w="85" w:type="dxa"/>
              <w:bottom w:w="70" w:type="dxa"/>
              <w:right w:w="85" w:type="dxa"/>
            </w:tcMar>
            <w:vAlign w:val="center"/>
          </w:tcPr>
          <w:p w14:paraId="081528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1+</w:t>
            </w:r>
          </w:p>
        </w:tc>
        <w:tc>
          <w:tcPr>
            <w:tcW w:w="4104" w:type="dxa"/>
            <w:tcMar>
              <w:top w:w="70" w:type="dxa"/>
              <w:left w:w="85" w:type="dxa"/>
              <w:bottom w:w="70" w:type="dxa"/>
              <w:right w:w="85" w:type="dxa"/>
            </w:tcMar>
            <w:vAlign w:val="center"/>
          </w:tcPr>
          <w:p w14:paraId="2EBF7B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File inspection, scan coordination, image variants, and metadata</w:t>
            </w:r>
          </w:p>
        </w:tc>
      </w:tr>
      <w:tr w:rsidR="00741151" w:rsidRPr="00E4439C" w14:paraId="693C49DA" w14:textId="77777777">
        <w:trPr>
          <w:cantSplit/>
          <w:jc w:val="center"/>
        </w:trPr>
        <w:tc>
          <w:tcPr>
            <w:tcW w:w="2088" w:type="dxa"/>
            <w:shd w:val="clear" w:color="auto" w:fill="F2F4F6"/>
            <w:tcMar>
              <w:top w:w="70" w:type="dxa"/>
              <w:left w:w="85" w:type="dxa"/>
              <w:bottom w:w="70" w:type="dxa"/>
              <w:right w:w="85" w:type="dxa"/>
            </w:tcMar>
            <w:vAlign w:val="center"/>
          </w:tcPr>
          <w:p w14:paraId="1B3F1E9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Export queue worker</w:t>
            </w:r>
          </w:p>
        </w:tc>
        <w:tc>
          <w:tcPr>
            <w:tcW w:w="4176" w:type="dxa"/>
            <w:shd w:val="clear" w:color="auto" w:fill="F2F4F6"/>
            <w:tcMar>
              <w:top w:w="70" w:type="dxa"/>
              <w:left w:w="85" w:type="dxa"/>
              <w:bottom w:w="70" w:type="dxa"/>
              <w:right w:w="85" w:type="dxa"/>
            </w:tcMar>
            <w:vAlign w:val="center"/>
          </w:tcPr>
          <w:p w14:paraId="5F84ECE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0/1+</w:t>
            </w:r>
          </w:p>
        </w:tc>
        <w:tc>
          <w:tcPr>
            <w:tcW w:w="4104" w:type="dxa"/>
            <w:shd w:val="clear" w:color="auto" w:fill="F2F4F6"/>
            <w:tcMar>
              <w:top w:w="70" w:type="dxa"/>
              <w:left w:w="85" w:type="dxa"/>
              <w:bottom w:w="70" w:type="dxa"/>
              <w:right w:w="85" w:type="dxa"/>
            </w:tcMar>
            <w:vAlign w:val="center"/>
          </w:tcPr>
          <w:p w14:paraId="09825D2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Large CSV/PDF and administrative export jobs</w:t>
            </w:r>
          </w:p>
        </w:tc>
      </w:tr>
      <w:tr w:rsidR="00741151" w:rsidRPr="00E4439C" w14:paraId="754AA744" w14:textId="77777777">
        <w:trPr>
          <w:cantSplit/>
          <w:jc w:val="center"/>
        </w:trPr>
        <w:tc>
          <w:tcPr>
            <w:tcW w:w="2088" w:type="dxa"/>
            <w:tcMar>
              <w:top w:w="70" w:type="dxa"/>
              <w:left w:w="85" w:type="dxa"/>
              <w:bottom w:w="70" w:type="dxa"/>
              <w:right w:w="85" w:type="dxa"/>
            </w:tcMar>
            <w:vAlign w:val="center"/>
          </w:tcPr>
          <w:p w14:paraId="48EA22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Scheduler</w:t>
            </w:r>
          </w:p>
        </w:tc>
        <w:tc>
          <w:tcPr>
            <w:tcW w:w="4176" w:type="dxa"/>
            <w:tcMar>
              <w:top w:w="70" w:type="dxa"/>
              <w:left w:w="85" w:type="dxa"/>
              <w:bottom w:w="70" w:type="dxa"/>
              <w:right w:w="85" w:type="dxa"/>
            </w:tcMar>
            <w:vAlign w:val="center"/>
          </w:tcPr>
          <w:p w14:paraId="593043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Exactly one active leader</w:t>
            </w:r>
          </w:p>
        </w:tc>
        <w:tc>
          <w:tcPr>
            <w:tcW w:w="4104" w:type="dxa"/>
            <w:tcMar>
              <w:top w:w="70" w:type="dxa"/>
              <w:left w:w="85" w:type="dxa"/>
              <w:bottom w:w="70" w:type="dxa"/>
              <w:right w:w="85" w:type="dxa"/>
            </w:tcMar>
            <w:vAlign w:val="center"/>
          </w:tcPr>
          <w:p w14:paraId="2B8DADA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Scheduled publishing, retention, cleanup, reminders, and health tasks</w:t>
            </w:r>
          </w:p>
        </w:tc>
      </w:tr>
      <w:tr w:rsidR="00741151" w:rsidRPr="00E4439C" w14:paraId="150FC917" w14:textId="77777777">
        <w:trPr>
          <w:cantSplit/>
          <w:jc w:val="center"/>
        </w:trPr>
        <w:tc>
          <w:tcPr>
            <w:tcW w:w="2088" w:type="dxa"/>
            <w:shd w:val="clear" w:color="auto" w:fill="F2F4F6"/>
            <w:tcMar>
              <w:top w:w="70" w:type="dxa"/>
              <w:left w:w="85" w:type="dxa"/>
              <w:bottom w:w="70" w:type="dxa"/>
              <w:right w:w="85" w:type="dxa"/>
            </w:tcMar>
            <w:vAlign w:val="center"/>
          </w:tcPr>
          <w:p w14:paraId="4BFFDB3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 service</w:t>
            </w:r>
          </w:p>
        </w:tc>
        <w:tc>
          <w:tcPr>
            <w:tcW w:w="4176" w:type="dxa"/>
            <w:shd w:val="clear" w:color="auto" w:fill="F2F4F6"/>
            <w:tcMar>
              <w:top w:w="70" w:type="dxa"/>
              <w:left w:w="85" w:type="dxa"/>
              <w:bottom w:w="70" w:type="dxa"/>
              <w:right w:w="85" w:type="dxa"/>
            </w:tcMar>
            <w:vAlign w:val="center"/>
          </w:tcPr>
          <w:p w14:paraId="318A464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Provider managed or 1+</w:t>
            </w:r>
          </w:p>
        </w:tc>
        <w:tc>
          <w:tcPr>
            <w:tcW w:w="4104" w:type="dxa"/>
            <w:shd w:val="clear" w:color="auto" w:fill="F2F4F6"/>
            <w:tcMar>
              <w:top w:w="70" w:type="dxa"/>
              <w:left w:w="85" w:type="dxa"/>
              <w:bottom w:w="70" w:type="dxa"/>
              <w:right w:w="85" w:type="dxa"/>
            </w:tcMar>
            <w:vAlign w:val="center"/>
          </w:tcPr>
          <w:p w14:paraId="20B684C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 indexing and queries</w:t>
            </w:r>
          </w:p>
        </w:tc>
      </w:tr>
    </w:tbl>
    <w:p w14:paraId="19A23D31" w14:textId="77777777" w:rsidR="00741151" w:rsidRPr="00E4439C" w:rsidRDefault="00000000">
      <w:pPr>
        <w:pStyle w:val="Heading1"/>
        <w:pageBreakBefore/>
        <w:rPr>
          <w:rFonts w:ascii="Abyssinica SIL" w:hAnsi="Abyssinica SIL" w:cs="Abyssinica SIL"/>
        </w:rPr>
      </w:pPr>
      <w:bookmarkStart w:id="25" w:name="Xd57a42d6a5108cb551ed40bd7139d28cac4737e"/>
      <w:bookmarkEnd w:id="21"/>
      <w:bookmarkEnd w:id="24"/>
      <w:r w:rsidRPr="00E4439C">
        <w:rPr>
          <w:rFonts w:ascii="Abyssinica SIL" w:hAnsi="Abyssinica SIL" w:cs="Abyssinica SIL"/>
        </w:rPr>
        <w:lastRenderedPageBreak/>
        <w:t>5. Application Structure and Common Services</w:t>
      </w:r>
    </w:p>
    <w:p w14:paraId="00123F5F" w14:textId="77777777" w:rsidR="00741151" w:rsidRPr="00E4439C" w:rsidRDefault="00000000">
      <w:pPr>
        <w:pStyle w:val="Heading2"/>
        <w:rPr>
          <w:rFonts w:ascii="Abyssinica SIL" w:hAnsi="Abyssinica SIL" w:cs="Abyssinica SIL"/>
        </w:rPr>
      </w:pPr>
      <w:bookmarkStart w:id="26" w:name="Xcf395b4bd3f00d640266897fd861711049cbebc"/>
      <w:r w:rsidRPr="00E4439C">
        <w:rPr>
          <w:rFonts w:ascii="Abyssinica SIL" w:hAnsi="Abyssinica SIL" w:cs="Abyssinica SIL"/>
        </w:rPr>
        <w:t>5.1 Laravel Application Structure</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620324A2" w14:textId="77777777">
        <w:trPr>
          <w:cantSplit/>
          <w:tblHeader/>
          <w:jc w:val="center"/>
        </w:trPr>
        <w:tc>
          <w:tcPr>
            <w:tcW w:w="2376" w:type="dxa"/>
            <w:shd w:val="clear" w:color="auto" w:fill="17324D"/>
            <w:tcMar>
              <w:top w:w="70" w:type="dxa"/>
              <w:left w:w="85" w:type="dxa"/>
              <w:bottom w:w="70" w:type="dxa"/>
              <w:right w:w="85" w:type="dxa"/>
            </w:tcMar>
            <w:vAlign w:val="center"/>
          </w:tcPr>
          <w:p w14:paraId="5715C6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5"/>
              </w:rPr>
              <w:t>Location</w:t>
            </w:r>
          </w:p>
        </w:tc>
        <w:tc>
          <w:tcPr>
            <w:tcW w:w="7992" w:type="dxa"/>
            <w:shd w:val="clear" w:color="auto" w:fill="17324D"/>
            <w:tcMar>
              <w:top w:w="70" w:type="dxa"/>
              <w:left w:w="85" w:type="dxa"/>
              <w:bottom w:w="70" w:type="dxa"/>
              <w:right w:w="85" w:type="dxa"/>
            </w:tcMar>
            <w:vAlign w:val="center"/>
          </w:tcPr>
          <w:p w14:paraId="79663B7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5"/>
              </w:rPr>
              <w:t>Responsibility</w:t>
            </w:r>
          </w:p>
        </w:tc>
      </w:tr>
      <w:tr w:rsidR="00741151" w:rsidRPr="00E4439C" w14:paraId="11C3C2BA" w14:textId="77777777">
        <w:trPr>
          <w:cantSplit/>
          <w:jc w:val="center"/>
        </w:trPr>
        <w:tc>
          <w:tcPr>
            <w:tcW w:w="2376" w:type="dxa"/>
            <w:tcMar>
              <w:top w:w="70" w:type="dxa"/>
              <w:left w:w="85" w:type="dxa"/>
              <w:bottom w:w="70" w:type="dxa"/>
              <w:right w:w="85" w:type="dxa"/>
            </w:tcMar>
            <w:vAlign w:val="center"/>
          </w:tcPr>
          <w:p w14:paraId="2DA138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app/Actions</w:t>
            </w:r>
          </w:p>
        </w:tc>
        <w:tc>
          <w:tcPr>
            <w:tcW w:w="7992" w:type="dxa"/>
            <w:tcMar>
              <w:top w:w="70" w:type="dxa"/>
              <w:left w:w="85" w:type="dxa"/>
              <w:bottom w:w="70" w:type="dxa"/>
              <w:right w:w="85" w:type="dxa"/>
            </w:tcMar>
            <w:vAlign w:val="center"/>
          </w:tcPr>
          <w:p w14:paraId="1D1034B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One class per state-changing or complex use case; transaction and event boundary</w:t>
            </w:r>
          </w:p>
        </w:tc>
      </w:tr>
      <w:tr w:rsidR="00741151" w:rsidRPr="00E4439C" w14:paraId="15F85BA2" w14:textId="77777777">
        <w:trPr>
          <w:cantSplit/>
          <w:jc w:val="center"/>
        </w:trPr>
        <w:tc>
          <w:tcPr>
            <w:tcW w:w="2376" w:type="dxa"/>
            <w:shd w:val="clear" w:color="auto" w:fill="F2F4F6"/>
            <w:tcMar>
              <w:top w:w="70" w:type="dxa"/>
              <w:left w:w="85" w:type="dxa"/>
              <w:bottom w:w="70" w:type="dxa"/>
              <w:right w:w="85" w:type="dxa"/>
            </w:tcMar>
            <w:vAlign w:val="center"/>
          </w:tcPr>
          <w:p w14:paraId="1E1216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app/Contracts</w:t>
            </w:r>
          </w:p>
        </w:tc>
        <w:tc>
          <w:tcPr>
            <w:tcW w:w="7992" w:type="dxa"/>
            <w:shd w:val="clear" w:color="auto" w:fill="F2F4F6"/>
            <w:tcMar>
              <w:top w:w="70" w:type="dxa"/>
              <w:left w:w="85" w:type="dxa"/>
              <w:bottom w:w="70" w:type="dxa"/>
              <w:right w:w="85" w:type="dxa"/>
            </w:tcMar>
            <w:vAlign w:val="center"/>
          </w:tcPr>
          <w:p w14:paraId="36F2A6D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Interfaces for search, storage, malware scan, analytics, email routing, and integrations</w:t>
            </w:r>
          </w:p>
        </w:tc>
      </w:tr>
      <w:tr w:rsidR="00741151" w:rsidRPr="00E4439C" w14:paraId="39BD846B" w14:textId="77777777">
        <w:trPr>
          <w:cantSplit/>
          <w:jc w:val="center"/>
        </w:trPr>
        <w:tc>
          <w:tcPr>
            <w:tcW w:w="2376" w:type="dxa"/>
            <w:tcMar>
              <w:top w:w="70" w:type="dxa"/>
              <w:left w:w="85" w:type="dxa"/>
              <w:bottom w:w="70" w:type="dxa"/>
              <w:right w:w="85" w:type="dxa"/>
            </w:tcMar>
            <w:vAlign w:val="center"/>
          </w:tcPr>
          <w:p w14:paraId="73E006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app/Data</w:t>
            </w:r>
          </w:p>
        </w:tc>
        <w:tc>
          <w:tcPr>
            <w:tcW w:w="7992" w:type="dxa"/>
            <w:tcMar>
              <w:top w:w="70" w:type="dxa"/>
              <w:left w:w="85" w:type="dxa"/>
              <w:bottom w:w="70" w:type="dxa"/>
              <w:right w:w="85" w:type="dxa"/>
            </w:tcMar>
            <w:vAlign w:val="center"/>
          </w:tcPr>
          <w:p w14:paraId="7459F29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Readonly input/output DTOs and typed value carriers</w:t>
            </w:r>
          </w:p>
        </w:tc>
      </w:tr>
      <w:tr w:rsidR="00741151" w:rsidRPr="00E4439C" w14:paraId="6335B797" w14:textId="77777777">
        <w:trPr>
          <w:cantSplit/>
          <w:jc w:val="center"/>
        </w:trPr>
        <w:tc>
          <w:tcPr>
            <w:tcW w:w="2376" w:type="dxa"/>
            <w:shd w:val="clear" w:color="auto" w:fill="F2F4F6"/>
            <w:tcMar>
              <w:top w:w="70" w:type="dxa"/>
              <w:left w:w="85" w:type="dxa"/>
              <w:bottom w:w="70" w:type="dxa"/>
              <w:right w:w="85" w:type="dxa"/>
            </w:tcMar>
            <w:vAlign w:val="center"/>
          </w:tcPr>
          <w:p w14:paraId="368DE1C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app/Enums</w:t>
            </w:r>
          </w:p>
        </w:tc>
        <w:tc>
          <w:tcPr>
            <w:tcW w:w="7992" w:type="dxa"/>
            <w:shd w:val="clear" w:color="auto" w:fill="F2F4F6"/>
            <w:tcMar>
              <w:top w:w="70" w:type="dxa"/>
              <w:left w:w="85" w:type="dxa"/>
              <w:bottom w:w="70" w:type="dxa"/>
              <w:right w:w="85" w:type="dxa"/>
            </w:tcMar>
            <w:vAlign w:val="center"/>
          </w:tcPr>
          <w:p w14:paraId="7C1C42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Content, workflow, role, submission, consent, file, and delivery states</w:t>
            </w:r>
          </w:p>
        </w:tc>
      </w:tr>
      <w:tr w:rsidR="00741151" w:rsidRPr="00E4439C" w14:paraId="77727B8A" w14:textId="77777777">
        <w:trPr>
          <w:cantSplit/>
          <w:jc w:val="center"/>
        </w:trPr>
        <w:tc>
          <w:tcPr>
            <w:tcW w:w="2376" w:type="dxa"/>
            <w:tcMar>
              <w:top w:w="70" w:type="dxa"/>
              <w:left w:w="85" w:type="dxa"/>
              <w:bottom w:w="70" w:type="dxa"/>
              <w:right w:w="85" w:type="dxa"/>
            </w:tcMar>
            <w:vAlign w:val="center"/>
          </w:tcPr>
          <w:p w14:paraId="1ED0FB3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app/Http/Controllers/Public</w:t>
            </w:r>
          </w:p>
        </w:tc>
        <w:tc>
          <w:tcPr>
            <w:tcW w:w="7992" w:type="dxa"/>
            <w:tcMar>
              <w:top w:w="70" w:type="dxa"/>
              <w:left w:w="85" w:type="dxa"/>
              <w:bottom w:w="70" w:type="dxa"/>
              <w:right w:w="85" w:type="dxa"/>
            </w:tcMar>
            <w:vAlign w:val="center"/>
          </w:tcPr>
          <w:p w14:paraId="524335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Thin public page and form controllers</w:t>
            </w:r>
          </w:p>
        </w:tc>
      </w:tr>
      <w:tr w:rsidR="00741151" w:rsidRPr="00E4439C" w14:paraId="77CF39AF" w14:textId="77777777">
        <w:trPr>
          <w:cantSplit/>
          <w:jc w:val="center"/>
        </w:trPr>
        <w:tc>
          <w:tcPr>
            <w:tcW w:w="2376" w:type="dxa"/>
            <w:shd w:val="clear" w:color="auto" w:fill="F2F4F6"/>
            <w:tcMar>
              <w:top w:w="70" w:type="dxa"/>
              <w:left w:w="85" w:type="dxa"/>
              <w:bottom w:w="70" w:type="dxa"/>
              <w:right w:w="85" w:type="dxa"/>
            </w:tcMar>
            <w:vAlign w:val="center"/>
          </w:tcPr>
          <w:p w14:paraId="7DFA471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app/Http/Controllers/Admin</w:t>
            </w:r>
          </w:p>
        </w:tc>
        <w:tc>
          <w:tcPr>
            <w:tcW w:w="7992" w:type="dxa"/>
            <w:shd w:val="clear" w:color="auto" w:fill="F2F4F6"/>
            <w:tcMar>
              <w:top w:w="70" w:type="dxa"/>
              <w:left w:w="85" w:type="dxa"/>
              <w:bottom w:w="70" w:type="dxa"/>
              <w:right w:w="85" w:type="dxa"/>
            </w:tcMar>
            <w:vAlign w:val="center"/>
          </w:tcPr>
          <w:p w14:paraId="0585C47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Protected CMS and operational controllers</w:t>
            </w:r>
          </w:p>
        </w:tc>
      </w:tr>
      <w:tr w:rsidR="00741151" w:rsidRPr="00E4439C" w14:paraId="3313A518" w14:textId="77777777">
        <w:trPr>
          <w:cantSplit/>
          <w:jc w:val="center"/>
        </w:trPr>
        <w:tc>
          <w:tcPr>
            <w:tcW w:w="2376" w:type="dxa"/>
            <w:tcMar>
              <w:top w:w="70" w:type="dxa"/>
              <w:left w:w="85" w:type="dxa"/>
              <w:bottom w:w="70" w:type="dxa"/>
              <w:right w:w="85" w:type="dxa"/>
            </w:tcMar>
            <w:vAlign w:val="center"/>
          </w:tcPr>
          <w:p w14:paraId="63E4E5B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app/Http/Requests</w:t>
            </w:r>
          </w:p>
        </w:tc>
        <w:tc>
          <w:tcPr>
            <w:tcW w:w="7992" w:type="dxa"/>
            <w:tcMar>
              <w:top w:w="70" w:type="dxa"/>
              <w:left w:w="85" w:type="dxa"/>
              <w:bottom w:w="70" w:type="dxa"/>
              <w:right w:w="85" w:type="dxa"/>
            </w:tcMar>
            <w:vAlign w:val="center"/>
          </w:tcPr>
          <w:p w14:paraId="5F4D49C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Validation and request-level authorization</w:t>
            </w:r>
          </w:p>
        </w:tc>
      </w:tr>
      <w:tr w:rsidR="00741151" w:rsidRPr="00E4439C" w14:paraId="1ED5364C" w14:textId="77777777">
        <w:trPr>
          <w:cantSplit/>
          <w:jc w:val="center"/>
        </w:trPr>
        <w:tc>
          <w:tcPr>
            <w:tcW w:w="2376" w:type="dxa"/>
            <w:shd w:val="clear" w:color="auto" w:fill="F2F4F6"/>
            <w:tcMar>
              <w:top w:w="70" w:type="dxa"/>
              <w:left w:w="85" w:type="dxa"/>
              <w:bottom w:w="70" w:type="dxa"/>
              <w:right w:w="85" w:type="dxa"/>
            </w:tcMar>
            <w:vAlign w:val="center"/>
          </w:tcPr>
          <w:p w14:paraId="13B148B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app/Http/Resources</w:t>
            </w:r>
          </w:p>
        </w:tc>
        <w:tc>
          <w:tcPr>
            <w:tcW w:w="7992" w:type="dxa"/>
            <w:shd w:val="clear" w:color="auto" w:fill="F2F4F6"/>
            <w:tcMar>
              <w:top w:w="70" w:type="dxa"/>
              <w:left w:w="85" w:type="dxa"/>
              <w:bottom w:w="70" w:type="dxa"/>
              <w:right w:w="85" w:type="dxa"/>
            </w:tcMar>
            <w:vAlign w:val="center"/>
          </w:tcPr>
          <w:p w14:paraId="134024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Versioned JSON representations; models are not serialized directly</w:t>
            </w:r>
          </w:p>
        </w:tc>
      </w:tr>
      <w:tr w:rsidR="00741151" w:rsidRPr="00E4439C" w14:paraId="18E293F7" w14:textId="77777777">
        <w:trPr>
          <w:cantSplit/>
          <w:jc w:val="center"/>
        </w:trPr>
        <w:tc>
          <w:tcPr>
            <w:tcW w:w="2376" w:type="dxa"/>
            <w:tcMar>
              <w:top w:w="70" w:type="dxa"/>
              <w:left w:w="85" w:type="dxa"/>
              <w:bottom w:w="70" w:type="dxa"/>
              <w:right w:w="85" w:type="dxa"/>
            </w:tcMar>
            <w:vAlign w:val="center"/>
          </w:tcPr>
          <w:p w14:paraId="7490BCC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app/Models</w:t>
            </w:r>
          </w:p>
        </w:tc>
        <w:tc>
          <w:tcPr>
            <w:tcW w:w="7992" w:type="dxa"/>
            <w:tcMar>
              <w:top w:w="70" w:type="dxa"/>
              <w:left w:w="85" w:type="dxa"/>
              <w:bottom w:w="70" w:type="dxa"/>
              <w:right w:w="85" w:type="dxa"/>
            </w:tcMar>
            <w:vAlign w:val="center"/>
          </w:tcPr>
          <w:p w14:paraId="6FA7F1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Eloquent persistence models and relationships</w:t>
            </w:r>
          </w:p>
        </w:tc>
      </w:tr>
      <w:tr w:rsidR="00741151" w:rsidRPr="00E4439C" w14:paraId="49FB67D4" w14:textId="77777777">
        <w:trPr>
          <w:cantSplit/>
          <w:jc w:val="center"/>
        </w:trPr>
        <w:tc>
          <w:tcPr>
            <w:tcW w:w="2376" w:type="dxa"/>
            <w:shd w:val="clear" w:color="auto" w:fill="F2F4F6"/>
            <w:tcMar>
              <w:top w:w="70" w:type="dxa"/>
              <w:left w:w="85" w:type="dxa"/>
              <w:bottom w:w="70" w:type="dxa"/>
              <w:right w:w="85" w:type="dxa"/>
            </w:tcMar>
            <w:vAlign w:val="center"/>
          </w:tcPr>
          <w:p w14:paraId="475319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app/Policies</w:t>
            </w:r>
          </w:p>
        </w:tc>
        <w:tc>
          <w:tcPr>
            <w:tcW w:w="7992" w:type="dxa"/>
            <w:shd w:val="clear" w:color="auto" w:fill="F2F4F6"/>
            <w:tcMar>
              <w:top w:w="70" w:type="dxa"/>
              <w:left w:w="85" w:type="dxa"/>
              <w:bottom w:w="70" w:type="dxa"/>
              <w:right w:w="85" w:type="dxa"/>
            </w:tcMar>
            <w:vAlign w:val="center"/>
          </w:tcPr>
          <w:p w14:paraId="5A13F0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Object-level authorization rules</w:t>
            </w:r>
          </w:p>
        </w:tc>
      </w:tr>
      <w:tr w:rsidR="00741151" w:rsidRPr="00E4439C" w14:paraId="0558AF80" w14:textId="77777777">
        <w:trPr>
          <w:cantSplit/>
          <w:jc w:val="center"/>
        </w:trPr>
        <w:tc>
          <w:tcPr>
            <w:tcW w:w="2376" w:type="dxa"/>
            <w:tcMar>
              <w:top w:w="70" w:type="dxa"/>
              <w:left w:w="85" w:type="dxa"/>
              <w:bottom w:w="70" w:type="dxa"/>
              <w:right w:w="85" w:type="dxa"/>
            </w:tcMar>
            <w:vAlign w:val="center"/>
          </w:tcPr>
          <w:p w14:paraId="4CCB0EE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app/Queries</w:t>
            </w:r>
          </w:p>
        </w:tc>
        <w:tc>
          <w:tcPr>
            <w:tcW w:w="7992" w:type="dxa"/>
            <w:tcMar>
              <w:top w:w="70" w:type="dxa"/>
              <w:left w:w="85" w:type="dxa"/>
              <w:bottom w:w="70" w:type="dxa"/>
              <w:right w:w="85" w:type="dxa"/>
            </w:tcMar>
            <w:vAlign w:val="center"/>
          </w:tcPr>
          <w:p w14:paraId="25067F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Reusable read models and optimized listing/search queries</w:t>
            </w:r>
          </w:p>
        </w:tc>
      </w:tr>
      <w:tr w:rsidR="00741151" w:rsidRPr="00E4439C" w14:paraId="512E6B7B" w14:textId="77777777">
        <w:trPr>
          <w:cantSplit/>
          <w:jc w:val="center"/>
        </w:trPr>
        <w:tc>
          <w:tcPr>
            <w:tcW w:w="2376" w:type="dxa"/>
            <w:shd w:val="clear" w:color="auto" w:fill="F2F4F6"/>
            <w:tcMar>
              <w:top w:w="70" w:type="dxa"/>
              <w:left w:w="85" w:type="dxa"/>
              <w:bottom w:w="70" w:type="dxa"/>
              <w:right w:w="85" w:type="dxa"/>
            </w:tcMar>
            <w:vAlign w:val="center"/>
          </w:tcPr>
          <w:p w14:paraId="365182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app/Services</w:t>
            </w:r>
          </w:p>
        </w:tc>
        <w:tc>
          <w:tcPr>
            <w:tcW w:w="7992" w:type="dxa"/>
            <w:shd w:val="clear" w:color="auto" w:fill="F2F4F6"/>
            <w:tcMar>
              <w:top w:w="70" w:type="dxa"/>
              <w:left w:w="85" w:type="dxa"/>
              <w:bottom w:w="70" w:type="dxa"/>
              <w:right w:w="85" w:type="dxa"/>
            </w:tcMar>
            <w:vAlign w:val="center"/>
          </w:tcPr>
          <w:p w14:paraId="7006D53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Cohesive stateless services where one Action is insufficient</w:t>
            </w:r>
          </w:p>
        </w:tc>
      </w:tr>
      <w:tr w:rsidR="00741151" w:rsidRPr="00E4439C" w14:paraId="4AC64D80" w14:textId="77777777">
        <w:trPr>
          <w:cantSplit/>
          <w:jc w:val="center"/>
        </w:trPr>
        <w:tc>
          <w:tcPr>
            <w:tcW w:w="2376" w:type="dxa"/>
            <w:tcMar>
              <w:top w:w="70" w:type="dxa"/>
              <w:left w:w="85" w:type="dxa"/>
              <w:bottom w:w="70" w:type="dxa"/>
              <w:right w:w="85" w:type="dxa"/>
            </w:tcMar>
            <w:vAlign w:val="center"/>
          </w:tcPr>
          <w:p w14:paraId="7CDE390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app/Jobs</w:t>
            </w:r>
          </w:p>
        </w:tc>
        <w:tc>
          <w:tcPr>
            <w:tcW w:w="7992" w:type="dxa"/>
            <w:tcMar>
              <w:top w:w="70" w:type="dxa"/>
              <w:left w:w="85" w:type="dxa"/>
              <w:bottom w:w="70" w:type="dxa"/>
              <w:right w:w="85" w:type="dxa"/>
            </w:tcMar>
            <w:vAlign w:val="center"/>
          </w:tcPr>
          <w:p w14:paraId="743FB3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Idempotent queued work with defined retry and failure behavior</w:t>
            </w:r>
          </w:p>
        </w:tc>
      </w:tr>
      <w:tr w:rsidR="00741151" w:rsidRPr="00E4439C" w14:paraId="1AE0860F" w14:textId="77777777">
        <w:trPr>
          <w:cantSplit/>
          <w:jc w:val="center"/>
        </w:trPr>
        <w:tc>
          <w:tcPr>
            <w:tcW w:w="2376" w:type="dxa"/>
            <w:shd w:val="clear" w:color="auto" w:fill="F2F4F6"/>
            <w:tcMar>
              <w:top w:w="70" w:type="dxa"/>
              <w:left w:w="85" w:type="dxa"/>
              <w:bottom w:w="70" w:type="dxa"/>
              <w:right w:w="85" w:type="dxa"/>
            </w:tcMar>
            <w:vAlign w:val="center"/>
          </w:tcPr>
          <w:p w14:paraId="349800B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app/Events and app/Listeners</w:t>
            </w:r>
          </w:p>
        </w:tc>
        <w:tc>
          <w:tcPr>
            <w:tcW w:w="7992" w:type="dxa"/>
            <w:shd w:val="clear" w:color="auto" w:fill="F2F4F6"/>
            <w:tcMar>
              <w:top w:w="70" w:type="dxa"/>
              <w:left w:w="85" w:type="dxa"/>
              <w:bottom w:w="70" w:type="dxa"/>
              <w:right w:w="85" w:type="dxa"/>
            </w:tcMar>
            <w:vAlign w:val="center"/>
          </w:tcPr>
          <w:p w14:paraId="4661395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Domain and integration events dispatched after commit</w:t>
            </w:r>
          </w:p>
        </w:tc>
      </w:tr>
      <w:tr w:rsidR="00741151" w:rsidRPr="00E4439C" w14:paraId="6C00FF4B" w14:textId="77777777">
        <w:trPr>
          <w:cantSplit/>
          <w:jc w:val="center"/>
        </w:trPr>
        <w:tc>
          <w:tcPr>
            <w:tcW w:w="2376" w:type="dxa"/>
            <w:tcMar>
              <w:top w:w="70" w:type="dxa"/>
              <w:left w:w="85" w:type="dxa"/>
              <w:bottom w:w="70" w:type="dxa"/>
              <w:right w:w="85" w:type="dxa"/>
            </w:tcMar>
            <w:vAlign w:val="center"/>
          </w:tcPr>
          <w:p w14:paraId="3283B8A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app/Notifications</w:t>
            </w:r>
          </w:p>
        </w:tc>
        <w:tc>
          <w:tcPr>
            <w:tcW w:w="7992" w:type="dxa"/>
            <w:tcMar>
              <w:top w:w="70" w:type="dxa"/>
              <w:left w:w="85" w:type="dxa"/>
              <w:bottom w:w="70" w:type="dxa"/>
              <w:right w:w="85" w:type="dxa"/>
            </w:tcMar>
            <w:vAlign w:val="center"/>
          </w:tcPr>
          <w:p w14:paraId="0250AC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Channel-independent message construction and delivery</w:t>
            </w:r>
          </w:p>
        </w:tc>
      </w:tr>
      <w:tr w:rsidR="00741151" w:rsidRPr="00E4439C" w14:paraId="038F4E22" w14:textId="77777777">
        <w:trPr>
          <w:cantSplit/>
          <w:jc w:val="center"/>
        </w:trPr>
        <w:tc>
          <w:tcPr>
            <w:tcW w:w="2376" w:type="dxa"/>
            <w:shd w:val="clear" w:color="auto" w:fill="F2F4F6"/>
            <w:tcMar>
              <w:top w:w="70" w:type="dxa"/>
              <w:left w:w="85" w:type="dxa"/>
              <w:bottom w:w="70" w:type="dxa"/>
              <w:right w:w="85" w:type="dxa"/>
            </w:tcMar>
            <w:vAlign w:val="center"/>
          </w:tcPr>
          <w:p w14:paraId="7D4ED88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bootstrap/app.php</w:t>
            </w:r>
          </w:p>
        </w:tc>
        <w:tc>
          <w:tcPr>
            <w:tcW w:w="7992" w:type="dxa"/>
            <w:shd w:val="clear" w:color="auto" w:fill="F2F4F6"/>
            <w:tcMar>
              <w:top w:w="70" w:type="dxa"/>
              <w:left w:w="85" w:type="dxa"/>
              <w:bottom w:w="70" w:type="dxa"/>
              <w:right w:w="85" w:type="dxa"/>
            </w:tcMar>
            <w:vAlign w:val="center"/>
          </w:tcPr>
          <w:p w14:paraId="54D4D2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Middleware aliases, exception rendering, route registration, and application configuration</w:t>
            </w:r>
          </w:p>
        </w:tc>
      </w:tr>
      <w:tr w:rsidR="00741151" w:rsidRPr="00E4439C" w14:paraId="093715E0" w14:textId="77777777">
        <w:trPr>
          <w:cantSplit/>
          <w:jc w:val="center"/>
        </w:trPr>
        <w:tc>
          <w:tcPr>
            <w:tcW w:w="2376" w:type="dxa"/>
            <w:tcMar>
              <w:top w:w="70" w:type="dxa"/>
              <w:left w:w="85" w:type="dxa"/>
              <w:bottom w:w="70" w:type="dxa"/>
              <w:right w:w="85" w:type="dxa"/>
            </w:tcMar>
            <w:vAlign w:val="center"/>
          </w:tcPr>
          <w:p w14:paraId="2BB51C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routes/web.php</w:t>
            </w:r>
          </w:p>
        </w:tc>
        <w:tc>
          <w:tcPr>
            <w:tcW w:w="7992" w:type="dxa"/>
            <w:tcMar>
              <w:top w:w="70" w:type="dxa"/>
              <w:left w:w="85" w:type="dxa"/>
              <w:bottom w:w="70" w:type="dxa"/>
              <w:right w:w="85" w:type="dxa"/>
            </w:tcMar>
            <w:vAlign w:val="center"/>
          </w:tcPr>
          <w:p w14:paraId="5E193C9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Public website and form routes</w:t>
            </w:r>
          </w:p>
        </w:tc>
      </w:tr>
      <w:tr w:rsidR="00741151" w:rsidRPr="00E4439C" w14:paraId="276BEDBA" w14:textId="77777777">
        <w:trPr>
          <w:cantSplit/>
          <w:jc w:val="center"/>
        </w:trPr>
        <w:tc>
          <w:tcPr>
            <w:tcW w:w="2376" w:type="dxa"/>
            <w:shd w:val="clear" w:color="auto" w:fill="F2F4F6"/>
            <w:tcMar>
              <w:top w:w="70" w:type="dxa"/>
              <w:left w:w="85" w:type="dxa"/>
              <w:bottom w:w="70" w:type="dxa"/>
              <w:right w:w="85" w:type="dxa"/>
            </w:tcMar>
            <w:vAlign w:val="center"/>
          </w:tcPr>
          <w:p w14:paraId="214EE6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routes/admin.php</w:t>
            </w:r>
          </w:p>
        </w:tc>
        <w:tc>
          <w:tcPr>
            <w:tcW w:w="7992" w:type="dxa"/>
            <w:shd w:val="clear" w:color="auto" w:fill="F2F4F6"/>
            <w:tcMar>
              <w:top w:w="70" w:type="dxa"/>
              <w:left w:w="85" w:type="dxa"/>
              <w:bottom w:w="70" w:type="dxa"/>
              <w:right w:w="85" w:type="dxa"/>
            </w:tcMar>
            <w:vAlign w:val="center"/>
          </w:tcPr>
          <w:p w14:paraId="6AF72C5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Protected administration and CMS routes</w:t>
            </w:r>
          </w:p>
        </w:tc>
      </w:tr>
      <w:tr w:rsidR="00741151" w:rsidRPr="00E4439C" w14:paraId="0B706499" w14:textId="77777777">
        <w:trPr>
          <w:cantSplit/>
          <w:jc w:val="center"/>
        </w:trPr>
        <w:tc>
          <w:tcPr>
            <w:tcW w:w="2376" w:type="dxa"/>
            <w:tcMar>
              <w:top w:w="70" w:type="dxa"/>
              <w:left w:w="85" w:type="dxa"/>
              <w:bottom w:w="70" w:type="dxa"/>
              <w:right w:w="85" w:type="dxa"/>
            </w:tcMar>
            <w:vAlign w:val="center"/>
          </w:tcPr>
          <w:p w14:paraId="728BCB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routes/api.php</w:t>
            </w:r>
          </w:p>
        </w:tc>
        <w:tc>
          <w:tcPr>
            <w:tcW w:w="7992" w:type="dxa"/>
            <w:tcMar>
              <w:top w:w="70" w:type="dxa"/>
              <w:left w:w="85" w:type="dxa"/>
              <w:bottom w:w="70" w:type="dxa"/>
              <w:right w:w="85" w:type="dxa"/>
            </w:tcMar>
            <w:vAlign w:val="center"/>
          </w:tcPr>
          <w:p w14:paraId="7805A3F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Versioned JSON endpoints and integration callbacks</w:t>
            </w:r>
          </w:p>
        </w:tc>
      </w:tr>
      <w:tr w:rsidR="00741151" w:rsidRPr="00E4439C" w14:paraId="1C6AB50D" w14:textId="77777777">
        <w:trPr>
          <w:cantSplit/>
          <w:jc w:val="center"/>
        </w:trPr>
        <w:tc>
          <w:tcPr>
            <w:tcW w:w="2376" w:type="dxa"/>
            <w:shd w:val="clear" w:color="auto" w:fill="F2F4F6"/>
            <w:tcMar>
              <w:top w:w="70" w:type="dxa"/>
              <w:left w:w="85" w:type="dxa"/>
              <w:bottom w:w="70" w:type="dxa"/>
              <w:right w:w="85" w:type="dxa"/>
            </w:tcMar>
            <w:vAlign w:val="center"/>
          </w:tcPr>
          <w:p w14:paraId="71CFEC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routes/console.php</w:t>
            </w:r>
          </w:p>
        </w:tc>
        <w:tc>
          <w:tcPr>
            <w:tcW w:w="7992" w:type="dxa"/>
            <w:shd w:val="clear" w:color="auto" w:fill="F2F4F6"/>
            <w:tcMar>
              <w:top w:w="70" w:type="dxa"/>
              <w:left w:w="85" w:type="dxa"/>
              <w:bottom w:w="70" w:type="dxa"/>
              <w:right w:w="85" w:type="dxa"/>
            </w:tcMar>
            <w:vAlign w:val="center"/>
          </w:tcPr>
          <w:p w14:paraId="50B720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Scheduled and operational commands</w:t>
            </w:r>
          </w:p>
        </w:tc>
      </w:tr>
    </w:tbl>
    <w:p w14:paraId="44B065ED" w14:textId="77777777" w:rsidR="00741151" w:rsidRPr="00E4439C" w:rsidRDefault="00000000">
      <w:pPr>
        <w:pStyle w:val="Heading2"/>
        <w:rPr>
          <w:rFonts w:ascii="Abyssinica SIL" w:hAnsi="Abyssinica SIL" w:cs="Abyssinica SIL"/>
        </w:rPr>
      </w:pPr>
      <w:bookmarkStart w:id="27" w:name="Xcf091c4a5a1e2d677bc8990ce98edc17ef92e77"/>
      <w:bookmarkEnd w:id="26"/>
      <w:r w:rsidRPr="00E4439C">
        <w:rPr>
          <w:rFonts w:ascii="Abyssinica SIL" w:hAnsi="Abyssinica SIL" w:cs="Abyssinica SIL"/>
        </w:rPr>
        <w:t>5.2 Coding and Dependency Rules</w:t>
      </w:r>
    </w:p>
    <w:p w14:paraId="3E430366" w14:textId="77777777" w:rsidR="00741151" w:rsidRPr="00E4439C" w:rsidRDefault="00000000">
      <w:pPr>
        <w:numPr>
          <w:ilvl w:val="0"/>
          <w:numId w:val="13"/>
        </w:numPr>
        <w:rPr>
          <w:rFonts w:ascii="Abyssinica SIL" w:hAnsi="Abyssinica SIL" w:cs="Abyssinica SIL"/>
        </w:rPr>
      </w:pPr>
      <w:r w:rsidRPr="00E4439C">
        <w:rPr>
          <w:rFonts w:ascii="Abyssinica SIL" w:hAnsi="Abyssinica SIL" w:cs="Abyssinica SIL"/>
        </w:rPr>
        <w:t>All PHP files declare strict_types=1.</w:t>
      </w:r>
    </w:p>
    <w:p w14:paraId="2BE632C7" w14:textId="77777777" w:rsidR="00741151" w:rsidRPr="00E4439C" w:rsidRDefault="00000000">
      <w:pPr>
        <w:numPr>
          <w:ilvl w:val="0"/>
          <w:numId w:val="13"/>
        </w:numPr>
        <w:rPr>
          <w:rFonts w:ascii="Abyssinica SIL" w:hAnsi="Abyssinica SIL" w:cs="Abyssinica SIL"/>
        </w:rPr>
      </w:pPr>
      <w:r w:rsidRPr="00E4439C">
        <w:rPr>
          <w:rFonts w:ascii="Abyssinica SIL" w:hAnsi="Abyssinica SIL" w:cs="Abyssinica SIL"/>
        </w:rPr>
        <w:t>Domain identifiers and state values use typed objects or Enums instead of unrestricted strings.</w:t>
      </w:r>
    </w:p>
    <w:p w14:paraId="3936C426" w14:textId="77777777" w:rsidR="00741151" w:rsidRPr="00E4439C" w:rsidRDefault="00000000">
      <w:pPr>
        <w:numPr>
          <w:ilvl w:val="0"/>
          <w:numId w:val="13"/>
        </w:numPr>
        <w:rPr>
          <w:rFonts w:ascii="Abyssinica SIL" w:hAnsi="Abyssinica SIL" w:cs="Abyssinica SIL"/>
        </w:rPr>
      </w:pPr>
      <w:r w:rsidRPr="00E4439C">
        <w:rPr>
          <w:rFonts w:ascii="Abyssinica SIL" w:hAnsi="Abyssinica SIL" w:cs="Abyssinica SIL"/>
        </w:rPr>
        <w:t>Controllers do not start database transactions, implement multi-step workflows, or call external providers directly.</w:t>
      </w:r>
    </w:p>
    <w:p w14:paraId="050FC711" w14:textId="77777777" w:rsidR="00741151" w:rsidRPr="00E4439C" w:rsidRDefault="00000000">
      <w:pPr>
        <w:numPr>
          <w:ilvl w:val="0"/>
          <w:numId w:val="13"/>
        </w:numPr>
        <w:rPr>
          <w:rFonts w:ascii="Abyssinica SIL" w:hAnsi="Abyssinica SIL" w:cs="Abyssinica SIL"/>
        </w:rPr>
      </w:pPr>
      <w:r w:rsidRPr="00E4439C">
        <w:rPr>
          <w:rFonts w:ascii="Abyssinica SIL" w:hAnsi="Abyssinica SIL" w:cs="Abyssinica SIL"/>
        </w:rPr>
        <w:t>Form Requests validate syntactic input and route-level authorization; Actions enforce cross-record rules and final object authorization.</w:t>
      </w:r>
    </w:p>
    <w:p w14:paraId="495481CF" w14:textId="77777777" w:rsidR="00741151" w:rsidRPr="00E4439C" w:rsidRDefault="00000000">
      <w:pPr>
        <w:numPr>
          <w:ilvl w:val="0"/>
          <w:numId w:val="13"/>
        </w:numPr>
        <w:rPr>
          <w:rFonts w:ascii="Abyssinica SIL" w:hAnsi="Abyssinica SIL" w:cs="Abyssinica SIL"/>
        </w:rPr>
      </w:pPr>
      <w:r w:rsidRPr="00E4439C">
        <w:rPr>
          <w:rFonts w:ascii="Abyssinica SIL" w:hAnsi="Abyssinica SIL" w:cs="Abyssinica SIL"/>
        </w:rPr>
        <w:t>Policies determine whether the authenticated actor may perform an operation on a specific record and state.</w:t>
      </w:r>
    </w:p>
    <w:p w14:paraId="4A04C99A" w14:textId="77777777" w:rsidR="00741151" w:rsidRPr="00E4439C" w:rsidRDefault="00000000">
      <w:pPr>
        <w:numPr>
          <w:ilvl w:val="0"/>
          <w:numId w:val="13"/>
        </w:numPr>
        <w:rPr>
          <w:rFonts w:ascii="Abyssinica SIL" w:hAnsi="Abyssinica SIL" w:cs="Abyssinica SIL"/>
        </w:rPr>
      </w:pPr>
      <w:r w:rsidRPr="00E4439C">
        <w:rPr>
          <w:rFonts w:ascii="Abyssinica SIL" w:hAnsi="Abyssinica SIL" w:cs="Abyssinica SIL"/>
        </w:rPr>
        <w:t>External SDK types do not cross adapter boundaries into application or domain code.</w:t>
      </w:r>
    </w:p>
    <w:p w14:paraId="34B6E5E6" w14:textId="77777777" w:rsidR="00741151" w:rsidRPr="00E4439C" w:rsidRDefault="00000000">
      <w:pPr>
        <w:numPr>
          <w:ilvl w:val="0"/>
          <w:numId w:val="13"/>
        </w:numPr>
        <w:rPr>
          <w:rFonts w:ascii="Abyssinica SIL" w:hAnsi="Abyssinica SIL" w:cs="Abyssinica SIL"/>
        </w:rPr>
      </w:pPr>
      <w:r w:rsidRPr="00E4439C">
        <w:rPr>
          <w:rFonts w:ascii="Abyssinica SIL" w:hAnsi="Abyssinica SIL" w:cs="Abyssinica SIL"/>
        </w:rPr>
        <w:t>Queued jobs carry stable identifiers or serialized DTOs and reload current state before performing work.</w:t>
      </w:r>
    </w:p>
    <w:p w14:paraId="679E70EF" w14:textId="77777777" w:rsidR="00741151" w:rsidRPr="00E4439C" w:rsidRDefault="00000000">
      <w:pPr>
        <w:numPr>
          <w:ilvl w:val="0"/>
          <w:numId w:val="13"/>
        </w:numPr>
        <w:rPr>
          <w:rFonts w:ascii="Abyssinica SIL" w:hAnsi="Abyssinica SIL" w:cs="Abyssinica SIL"/>
        </w:rPr>
      </w:pPr>
      <w:r w:rsidRPr="00E4439C">
        <w:rPr>
          <w:rFonts w:ascii="Abyssinica SIL" w:hAnsi="Abyssinica SIL" w:cs="Abyssinica SIL"/>
        </w:rPr>
        <w:t>Events that depend on committed data are dispatched after transaction commit.</w:t>
      </w:r>
    </w:p>
    <w:p w14:paraId="445F6C7F" w14:textId="77777777" w:rsidR="00741151" w:rsidRPr="00E4439C" w:rsidRDefault="00000000">
      <w:pPr>
        <w:numPr>
          <w:ilvl w:val="0"/>
          <w:numId w:val="13"/>
        </w:numPr>
        <w:rPr>
          <w:rFonts w:ascii="Abyssinica SIL" w:hAnsi="Abyssinica SIL" w:cs="Abyssinica SIL"/>
        </w:rPr>
      </w:pPr>
      <w:r w:rsidRPr="00E4439C">
        <w:rPr>
          <w:rFonts w:ascii="Abyssinica SIL" w:hAnsi="Abyssinica SIL" w:cs="Abyssinica SIL"/>
        </w:rPr>
        <w:t>List, search, and report queries are explicit, paginated, and protected from N+1 behavior.</w:t>
      </w:r>
    </w:p>
    <w:p w14:paraId="1BD21EA7" w14:textId="77777777" w:rsidR="00741151" w:rsidRPr="00E4439C" w:rsidRDefault="00000000">
      <w:pPr>
        <w:numPr>
          <w:ilvl w:val="0"/>
          <w:numId w:val="13"/>
        </w:numPr>
        <w:rPr>
          <w:rFonts w:ascii="Abyssinica SIL" w:hAnsi="Abyssinica SIL" w:cs="Abyssinica SIL"/>
        </w:rPr>
      </w:pPr>
      <w:r w:rsidRPr="00E4439C">
        <w:rPr>
          <w:rFonts w:ascii="Abyssinica SIL" w:hAnsi="Abyssinica SIL" w:cs="Abyssinica SIL"/>
        </w:rPr>
        <w:lastRenderedPageBreak/>
        <w:t>Public and administrative interface strings are localized; editable content remains database content, not source constants.</w:t>
      </w:r>
    </w:p>
    <w:p w14:paraId="66EEB053" w14:textId="77777777" w:rsidR="00741151" w:rsidRPr="00E4439C" w:rsidRDefault="00000000">
      <w:pPr>
        <w:pStyle w:val="Heading2"/>
        <w:rPr>
          <w:rFonts w:ascii="Abyssinica SIL" w:hAnsi="Abyssinica SIL" w:cs="Abyssinica SIL"/>
        </w:rPr>
      </w:pPr>
      <w:bookmarkStart w:id="28" w:name="X04c4eaa4ac3c6affc02be838a310dfe3c289876"/>
      <w:bookmarkEnd w:id="27"/>
      <w:r w:rsidRPr="00E4439C">
        <w:rPr>
          <w:rFonts w:ascii="Abyssinica SIL" w:hAnsi="Abyssinica SIL" w:cs="Abyssinica SIL"/>
        </w:rPr>
        <w:t>5.3 Common Platform Services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526C877A" w14:textId="77777777">
        <w:trPr>
          <w:cantSplit/>
          <w:tblHeader/>
          <w:jc w:val="center"/>
        </w:trPr>
        <w:tc>
          <w:tcPr>
            <w:tcW w:w="2088" w:type="dxa"/>
            <w:shd w:val="clear" w:color="auto" w:fill="17324D"/>
            <w:tcMar>
              <w:top w:w="70" w:type="dxa"/>
              <w:left w:w="85" w:type="dxa"/>
              <w:bottom w:w="70" w:type="dxa"/>
              <w:right w:w="85" w:type="dxa"/>
            </w:tcMar>
            <w:vAlign w:val="center"/>
          </w:tcPr>
          <w:p w14:paraId="6DEF61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Service</w:t>
            </w:r>
          </w:p>
        </w:tc>
        <w:tc>
          <w:tcPr>
            <w:tcW w:w="4176" w:type="dxa"/>
            <w:shd w:val="clear" w:color="auto" w:fill="17324D"/>
            <w:tcMar>
              <w:top w:w="70" w:type="dxa"/>
              <w:left w:w="85" w:type="dxa"/>
              <w:bottom w:w="70" w:type="dxa"/>
              <w:right w:w="85" w:type="dxa"/>
            </w:tcMar>
            <w:vAlign w:val="center"/>
          </w:tcPr>
          <w:p w14:paraId="136FF35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Contract</w:t>
            </w:r>
          </w:p>
        </w:tc>
        <w:tc>
          <w:tcPr>
            <w:tcW w:w="4104" w:type="dxa"/>
            <w:shd w:val="clear" w:color="auto" w:fill="17324D"/>
            <w:tcMar>
              <w:top w:w="70" w:type="dxa"/>
              <w:left w:w="85" w:type="dxa"/>
              <w:bottom w:w="70" w:type="dxa"/>
              <w:right w:w="85" w:type="dxa"/>
            </w:tcMar>
            <w:vAlign w:val="center"/>
          </w:tcPr>
          <w:p w14:paraId="48D5F0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Responsibilities</w:t>
            </w:r>
          </w:p>
        </w:tc>
      </w:tr>
      <w:tr w:rsidR="00741151" w:rsidRPr="00E4439C" w14:paraId="7FE1DAED" w14:textId="77777777">
        <w:trPr>
          <w:cantSplit/>
          <w:jc w:val="center"/>
        </w:trPr>
        <w:tc>
          <w:tcPr>
            <w:tcW w:w="2088" w:type="dxa"/>
            <w:tcMar>
              <w:top w:w="70" w:type="dxa"/>
              <w:left w:w="85" w:type="dxa"/>
              <w:bottom w:w="70" w:type="dxa"/>
              <w:right w:w="85" w:type="dxa"/>
            </w:tcMar>
            <w:vAlign w:val="center"/>
          </w:tcPr>
          <w:p w14:paraId="289640F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Clock</w:t>
            </w:r>
          </w:p>
        </w:tc>
        <w:tc>
          <w:tcPr>
            <w:tcW w:w="4176" w:type="dxa"/>
            <w:tcMar>
              <w:top w:w="70" w:type="dxa"/>
              <w:left w:w="85" w:type="dxa"/>
              <w:bottom w:w="70" w:type="dxa"/>
              <w:right w:w="85" w:type="dxa"/>
            </w:tcMar>
            <w:vAlign w:val="center"/>
          </w:tcPr>
          <w:p w14:paraId="27462D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Clock</w:t>
            </w:r>
          </w:p>
        </w:tc>
        <w:tc>
          <w:tcPr>
            <w:tcW w:w="4104" w:type="dxa"/>
            <w:tcMar>
              <w:top w:w="70" w:type="dxa"/>
              <w:left w:w="85" w:type="dxa"/>
              <w:bottom w:w="70" w:type="dxa"/>
              <w:right w:w="85" w:type="dxa"/>
            </w:tcMar>
            <w:vAlign w:val="center"/>
          </w:tcPr>
          <w:p w14:paraId="4A497A3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Centralized current time, deterministic tests, and timezone-safe scheduling</w:t>
            </w:r>
          </w:p>
        </w:tc>
      </w:tr>
      <w:tr w:rsidR="00741151" w:rsidRPr="00E4439C" w14:paraId="02224683" w14:textId="77777777">
        <w:trPr>
          <w:cantSplit/>
          <w:jc w:val="center"/>
        </w:trPr>
        <w:tc>
          <w:tcPr>
            <w:tcW w:w="2088" w:type="dxa"/>
            <w:shd w:val="clear" w:color="auto" w:fill="F2F4F6"/>
            <w:tcMar>
              <w:top w:w="70" w:type="dxa"/>
              <w:left w:w="85" w:type="dxa"/>
              <w:bottom w:w="70" w:type="dxa"/>
              <w:right w:w="85" w:type="dxa"/>
            </w:tcMar>
            <w:vAlign w:val="center"/>
          </w:tcPr>
          <w:p w14:paraId="1698C5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Identifier</w:t>
            </w:r>
          </w:p>
        </w:tc>
        <w:tc>
          <w:tcPr>
            <w:tcW w:w="4176" w:type="dxa"/>
            <w:shd w:val="clear" w:color="auto" w:fill="F2F4F6"/>
            <w:tcMar>
              <w:top w:w="70" w:type="dxa"/>
              <w:left w:w="85" w:type="dxa"/>
              <w:bottom w:w="70" w:type="dxa"/>
              <w:right w:w="85" w:type="dxa"/>
            </w:tcMar>
            <w:vAlign w:val="center"/>
          </w:tcPr>
          <w:p w14:paraId="7DE0DF5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PublicReferenceGenerator</w:t>
            </w:r>
          </w:p>
        </w:tc>
        <w:tc>
          <w:tcPr>
            <w:tcW w:w="4104" w:type="dxa"/>
            <w:shd w:val="clear" w:color="auto" w:fill="F2F4F6"/>
            <w:tcMar>
              <w:top w:w="70" w:type="dxa"/>
              <w:left w:w="85" w:type="dxa"/>
              <w:bottom w:w="70" w:type="dxa"/>
              <w:right w:w="85" w:type="dxa"/>
            </w:tcMar>
            <w:vAlign w:val="center"/>
          </w:tcPr>
          <w:p w14:paraId="36E4C9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Human-safe consultation/application references and UUIDv7 internal identifiers</w:t>
            </w:r>
          </w:p>
        </w:tc>
      </w:tr>
      <w:tr w:rsidR="00741151" w:rsidRPr="00E4439C" w14:paraId="2C7F984D" w14:textId="77777777">
        <w:trPr>
          <w:cantSplit/>
          <w:jc w:val="center"/>
        </w:trPr>
        <w:tc>
          <w:tcPr>
            <w:tcW w:w="2088" w:type="dxa"/>
            <w:tcMar>
              <w:top w:w="70" w:type="dxa"/>
              <w:left w:w="85" w:type="dxa"/>
              <w:bottom w:w="70" w:type="dxa"/>
              <w:right w:w="85" w:type="dxa"/>
            </w:tcMar>
            <w:vAlign w:val="center"/>
          </w:tcPr>
          <w:p w14:paraId="77F7CD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Audit</w:t>
            </w:r>
          </w:p>
        </w:tc>
        <w:tc>
          <w:tcPr>
            <w:tcW w:w="4176" w:type="dxa"/>
            <w:tcMar>
              <w:top w:w="70" w:type="dxa"/>
              <w:left w:w="85" w:type="dxa"/>
              <w:bottom w:w="70" w:type="dxa"/>
              <w:right w:w="85" w:type="dxa"/>
            </w:tcMar>
            <w:vAlign w:val="center"/>
          </w:tcPr>
          <w:p w14:paraId="789E42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AuditRecorder</w:t>
            </w:r>
          </w:p>
        </w:tc>
        <w:tc>
          <w:tcPr>
            <w:tcW w:w="4104" w:type="dxa"/>
            <w:tcMar>
              <w:top w:w="70" w:type="dxa"/>
              <w:left w:w="85" w:type="dxa"/>
              <w:bottom w:w="70" w:type="dxa"/>
              <w:right w:w="85" w:type="dxa"/>
            </w:tcMar>
            <w:vAlign w:val="center"/>
          </w:tcPr>
          <w:p w14:paraId="6A647F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Append actor, action, subject, before/after safe metadata, reason, and correlation evidence</w:t>
            </w:r>
          </w:p>
        </w:tc>
      </w:tr>
      <w:tr w:rsidR="00741151" w:rsidRPr="00E4439C" w14:paraId="2EFA1874" w14:textId="77777777">
        <w:trPr>
          <w:cantSplit/>
          <w:jc w:val="center"/>
        </w:trPr>
        <w:tc>
          <w:tcPr>
            <w:tcW w:w="2088" w:type="dxa"/>
            <w:shd w:val="clear" w:color="auto" w:fill="F2F4F6"/>
            <w:tcMar>
              <w:top w:w="70" w:type="dxa"/>
              <w:left w:w="85" w:type="dxa"/>
              <w:bottom w:w="70" w:type="dxa"/>
              <w:right w:w="85" w:type="dxa"/>
            </w:tcMar>
            <w:vAlign w:val="center"/>
          </w:tcPr>
          <w:p w14:paraId="360290A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w:t>
            </w:r>
          </w:p>
        </w:tc>
        <w:tc>
          <w:tcPr>
            <w:tcW w:w="4176" w:type="dxa"/>
            <w:shd w:val="clear" w:color="auto" w:fill="F2F4F6"/>
            <w:tcMar>
              <w:top w:w="70" w:type="dxa"/>
              <w:left w:w="85" w:type="dxa"/>
              <w:bottom w:w="70" w:type="dxa"/>
              <w:right w:w="85" w:type="dxa"/>
            </w:tcMar>
            <w:vAlign w:val="center"/>
          </w:tcPr>
          <w:p w14:paraId="1B73FF8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SearchIndex</w:t>
            </w:r>
          </w:p>
        </w:tc>
        <w:tc>
          <w:tcPr>
            <w:tcW w:w="4104" w:type="dxa"/>
            <w:shd w:val="clear" w:color="auto" w:fill="F2F4F6"/>
            <w:tcMar>
              <w:top w:w="70" w:type="dxa"/>
              <w:left w:w="85" w:type="dxa"/>
              <w:bottom w:w="70" w:type="dxa"/>
              <w:right w:w="85" w:type="dxa"/>
            </w:tcMar>
            <w:vAlign w:val="center"/>
          </w:tcPr>
          <w:p w14:paraId="4C1DD17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Index, remove, reconcile, and query public searchable documents</w:t>
            </w:r>
          </w:p>
        </w:tc>
      </w:tr>
      <w:tr w:rsidR="00741151" w:rsidRPr="00E4439C" w14:paraId="1E1C7FEE" w14:textId="77777777">
        <w:trPr>
          <w:cantSplit/>
          <w:jc w:val="center"/>
        </w:trPr>
        <w:tc>
          <w:tcPr>
            <w:tcW w:w="2088" w:type="dxa"/>
            <w:tcMar>
              <w:top w:w="70" w:type="dxa"/>
              <w:left w:w="85" w:type="dxa"/>
              <w:bottom w:w="70" w:type="dxa"/>
              <w:right w:w="85" w:type="dxa"/>
            </w:tcMar>
            <w:vAlign w:val="center"/>
          </w:tcPr>
          <w:p w14:paraId="4B88D98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Storage</w:t>
            </w:r>
          </w:p>
        </w:tc>
        <w:tc>
          <w:tcPr>
            <w:tcW w:w="4176" w:type="dxa"/>
            <w:tcMar>
              <w:top w:w="70" w:type="dxa"/>
              <w:left w:w="85" w:type="dxa"/>
              <w:bottom w:w="70" w:type="dxa"/>
              <w:right w:w="85" w:type="dxa"/>
            </w:tcMar>
            <w:vAlign w:val="center"/>
          </w:tcPr>
          <w:p w14:paraId="5C0E038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FileStore</w:t>
            </w:r>
          </w:p>
        </w:tc>
        <w:tc>
          <w:tcPr>
            <w:tcW w:w="4104" w:type="dxa"/>
            <w:tcMar>
              <w:top w:w="70" w:type="dxa"/>
              <w:left w:w="85" w:type="dxa"/>
              <w:bottom w:w="70" w:type="dxa"/>
              <w:right w:w="85" w:type="dxa"/>
            </w:tcMar>
            <w:vAlign w:val="center"/>
          </w:tcPr>
          <w:p w14:paraId="20A9688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Public/private/quarantine paths, signed access, metadata, and deletion</w:t>
            </w:r>
          </w:p>
        </w:tc>
      </w:tr>
      <w:tr w:rsidR="00741151" w:rsidRPr="00E4439C" w14:paraId="7F593423" w14:textId="77777777">
        <w:trPr>
          <w:cantSplit/>
          <w:jc w:val="center"/>
        </w:trPr>
        <w:tc>
          <w:tcPr>
            <w:tcW w:w="2088" w:type="dxa"/>
            <w:shd w:val="clear" w:color="auto" w:fill="F2F4F6"/>
            <w:tcMar>
              <w:top w:w="70" w:type="dxa"/>
              <w:left w:w="85" w:type="dxa"/>
              <w:bottom w:w="70" w:type="dxa"/>
              <w:right w:w="85" w:type="dxa"/>
            </w:tcMar>
            <w:vAlign w:val="center"/>
          </w:tcPr>
          <w:p w14:paraId="4664825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Malware scan</w:t>
            </w:r>
          </w:p>
        </w:tc>
        <w:tc>
          <w:tcPr>
            <w:tcW w:w="4176" w:type="dxa"/>
            <w:shd w:val="clear" w:color="auto" w:fill="F2F4F6"/>
            <w:tcMar>
              <w:top w:w="70" w:type="dxa"/>
              <w:left w:w="85" w:type="dxa"/>
              <w:bottom w:w="70" w:type="dxa"/>
              <w:right w:w="85" w:type="dxa"/>
            </w:tcMar>
            <w:vAlign w:val="center"/>
          </w:tcPr>
          <w:p w14:paraId="18E9E6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MalwareScanner</w:t>
            </w:r>
          </w:p>
        </w:tc>
        <w:tc>
          <w:tcPr>
            <w:tcW w:w="4104" w:type="dxa"/>
            <w:shd w:val="clear" w:color="auto" w:fill="F2F4F6"/>
            <w:tcMar>
              <w:top w:w="70" w:type="dxa"/>
              <w:left w:w="85" w:type="dxa"/>
              <w:bottom w:w="70" w:type="dxa"/>
              <w:right w:w="85" w:type="dxa"/>
            </w:tcMar>
            <w:vAlign w:val="center"/>
          </w:tcPr>
          <w:p w14:paraId="6038D53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Submit, poll, and interpret scan results without exposing provider-specific types</w:t>
            </w:r>
          </w:p>
        </w:tc>
      </w:tr>
      <w:tr w:rsidR="00741151" w:rsidRPr="00E4439C" w14:paraId="7AAF7A69" w14:textId="77777777">
        <w:trPr>
          <w:cantSplit/>
          <w:jc w:val="center"/>
        </w:trPr>
        <w:tc>
          <w:tcPr>
            <w:tcW w:w="2088" w:type="dxa"/>
            <w:tcMar>
              <w:top w:w="70" w:type="dxa"/>
              <w:left w:w="85" w:type="dxa"/>
              <w:bottom w:w="70" w:type="dxa"/>
              <w:right w:w="85" w:type="dxa"/>
            </w:tcMar>
            <w:vAlign w:val="center"/>
          </w:tcPr>
          <w:p w14:paraId="1C321EA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w:t>
            </w:r>
          </w:p>
        </w:tc>
        <w:tc>
          <w:tcPr>
            <w:tcW w:w="4176" w:type="dxa"/>
            <w:tcMar>
              <w:top w:w="70" w:type="dxa"/>
              <w:left w:w="85" w:type="dxa"/>
              <w:bottom w:w="70" w:type="dxa"/>
              <w:right w:w="85" w:type="dxa"/>
            </w:tcMar>
            <w:vAlign w:val="center"/>
          </w:tcPr>
          <w:p w14:paraId="49CE8A9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OutboundMessenger</w:t>
            </w:r>
          </w:p>
        </w:tc>
        <w:tc>
          <w:tcPr>
            <w:tcW w:w="4104" w:type="dxa"/>
            <w:tcMar>
              <w:top w:w="70" w:type="dxa"/>
              <w:left w:w="85" w:type="dxa"/>
              <w:bottom w:w="70" w:type="dxa"/>
              <w:right w:w="85" w:type="dxa"/>
            </w:tcMar>
            <w:vAlign w:val="center"/>
          </w:tcPr>
          <w:p w14:paraId="13A6A2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Queue localized templates and record delivery outcomes</w:t>
            </w:r>
          </w:p>
        </w:tc>
      </w:tr>
      <w:tr w:rsidR="00741151" w:rsidRPr="00E4439C" w14:paraId="7AFF8F5F" w14:textId="77777777">
        <w:trPr>
          <w:cantSplit/>
          <w:jc w:val="center"/>
        </w:trPr>
        <w:tc>
          <w:tcPr>
            <w:tcW w:w="2088" w:type="dxa"/>
            <w:shd w:val="clear" w:color="auto" w:fill="F2F4F6"/>
            <w:tcMar>
              <w:top w:w="70" w:type="dxa"/>
              <w:left w:w="85" w:type="dxa"/>
              <w:bottom w:w="70" w:type="dxa"/>
              <w:right w:w="85" w:type="dxa"/>
            </w:tcMar>
            <w:vAlign w:val="center"/>
          </w:tcPr>
          <w:p w14:paraId="38F809E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Analytics</w:t>
            </w:r>
          </w:p>
        </w:tc>
        <w:tc>
          <w:tcPr>
            <w:tcW w:w="4176" w:type="dxa"/>
            <w:shd w:val="clear" w:color="auto" w:fill="F2F4F6"/>
            <w:tcMar>
              <w:top w:w="70" w:type="dxa"/>
              <w:left w:w="85" w:type="dxa"/>
              <w:bottom w:w="70" w:type="dxa"/>
              <w:right w:w="85" w:type="dxa"/>
            </w:tcMar>
            <w:vAlign w:val="center"/>
          </w:tcPr>
          <w:p w14:paraId="1EA1A5A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AnalyticsPublisher</w:t>
            </w:r>
          </w:p>
        </w:tc>
        <w:tc>
          <w:tcPr>
            <w:tcW w:w="4104" w:type="dxa"/>
            <w:shd w:val="clear" w:color="auto" w:fill="F2F4F6"/>
            <w:tcMar>
              <w:top w:w="70" w:type="dxa"/>
              <w:left w:w="85" w:type="dxa"/>
              <w:bottom w:w="70" w:type="dxa"/>
              <w:right w:w="85" w:type="dxa"/>
            </w:tcMar>
            <w:vAlign w:val="center"/>
          </w:tcPr>
          <w:p w14:paraId="3A5C1E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Emit allow-listed events after consent and data-minimization checks</w:t>
            </w:r>
          </w:p>
        </w:tc>
      </w:tr>
      <w:tr w:rsidR="00741151" w:rsidRPr="00E4439C" w14:paraId="3399F765" w14:textId="77777777">
        <w:trPr>
          <w:cantSplit/>
          <w:jc w:val="center"/>
        </w:trPr>
        <w:tc>
          <w:tcPr>
            <w:tcW w:w="2088" w:type="dxa"/>
            <w:tcMar>
              <w:top w:w="70" w:type="dxa"/>
              <w:left w:w="85" w:type="dxa"/>
              <w:bottom w:w="70" w:type="dxa"/>
              <w:right w:w="85" w:type="dxa"/>
            </w:tcMar>
            <w:vAlign w:val="center"/>
          </w:tcPr>
          <w:p w14:paraId="392C31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Localization</w:t>
            </w:r>
          </w:p>
        </w:tc>
        <w:tc>
          <w:tcPr>
            <w:tcW w:w="4176" w:type="dxa"/>
            <w:tcMar>
              <w:top w:w="70" w:type="dxa"/>
              <w:left w:w="85" w:type="dxa"/>
              <w:bottom w:w="70" w:type="dxa"/>
              <w:right w:w="85" w:type="dxa"/>
            </w:tcMar>
            <w:vAlign w:val="center"/>
          </w:tcPr>
          <w:p w14:paraId="6F772D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LocalizedContentResolver</w:t>
            </w:r>
          </w:p>
        </w:tc>
        <w:tc>
          <w:tcPr>
            <w:tcW w:w="4104" w:type="dxa"/>
            <w:tcMar>
              <w:top w:w="70" w:type="dxa"/>
              <w:left w:w="85" w:type="dxa"/>
              <w:bottom w:w="70" w:type="dxa"/>
              <w:right w:w="85" w:type="dxa"/>
            </w:tcMar>
            <w:vAlign w:val="center"/>
          </w:tcPr>
          <w:p w14:paraId="4A2975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Resolve requested locale, fallback, and publication visibility</w:t>
            </w:r>
          </w:p>
        </w:tc>
      </w:tr>
      <w:tr w:rsidR="00741151" w:rsidRPr="00E4439C" w14:paraId="3993223C" w14:textId="77777777">
        <w:trPr>
          <w:cantSplit/>
          <w:jc w:val="center"/>
        </w:trPr>
        <w:tc>
          <w:tcPr>
            <w:tcW w:w="2088" w:type="dxa"/>
            <w:shd w:val="clear" w:color="auto" w:fill="F2F4F6"/>
            <w:tcMar>
              <w:top w:w="70" w:type="dxa"/>
              <w:left w:w="85" w:type="dxa"/>
              <w:bottom w:w="70" w:type="dxa"/>
              <w:right w:w="85" w:type="dxa"/>
            </w:tcMar>
            <w:vAlign w:val="center"/>
          </w:tcPr>
          <w:p w14:paraId="34B4AC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Slug</w:t>
            </w:r>
          </w:p>
        </w:tc>
        <w:tc>
          <w:tcPr>
            <w:tcW w:w="4176" w:type="dxa"/>
            <w:shd w:val="clear" w:color="auto" w:fill="F2F4F6"/>
            <w:tcMar>
              <w:top w:w="70" w:type="dxa"/>
              <w:left w:w="85" w:type="dxa"/>
              <w:bottom w:w="70" w:type="dxa"/>
              <w:right w:w="85" w:type="dxa"/>
            </w:tcMar>
            <w:vAlign w:val="center"/>
          </w:tcPr>
          <w:p w14:paraId="1239E1D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SlugManager</w:t>
            </w:r>
          </w:p>
        </w:tc>
        <w:tc>
          <w:tcPr>
            <w:tcW w:w="4104" w:type="dxa"/>
            <w:shd w:val="clear" w:color="auto" w:fill="F2F4F6"/>
            <w:tcMar>
              <w:top w:w="70" w:type="dxa"/>
              <w:left w:w="85" w:type="dxa"/>
              <w:bottom w:w="70" w:type="dxa"/>
              <w:right w:w="85" w:type="dxa"/>
            </w:tcMar>
            <w:vAlign w:val="center"/>
          </w:tcPr>
          <w:p w14:paraId="519AC56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Unique locale-aware slugs, redirects, and collision prevention</w:t>
            </w:r>
          </w:p>
        </w:tc>
      </w:tr>
      <w:tr w:rsidR="00741151" w:rsidRPr="00E4439C" w14:paraId="2107DA54" w14:textId="77777777">
        <w:trPr>
          <w:cantSplit/>
          <w:jc w:val="center"/>
        </w:trPr>
        <w:tc>
          <w:tcPr>
            <w:tcW w:w="2088" w:type="dxa"/>
            <w:tcMar>
              <w:top w:w="70" w:type="dxa"/>
              <w:left w:w="85" w:type="dxa"/>
              <w:bottom w:w="70" w:type="dxa"/>
              <w:right w:w="85" w:type="dxa"/>
            </w:tcMar>
            <w:vAlign w:val="center"/>
          </w:tcPr>
          <w:p w14:paraId="5C95254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Retention</w:t>
            </w:r>
          </w:p>
        </w:tc>
        <w:tc>
          <w:tcPr>
            <w:tcW w:w="4176" w:type="dxa"/>
            <w:tcMar>
              <w:top w:w="70" w:type="dxa"/>
              <w:left w:w="85" w:type="dxa"/>
              <w:bottom w:w="70" w:type="dxa"/>
              <w:right w:w="85" w:type="dxa"/>
            </w:tcMar>
            <w:vAlign w:val="center"/>
          </w:tcPr>
          <w:p w14:paraId="60C3C13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RetentionProcessor</w:t>
            </w:r>
          </w:p>
        </w:tc>
        <w:tc>
          <w:tcPr>
            <w:tcW w:w="4104" w:type="dxa"/>
            <w:tcMar>
              <w:top w:w="70" w:type="dxa"/>
              <w:left w:w="85" w:type="dxa"/>
              <w:bottom w:w="70" w:type="dxa"/>
              <w:right w:w="85" w:type="dxa"/>
            </w:tcMar>
            <w:vAlign w:val="center"/>
          </w:tcPr>
          <w:p w14:paraId="50D89CE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Select, review, anonymize, or delete eligible records with evidence</w:t>
            </w:r>
          </w:p>
        </w:tc>
      </w:tr>
    </w:tbl>
    <w:p w14:paraId="454F99E3" w14:textId="77777777" w:rsidR="00741151" w:rsidRPr="00E4439C" w:rsidRDefault="00000000">
      <w:pPr>
        <w:pStyle w:val="Heading2"/>
        <w:rPr>
          <w:rFonts w:ascii="Abyssinica SIL" w:hAnsi="Abyssinica SIL" w:cs="Abyssinica SIL"/>
        </w:rPr>
      </w:pPr>
      <w:bookmarkStart w:id="29" w:name="X7bc63ef262928202b4cfbc2fe16126084ab4482"/>
      <w:bookmarkEnd w:id="28"/>
      <w:r w:rsidRPr="00E4439C">
        <w:rPr>
          <w:rFonts w:ascii="Abyssinica SIL" w:hAnsi="Abyssinica SIL" w:cs="Abyssinica SIL"/>
        </w:rPr>
        <w:t>5.4 Exception and Error Handling</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548B674B" w14:textId="77777777">
        <w:trPr>
          <w:cantSplit/>
          <w:tblHeader/>
          <w:jc w:val="center"/>
        </w:trPr>
        <w:tc>
          <w:tcPr>
            <w:tcW w:w="2088" w:type="dxa"/>
            <w:shd w:val="clear" w:color="auto" w:fill="17324D"/>
            <w:tcMar>
              <w:top w:w="70" w:type="dxa"/>
              <w:left w:w="85" w:type="dxa"/>
              <w:bottom w:w="70" w:type="dxa"/>
              <w:right w:w="85" w:type="dxa"/>
            </w:tcMar>
            <w:vAlign w:val="center"/>
          </w:tcPr>
          <w:p w14:paraId="19CF7D5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Exception class</w:t>
            </w:r>
          </w:p>
        </w:tc>
        <w:tc>
          <w:tcPr>
            <w:tcW w:w="4176" w:type="dxa"/>
            <w:shd w:val="clear" w:color="auto" w:fill="17324D"/>
            <w:tcMar>
              <w:top w:w="70" w:type="dxa"/>
              <w:left w:w="85" w:type="dxa"/>
              <w:bottom w:w="70" w:type="dxa"/>
              <w:right w:w="85" w:type="dxa"/>
            </w:tcMar>
            <w:vAlign w:val="center"/>
          </w:tcPr>
          <w:p w14:paraId="480877A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HTTP / job behavior</w:t>
            </w:r>
          </w:p>
        </w:tc>
        <w:tc>
          <w:tcPr>
            <w:tcW w:w="4104" w:type="dxa"/>
            <w:shd w:val="clear" w:color="auto" w:fill="17324D"/>
            <w:tcMar>
              <w:top w:w="70" w:type="dxa"/>
              <w:left w:w="85" w:type="dxa"/>
              <w:bottom w:w="70" w:type="dxa"/>
              <w:right w:w="85" w:type="dxa"/>
            </w:tcMar>
            <w:vAlign w:val="center"/>
          </w:tcPr>
          <w:p w14:paraId="07E4187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Logging and exposure</w:t>
            </w:r>
          </w:p>
        </w:tc>
      </w:tr>
      <w:tr w:rsidR="00741151" w:rsidRPr="00E4439C" w14:paraId="6BBE4F80" w14:textId="77777777">
        <w:trPr>
          <w:cantSplit/>
          <w:jc w:val="center"/>
        </w:trPr>
        <w:tc>
          <w:tcPr>
            <w:tcW w:w="2088" w:type="dxa"/>
            <w:tcMar>
              <w:top w:w="70" w:type="dxa"/>
              <w:left w:w="85" w:type="dxa"/>
              <w:bottom w:w="70" w:type="dxa"/>
              <w:right w:w="85" w:type="dxa"/>
            </w:tcMar>
            <w:vAlign w:val="center"/>
          </w:tcPr>
          <w:p w14:paraId="03068ED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Validation exception</w:t>
            </w:r>
          </w:p>
        </w:tc>
        <w:tc>
          <w:tcPr>
            <w:tcW w:w="4176" w:type="dxa"/>
            <w:tcMar>
              <w:top w:w="70" w:type="dxa"/>
              <w:left w:w="85" w:type="dxa"/>
              <w:bottom w:w="70" w:type="dxa"/>
              <w:right w:w="85" w:type="dxa"/>
            </w:tcMar>
            <w:vAlign w:val="center"/>
          </w:tcPr>
          <w:p w14:paraId="2DA201A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422 JSON or redirect with preserved valid input and field errors</w:t>
            </w:r>
          </w:p>
        </w:tc>
        <w:tc>
          <w:tcPr>
            <w:tcW w:w="4104" w:type="dxa"/>
            <w:tcMar>
              <w:top w:w="70" w:type="dxa"/>
              <w:left w:w="85" w:type="dxa"/>
              <w:bottom w:w="70" w:type="dxa"/>
              <w:right w:w="85" w:type="dxa"/>
            </w:tcMar>
            <w:vAlign w:val="center"/>
          </w:tcPr>
          <w:p w14:paraId="3B273F9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error log; aggregate metrics only</w:t>
            </w:r>
          </w:p>
        </w:tc>
      </w:tr>
      <w:tr w:rsidR="00741151" w:rsidRPr="00E4439C" w14:paraId="77EB9E4A" w14:textId="77777777">
        <w:trPr>
          <w:cantSplit/>
          <w:jc w:val="center"/>
        </w:trPr>
        <w:tc>
          <w:tcPr>
            <w:tcW w:w="2088" w:type="dxa"/>
            <w:shd w:val="clear" w:color="auto" w:fill="F2F4F6"/>
            <w:tcMar>
              <w:top w:w="70" w:type="dxa"/>
              <w:left w:w="85" w:type="dxa"/>
              <w:bottom w:w="70" w:type="dxa"/>
              <w:right w:w="85" w:type="dxa"/>
            </w:tcMar>
            <w:vAlign w:val="center"/>
          </w:tcPr>
          <w:p w14:paraId="7EFCD9A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Authorization exception</w:t>
            </w:r>
          </w:p>
        </w:tc>
        <w:tc>
          <w:tcPr>
            <w:tcW w:w="4176" w:type="dxa"/>
            <w:shd w:val="clear" w:color="auto" w:fill="F2F4F6"/>
            <w:tcMar>
              <w:top w:w="70" w:type="dxa"/>
              <w:left w:w="85" w:type="dxa"/>
              <w:bottom w:w="70" w:type="dxa"/>
              <w:right w:w="85" w:type="dxa"/>
            </w:tcMar>
            <w:vAlign w:val="center"/>
          </w:tcPr>
          <w:p w14:paraId="4537F5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403, or 404 when record existence must be concealed</w:t>
            </w:r>
          </w:p>
        </w:tc>
        <w:tc>
          <w:tcPr>
            <w:tcW w:w="4104" w:type="dxa"/>
            <w:shd w:val="clear" w:color="auto" w:fill="F2F4F6"/>
            <w:tcMar>
              <w:top w:w="70" w:type="dxa"/>
              <w:left w:w="85" w:type="dxa"/>
              <w:bottom w:w="70" w:type="dxa"/>
              <w:right w:w="85" w:type="dxa"/>
            </w:tcMar>
            <w:vAlign w:val="center"/>
          </w:tcPr>
          <w:p w14:paraId="0EE164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Structured security event with actor, route, and trace ID</w:t>
            </w:r>
          </w:p>
        </w:tc>
      </w:tr>
      <w:tr w:rsidR="00741151" w:rsidRPr="00E4439C" w14:paraId="5374A332" w14:textId="77777777">
        <w:trPr>
          <w:cantSplit/>
          <w:jc w:val="center"/>
        </w:trPr>
        <w:tc>
          <w:tcPr>
            <w:tcW w:w="2088" w:type="dxa"/>
            <w:tcMar>
              <w:top w:w="70" w:type="dxa"/>
              <w:left w:w="85" w:type="dxa"/>
              <w:bottom w:w="70" w:type="dxa"/>
              <w:right w:w="85" w:type="dxa"/>
            </w:tcMar>
            <w:vAlign w:val="center"/>
          </w:tcPr>
          <w:p w14:paraId="252464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Record not found</w:t>
            </w:r>
          </w:p>
        </w:tc>
        <w:tc>
          <w:tcPr>
            <w:tcW w:w="4176" w:type="dxa"/>
            <w:tcMar>
              <w:top w:w="70" w:type="dxa"/>
              <w:left w:w="85" w:type="dxa"/>
              <w:bottom w:w="70" w:type="dxa"/>
              <w:right w:w="85" w:type="dxa"/>
            </w:tcMar>
            <w:vAlign w:val="center"/>
          </w:tcPr>
          <w:p w14:paraId="001F71F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Localized 404 response</w:t>
            </w:r>
          </w:p>
        </w:tc>
        <w:tc>
          <w:tcPr>
            <w:tcW w:w="4104" w:type="dxa"/>
            <w:tcMar>
              <w:top w:w="70" w:type="dxa"/>
              <w:left w:w="85" w:type="dxa"/>
              <w:bottom w:w="70" w:type="dxa"/>
              <w:right w:w="85" w:type="dxa"/>
            </w:tcMar>
            <w:vAlign w:val="center"/>
          </w:tcPr>
          <w:p w14:paraId="5162B98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error log unless rate is anomalous</w:t>
            </w:r>
          </w:p>
        </w:tc>
      </w:tr>
      <w:tr w:rsidR="00741151" w:rsidRPr="00E4439C" w14:paraId="3F6584FB" w14:textId="77777777">
        <w:trPr>
          <w:cantSplit/>
          <w:jc w:val="center"/>
        </w:trPr>
        <w:tc>
          <w:tcPr>
            <w:tcW w:w="2088" w:type="dxa"/>
            <w:shd w:val="clear" w:color="auto" w:fill="F2F4F6"/>
            <w:tcMar>
              <w:top w:w="70" w:type="dxa"/>
              <w:left w:w="85" w:type="dxa"/>
              <w:bottom w:w="70" w:type="dxa"/>
              <w:right w:w="85" w:type="dxa"/>
            </w:tcMar>
            <w:vAlign w:val="center"/>
          </w:tcPr>
          <w:p w14:paraId="3CA5A90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Domain rule violation</w:t>
            </w:r>
          </w:p>
        </w:tc>
        <w:tc>
          <w:tcPr>
            <w:tcW w:w="4176" w:type="dxa"/>
            <w:shd w:val="clear" w:color="auto" w:fill="F2F4F6"/>
            <w:tcMar>
              <w:top w:w="70" w:type="dxa"/>
              <w:left w:w="85" w:type="dxa"/>
              <w:bottom w:w="70" w:type="dxa"/>
              <w:right w:w="85" w:type="dxa"/>
            </w:tcMar>
            <w:vAlign w:val="center"/>
          </w:tcPr>
          <w:p w14:paraId="3A515E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409 or clear user-facing rule message</w:t>
            </w:r>
          </w:p>
        </w:tc>
        <w:tc>
          <w:tcPr>
            <w:tcW w:w="4104" w:type="dxa"/>
            <w:shd w:val="clear" w:color="auto" w:fill="F2F4F6"/>
            <w:tcMar>
              <w:top w:w="70" w:type="dxa"/>
              <w:left w:w="85" w:type="dxa"/>
              <w:bottom w:w="70" w:type="dxa"/>
              <w:right w:w="85" w:type="dxa"/>
            </w:tcMar>
            <w:vAlign w:val="center"/>
          </w:tcPr>
          <w:p w14:paraId="5E9619B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Warning with rule key; no stack trace to user</w:t>
            </w:r>
          </w:p>
        </w:tc>
      </w:tr>
      <w:tr w:rsidR="00741151" w:rsidRPr="00E4439C" w14:paraId="52659BCE" w14:textId="77777777">
        <w:trPr>
          <w:cantSplit/>
          <w:jc w:val="center"/>
        </w:trPr>
        <w:tc>
          <w:tcPr>
            <w:tcW w:w="2088" w:type="dxa"/>
            <w:tcMar>
              <w:top w:w="70" w:type="dxa"/>
              <w:left w:w="85" w:type="dxa"/>
              <w:bottom w:w="70" w:type="dxa"/>
              <w:right w:w="85" w:type="dxa"/>
            </w:tcMar>
            <w:vAlign w:val="center"/>
          </w:tcPr>
          <w:p w14:paraId="34AB628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External service unavailable</w:t>
            </w:r>
          </w:p>
        </w:tc>
        <w:tc>
          <w:tcPr>
            <w:tcW w:w="4176" w:type="dxa"/>
            <w:tcMar>
              <w:top w:w="70" w:type="dxa"/>
              <w:left w:w="85" w:type="dxa"/>
              <w:bottom w:w="70" w:type="dxa"/>
              <w:right w:w="85" w:type="dxa"/>
            </w:tcMar>
            <w:vAlign w:val="center"/>
          </w:tcPr>
          <w:p w14:paraId="2DF0C5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Graceful fallback, retry, or 503 according to use case</w:t>
            </w:r>
          </w:p>
        </w:tc>
        <w:tc>
          <w:tcPr>
            <w:tcW w:w="4104" w:type="dxa"/>
            <w:tcMar>
              <w:top w:w="70" w:type="dxa"/>
              <w:left w:w="85" w:type="dxa"/>
              <w:bottom w:w="70" w:type="dxa"/>
              <w:right w:w="85" w:type="dxa"/>
            </w:tcMar>
            <w:vAlign w:val="center"/>
          </w:tcPr>
          <w:p w14:paraId="08D444F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Provider, operation, duration, retry state, and trace ID</w:t>
            </w:r>
          </w:p>
        </w:tc>
      </w:tr>
      <w:tr w:rsidR="00741151" w:rsidRPr="00E4439C" w14:paraId="691B7A96" w14:textId="77777777">
        <w:trPr>
          <w:cantSplit/>
          <w:jc w:val="center"/>
        </w:trPr>
        <w:tc>
          <w:tcPr>
            <w:tcW w:w="2088" w:type="dxa"/>
            <w:shd w:val="clear" w:color="auto" w:fill="F2F4F6"/>
            <w:tcMar>
              <w:top w:w="70" w:type="dxa"/>
              <w:left w:w="85" w:type="dxa"/>
              <w:bottom w:w="70" w:type="dxa"/>
              <w:right w:w="85" w:type="dxa"/>
            </w:tcMar>
            <w:vAlign w:val="center"/>
          </w:tcPr>
          <w:p w14:paraId="1F1707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Unexpected exception</w:t>
            </w:r>
          </w:p>
        </w:tc>
        <w:tc>
          <w:tcPr>
            <w:tcW w:w="4176" w:type="dxa"/>
            <w:shd w:val="clear" w:color="auto" w:fill="F2F4F6"/>
            <w:tcMar>
              <w:top w:w="70" w:type="dxa"/>
              <w:left w:w="85" w:type="dxa"/>
              <w:bottom w:w="70" w:type="dxa"/>
              <w:right w:w="85" w:type="dxa"/>
            </w:tcMar>
            <w:vAlign w:val="center"/>
          </w:tcPr>
          <w:p w14:paraId="5196E92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Generic 500 and stable incident reference</w:t>
            </w:r>
          </w:p>
        </w:tc>
        <w:tc>
          <w:tcPr>
            <w:tcW w:w="4104" w:type="dxa"/>
            <w:shd w:val="clear" w:color="auto" w:fill="F2F4F6"/>
            <w:tcMar>
              <w:top w:w="70" w:type="dxa"/>
              <w:left w:w="85" w:type="dxa"/>
              <w:bottom w:w="70" w:type="dxa"/>
              <w:right w:w="85" w:type="dxa"/>
            </w:tcMar>
            <w:vAlign w:val="center"/>
          </w:tcPr>
          <w:p w14:paraId="257A8A6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Full server-side exception with secrets and unnecessary PII removed</w:t>
            </w:r>
          </w:p>
        </w:tc>
      </w:tr>
      <w:tr w:rsidR="00741151" w:rsidRPr="00E4439C" w14:paraId="6EE1385D" w14:textId="77777777">
        <w:trPr>
          <w:cantSplit/>
          <w:jc w:val="center"/>
        </w:trPr>
        <w:tc>
          <w:tcPr>
            <w:tcW w:w="2088" w:type="dxa"/>
            <w:tcMar>
              <w:top w:w="70" w:type="dxa"/>
              <w:left w:w="85" w:type="dxa"/>
              <w:bottom w:w="70" w:type="dxa"/>
              <w:right w:w="85" w:type="dxa"/>
            </w:tcMar>
            <w:vAlign w:val="center"/>
          </w:tcPr>
          <w:p w14:paraId="5E3AB4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Job failure</w:t>
            </w:r>
          </w:p>
        </w:tc>
        <w:tc>
          <w:tcPr>
            <w:tcW w:w="4176" w:type="dxa"/>
            <w:tcMar>
              <w:top w:w="70" w:type="dxa"/>
              <w:left w:w="85" w:type="dxa"/>
              <w:bottom w:w="70" w:type="dxa"/>
              <w:right w:w="85" w:type="dxa"/>
            </w:tcMar>
            <w:vAlign w:val="center"/>
          </w:tcPr>
          <w:p w14:paraId="0D19E4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Retry with exponential backoff, then failed-job queue</w:t>
            </w:r>
          </w:p>
        </w:tc>
        <w:tc>
          <w:tcPr>
            <w:tcW w:w="4104" w:type="dxa"/>
            <w:tcMar>
              <w:top w:w="70" w:type="dxa"/>
              <w:left w:w="85" w:type="dxa"/>
              <w:bottom w:w="70" w:type="dxa"/>
              <w:right w:w="85" w:type="dxa"/>
            </w:tcMar>
            <w:vAlign w:val="center"/>
          </w:tcPr>
          <w:p w14:paraId="356E98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Alert after threshold; stable identifiers only</w:t>
            </w:r>
          </w:p>
        </w:tc>
      </w:tr>
    </w:tbl>
    <w:p w14:paraId="513C419E" w14:textId="77777777" w:rsidR="00741151" w:rsidRPr="00E4439C" w:rsidRDefault="00000000">
      <w:pPr>
        <w:pStyle w:val="Heading1"/>
        <w:pageBreakBefore/>
        <w:rPr>
          <w:rFonts w:ascii="Abyssinica SIL" w:hAnsi="Abyssinica SIL" w:cs="Abyssinica SIL"/>
        </w:rPr>
      </w:pPr>
      <w:bookmarkStart w:id="30" w:name="Xd92b653cab21a44f09526dbee47c0510ac94723"/>
      <w:bookmarkEnd w:id="25"/>
      <w:bookmarkEnd w:id="29"/>
      <w:r w:rsidRPr="00E4439C">
        <w:rPr>
          <w:rFonts w:ascii="Abyssinica SIL" w:hAnsi="Abyssinica SIL" w:cs="Abyssinica SIL"/>
        </w:rPr>
        <w:lastRenderedPageBreak/>
        <w:t>6. Functional Component Design</w:t>
      </w:r>
    </w:p>
    <w:p w14:paraId="0FAE31BA" w14:textId="77777777" w:rsidR="00741151" w:rsidRPr="00E4439C" w:rsidRDefault="00000000">
      <w:pPr>
        <w:pStyle w:val="Heading2"/>
        <w:rPr>
          <w:rFonts w:ascii="Abyssinica SIL" w:hAnsi="Abyssinica SIL" w:cs="Abyssinica SIL"/>
        </w:rPr>
      </w:pPr>
      <w:bookmarkStart w:id="31" w:name="X82ca8b8d8b19730f6f8fd736fe97857d8efdf08"/>
      <w:r w:rsidRPr="00E4439C">
        <w:rPr>
          <w:rFonts w:ascii="Abyssinica SIL" w:hAnsi="Abyssinica SIL" w:cs="Abyssinica SIL"/>
        </w:rPr>
        <w:t>6.1 Public Experience and Page Composition</w:t>
      </w:r>
    </w:p>
    <w:p w14:paraId="28B6728E" w14:textId="77777777" w:rsidR="00741151" w:rsidRPr="00E4439C" w:rsidRDefault="00000000">
      <w:pPr>
        <w:rPr>
          <w:rFonts w:ascii="Abyssinica SIL" w:hAnsi="Abyssinica SIL" w:cs="Abyssinica SIL"/>
        </w:rPr>
      </w:pPr>
      <w:r w:rsidRPr="00E4439C">
        <w:rPr>
          <w:rFonts w:ascii="Abyssinica SIL" w:hAnsi="Abyssinica SIL" w:cs="Abyssinica SIL"/>
        </w:rPr>
        <w:t>Public pages are composed from approved structured content and reusable Blade components. Every request resolves locale, canonical URL, metadata, publication visibility, navigation context, and consent state before rendering. The base layout contains skip links, semantic landmarks, language switching, search, consultation calls to action, legal links, and resilient fallbacks.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4A8D58A3" w14:textId="77777777">
        <w:trPr>
          <w:cantSplit/>
          <w:tblHeader/>
          <w:jc w:val="center"/>
        </w:trPr>
        <w:tc>
          <w:tcPr>
            <w:tcW w:w="2088" w:type="dxa"/>
            <w:shd w:val="clear" w:color="auto" w:fill="17324D"/>
            <w:tcMar>
              <w:top w:w="70" w:type="dxa"/>
              <w:left w:w="85" w:type="dxa"/>
              <w:bottom w:w="70" w:type="dxa"/>
              <w:right w:w="85" w:type="dxa"/>
            </w:tcMar>
            <w:vAlign w:val="center"/>
          </w:tcPr>
          <w:p w14:paraId="7A557E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Component</w:t>
            </w:r>
          </w:p>
        </w:tc>
        <w:tc>
          <w:tcPr>
            <w:tcW w:w="4176" w:type="dxa"/>
            <w:shd w:val="clear" w:color="auto" w:fill="17324D"/>
            <w:tcMar>
              <w:top w:w="70" w:type="dxa"/>
              <w:left w:w="85" w:type="dxa"/>
              <w:bottom w:w="70" w:type="dxa"/>
              <w:right w:w="85" w:type="dxa"/>
            </w:tcMar>
            <w:vAlign w:val="center"/>
          </w:tcPr>
          <w:p w14:paraId="3CD2FD4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Responsibilities</w:t>
            </w:r>
          </w:p>
        </w:tc>
        <w:tc>
          <w:tcPr>
            <w:tcW w:w="4104" w:type="dxa"/>
            <w:shd w:val="clear" w:color="auto" w:fill="17324D"/>
            <w:tcMar>
              <w:top w:w="70" w:type="dxa"/>
              <w:left w:w="85" w:type="dxa"/>
              <w:bottom w:w="70" w:type="dxa"/>
              <w:right w:w="85" w:type="dxa"/>
            </w:tcMar>
            <w:vAlign w:val="center"/>
          </w:tcPr>
          <w:p w14:paraId="054BDD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Key collaborators</w:t>
            </w:r>
          </w:p>
        </w:tc>
      </w:tr>
      <w:tr w:rsidR="00741151" w:rsidRPr="00E4439C" w14:paraId="43950409" w14:textId="77777777">
        <w:trPr>
          <w:cantSplit/>
          <w:jc w:val="center"/>
        </w:trPr>
        <w:tc>
          <w:tcPr>
            <w:tcW w:w="2088" w:type="dxa"/>
            <w:tcMar>
              <w:top w:w="70" w:type="dxa"/>
              <w:left w:w="85" w:type="dxa"/>
              <w:bottom w:w="70" w:type="dxa"/>
              <w:right w:w="85" w:type="dxa"/>
            </w:tcMar>
            <w:vAlign w:val="center"/>
          </w:tcPr>
          <w:p w14:paraId="2B8E3E0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PublicPageController</w:t>
            </w:r>
          </w:p>
        </w:tc>
        <w:tc>
          <w:tcPr>
            <w:tcW w:w="4176" w:type="dxa"/>
            <w:tcMar>
              <w:top w:w="70" w:type="dxa"/>
              <w:left w:w="85" w:type="dxa"/>
              <w:bottom w:w="70" w:type="dxa"/>
              <w:right w:w="85" w:type="dxa"/>
            </w:tcMar>
            <w:vAlign w:val="center"/>
          </w:tcPr>
          <w:p w14:paraId="0AED8F9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Resolve route, locale, published content, and cacheable response</w:t>
            </w:r>
          </w:p>
        </w:tc>
        <w:tc>
          <w:tcPr>
            <w:tcW w:w="4104" w:type="dxa"/>
            <w:tcMar>
              <w:top w:w="70" w:type="dxa"/>
              <w:left w:w="85" w:type="dxa"/>
              <w:bottom w:w="70" w:type="dxa"/>
              <w:right w:w="85" w:type="dxa"/>
            </w:tcMar>
            <w:vAlign w:val="center"/>
          </w:tcPr>
          <w:p w14:paraId="56A99A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LocalizedContentResolver, SeoMetadataBuilder</w:t>
            </w:r>
          </w:p>
        </w:tc>
      </w:tr>
      <w:tr w:rsidR="00741151" w:rsidRPr="00E4439C" w14:paraId="7C3536A1" w14:textId="77777777">
        <w:trPr>
          <w:cantSplit/>
          <w:jc w:val="center"/>
        </w:trPr>
        <w:tc>
          <w:tcPr>
            <w:tcW w:w="2088" w:type="dxa"/>
            <w:shd w:val="clear" w:color="auto" w:fill="F2F4F6"/>
            <w:tcMar>
              <w:top w:w="70" w:type="dxa"/>
              <w:left w:w="85" w:type="dxa"/>
              <w:bottom w:w="70" w:type="dxa"/>
              <w:right w:w="85" w:type="dxa"/>
            </w:tcMar>
            <w:vAlign w:val="center"/>
          </w:tcPr>
          <w:p w14:paraId="46C8A3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PageComposer</w:t>
            </w:r>
          </w:p>
        </w:tc>
        <w:tc>
          <w:tcPr>
            <w:tcW w:w="4176" w:type="dxa"/>
            <w:shd w:val="clear" w:color="auto" w:fill="F2F4F6"/>
            <w:tcMar>
              <w:top w:w="70" w:type="dxa"/>
              <w:left w:w="85" w:type="dxa"/>
              <w:bottom w:w="70" w:type="dxa"/>
              <w:right w:w="85" w:type="dxa"/>
            </w:tcMar>
            <w:vAlign w:val="center"/>
          </w:tcPr>
          <w:p w14:paraId="1A46F4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Build hero, section, CTA, cards, metrics, and related-content view models</w:t>
            </w:r>
          </w:p>
        </w:tc>
        <w:tc>
          <w:tcPr>
            <w:tcW w:w="4104" w:type="dxa"/>
            <w:shd w:val="clear" w:color="auto" w:fill="F2F4F6"/>
            <w:tcMar>
              <w:top w:w="70" w:type="dxa"/>
              <w:left w:w="85" w:type="dxa"/>
              <w:bottom w:w="70" w:type="dxa"/>
              <w:right w:w="85" w:type="dxa"/>
            </w:tcMar>
            <w:vAlign w:val="center"/>
          </w:tcPr>
          <w:p w14:paraId="2F160E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 queries and media presenter</w:t>
            </w:r>
          </w:p>
        </w:tc>
      </w:tr>
      <w:tr w:rsidR="00741151" w:rsidRPr="00E4439C" w14:paraId="3BAB91D3" w14:textId="77777777">
        <w:trPr>
          <w:cantSplit/>
          <w:jc w:val="center"/>
        </w:trPr>
        <w:tc>
          <w:tcPr>
            <w:tcW w:w="2088" w:type="dxa"/>
            <w:tcMar>
              <w:top w:w="70" w:type="dxa"/>
              <w:left w:w="85" w:type="dxa"/>
              <w:bottom w:w="70" w:type="dxa"/>
              <w:right w:w="85" w:type="dxa"/>
            </w:tcMar>
            <w:vAlign w:val="center"/>
          </w:tcPr>
          <w:p w14:paraId="207DAB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NavigationBuilder</w:t>
            </w:r>
          </w:p>
        </w:tc>
        <w:tc>
          <w:tcPr>
            <w:tcW w:w="4176" w:type="dxa"/>
            <w:tcMar>
              <w:top w:w="70" w:type="dxa"/>
              <w:left w:w="85" w:type="dxa"/>
              <w:bottom w:w="70" w:type="dxa"/>
              <w:right w:w="85" w:type="dxa"/>
            </w:tcMar>
            <w:vAlign w:val="center"/>
          </w:tcPr>
          <w:p w14:paraId="10183FE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Build primary, secondary, footer, and breadcrumb navigation</w:t>
            </w:r>
          </w:p>
        </w:tc>
        <w:tc>
          <w:tcPr>
            <w:tcW w:w="4104" w:type="dxa"/>
            <w:tcMar>
              <w:top w:w="70" w:type="dxa"/>
              <w:left w:w="85" w:type="dxa"/>
              <w:bottom w:w="70" w:type="dxa"/>
              <w:right w:w="85" w:type="dxa"/>
            </w:tcMar>
            <w:vAlign w:val="center"/>
          </w:tcPr>
          <w:p w14:paraId="0D5973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Menu repository and anonymous cache</w:t>
            </w:r>
          </w:p>
        </w:tc>
      </w:tr>
      <w:tr w:rsidR="00741151" w:rsidRPr="00E4439C" w14:paraId="2CA3373A" w14:textId="77777777">
        <w:trPr>
          <w:cantSplit/>
          <w:jc w:val="center"/>
        </w:trPr>
        <w:tc>
          <w:tcPr>
            <w:tcW w:w="2088" w:type="dxa"/>
            <w:shd w:val="clear" w:color="auto" w:fill="F2F4F6"/>
            <w:tcMar>
              <w:top w:w="70" w:type="dxa"/>
              <w:left w:w="85" w:type="dxa"/>
              <w:bottom w:w="70" w:type="dxa"/>
              <w:right w:w="85" w:type="dxa"/>
            </w:tcMar>
            <w:vAlign w:val="center"/>
          </w:tcPr>
          <w:p w14:paraId="400619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SeoMetadataBuilder</w:t>
            </w:r>
          </w:p>
        </w:tc>
        <w:tc>
          <w:tcPr>
            <w:tcW w:w="4176" w:type="dxa"/>
            <w:shd w:val="clear" w:color="auto" w:fill="F2F4F6"/>
            <w:tcMar>
              <w:top w:w="70" w:type="dxa"/>
              <w:left w:w="85" w:type="dxa"/>
              <w:bottom w:w="70" w:type="dxa"/>
              <w:right w:w="85" w:type="dxa"/>
            </w:tcMar>
            <w:vAlign w:val="center"/>
          </w:tcPr>
          <w:p w14:paraId="4515D8C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Canonical, hreflang, title, description, social, and structured data</w:t>
            </w:r>
          </w:p>
        </w:tc>
        <w:tc>
          <w:tcPr>
            <w:tcW w:w="4104" w:type="dxa"/>
            <w:shd w:val="clear" w:color="auto" w:fill="F2F4F6"/>
            <w:tcMar>
              <w:top w:w="70" w:type="dxa"/>
              <w:left w:w="85" w:type="dxa"/>
              <w:bottom w:w="70" w:type="dxa"/>
              <w:right w:w="85" w:type="dxa"/>
            </w:tcMar>
            <w:vAlign w:val="center"/>
          </w:tcPr>
          <w:p w14:paraId="722911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Slug manager and organization settings</w:t>
            </w:r>
          </w:p>
        </w:tc>
      </w:tr>
      <w:tr w:rsidR="00741151" w:rsidRPr="00E4439C" w14:paraId="67B26604" w14:textId="77777777">
        <w:trPr>
          <w:cantSplit/>
          <w:jc w:val="center"/>
        </w:trPr>
        <w:tc>
          <w:tcPr>
            <w:tcW w:w="2088" w:type="dxa"/>
            <w:tcMar>
              <w:top w:w="70" w:type="dxa"/>
              <w:left w:w="85" w:type="dxa"/>
              <w:bottom w:w="70" w:type="dxa"/>
              <w:right w:w="85" w:type="dxa"/>
            </w:tcMar>
            <w:vAlign w:val="center"/>
          </w:tcPr>
          <w:p w14:paraId="0C8A87B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PublicResponsePolicy</w:t>
            </w:r>
          </w:p>
        </w:tc>
        <w:tc>
          <w:tcPr>
            <w:tcW w:w="4176" w:type="dxa"/>
            <w:tcMar>
              <w:top w:w="70" w:type="dxa"/>
              <w:left w:w="85" w:type="dxa"/>
              <w:bottom w:w="70" w:type="dxa"/>
              <w:right w:w="85" w:type="dxa"/>
            </w:tcMar>
            <w:vAlign w:val="center"/>
          </w:tcPr>
          <w:p w14:paraId="39850A3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Cache headers, preview exclusion, noindex rules, and security headers</w:t>
            </w:r>
          </w:p>
        </w:tc>
        <w:tc>
          <w:tcPr>
            <w:tcW w:w="4104" w:type="dxa"/>
            <w:tcMar>
              <w:top w:w="70" w:type="dxa"/>
              <w:left w:w="85" w:type="dxa"/>
              <w:bottom w:w="70" w:type="dxa"/>
              <w:right w:w="85" w:type="dxa"/>
            </w:tcMar>
            <w:vAlign w:val="center"/>
          </w:tcPr>
          <w:p w14:paraId="3FE5A33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Environment and publication state</w:t>
            </w:r>
          </w:p>
        </w:tc>
      </w:tr>
    </w:tbl>
    <w:p w14:paraId="420091C7" w14:textId="77777777" w:rsidR="00741151" w:rsidRPr="00E4439C" w:rsidRDefault="00000000">
      <w:pPr>
        <w:pStyle w:val="Heading2"/>
        <w:rPr>
          <w:rFonts w:ascii="Abyssinica SIL" w:hAnsi="Abyssinica SIL" w:cs="Abyssinica SIL"/>
        </w:rPr>
      </w:pPr>
      <w:bookmarkStart w:id="32" w:name="X0771e1b7a24a3f97d057cad52e07b69b5b9a8b4"/>
      <w:bookmarkEnd w:id="31"/>
      <w:r w:rsidRPr="00E4439C">
        <w:rPr>
          <w:rFonts w:ascii="Abyssinica SIL" w:hAnsi="Abyssinica SIL" w:cs="Abyssinica SIL"/>
        </w:rPr>
        <w:t>6.2 Services and Industries</w:t>
      </w:r>
    </w:p>
    <w:p w14:paraId="2AE54F78" w14:textId="77777777" w:rsidR="00741151" w:rsidRPr="00E4439C" w:rsidRDefault="00000000">
      <w:pPr>
        <w:rPr>
          <w:rFonts w:ascii="Abyssinica SIL" w:hAnsi="Abyssinica SIL" w:cs="Abyssinica SIL"/>
        </w:rPr>
      </w:pPr>
      <w:r w:rsidRPr="00E4439C">
        <w:rPr>
          <w:rFonts w:ascii="Abyssinica SIL" w:hAnsi="Abyssinica SIL" w:cs="Abyssinica SIL"/>
        </w:rPr>
        <w:t>Services and industries are distinct structured types connected through ordered many-to-many relationships. Service pages emphasize client problems, approach, deliverables, experts, and evidence. Industry pages emphasize domain context, relevant capabilities, insights, and case studies. Editors control featured relationships without duplicating source content.</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3FDC1F1C" w14:textId="77777777">
        <w:trPr>
          <w:cantSplit/>
          <w:tblHeader/>
          <w:jc w:val="center"/>
        </w:trPr>
        <w:tc>
          <w:tcPr>
            <w:tcW w:w="2376" w:type="dxa"/>
            <w:shd w:val="clear" w:color="auto" w:fill="17324D"/>
            <w:tcMar>
              <w:top w:w="70" w:type="dxa"/>
              <w:left w:w="85" w:type="dxa"/>
              <w:bottom w:w="70" w:type="dxa"/>
              <w:right w:w="85" w:type="dxa"/>
            </w:tcMar>
            <w:vAlign w:val="center"/>
          </w:tcPr>
          <w:p w14:paraId="3A266FB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 element</w:t>
            </w:r>
          </w:p>
        </w:tc>
        <w:tc>
          <w:tcPr>
            <w:tcW w:w="7992" w:type="dxa"/>
            <w:shd w:val="clear" w:color="auto" w:fill="17324D"/>
            <w:tcMar>
              <w:top w:w="70" w:type="dxa"/>
              <w:left w:w="85" w:type="dxa"/>
              <w:bottom w:w="70" w:type="dxa"/>
              <w:right w:w="85" w:type="dxa"/>
            </w:tcMar>
            <w:vAlign w:val="center"/>
          </w:tcPr>
          <w:p w14:paraId="6F9846A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Specification</w:t>
            </w:r>
          </w:p>
        </w:tc>
      </w:tr>
      <w:tr w:rsidR="00741151" w:rsidRPr="00E4439C" w14:paraId="041FF2AF" w14:textId="77777777">
        <w:trPr>
          <w:cantSplit/>
          <w:jc w:val="center"/>
        </w:trPr>
        <w:tc>
          <w:tcPr>
            <w:tcW w:w="2376" w:type="dxa"/>
            <w:tcMar>
              <w:top w:w="70" w:type="dxa"/>
              <w:left w:w="85" w:type="dxa"/>
              <w:bottom w:w="70" w:type="dxa"/>
              <w:right w:w="85" w:type="dxa"/>
            </w:tcMar>
            <w:vAlign w:val="center"/>
          </w:tcPr>
          <w:p w14:paraId="7AA23AE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Service record</w:t>
            </w:r>
          </w:p>
        </w:tc>
        <w:tc>
          <w:tcPr>
            <w:tcW w:w="7992" w:type="dxa"/>
            <w:tcMar>
              <w:top w:w="70" w:type="dxa"/>
              <w:left w:w="85" w:type="dxa"/>
              <w:bottom w:w="70" w:type="dxa"/>
              <w:right w:w="85" w:type="dxa"/>
            </w:tcMar>
            <w:vAlign w:val="center"/>
          </w:tcPr>
          <w:p w14:paraId="3CBB9A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Localized name, summary, challenge, approach, deliverables, CTA, SEO, status, and display order</w:t>
            </w:r>
          </w:p>
        </w:tc>
      </w:tr>
      <w:tr w:rsidR="00741151" w:rsidRPr="00E4439C" w14:paraId="4A39E443" w14:textId="77777777">
        <w:trPr>
          <w:cantSplit/>
          <w:jc w:val="center"/>
        </w:trPr>
        <w:tc>
          <w:tcPr>
            <w:tcW w:w="2376" w:type="dxa"/>
            <w:shd w:val="clear" w:color="auto" w:fill="F2F4F6"/>
            <w:tcMar>
              <w:top w:w="70" w:type="dxa"/>
              <w:left w:w="85" w:type="dxa"/>
              <w:bottom w:w="70" w:type="dxa"/>
              <w:right w:w="85" w:type="dxa"/>
            </w:tcMar>
            <w:vAlign w:val="center"/>
          </w:tcPr>
          <w:p w14:paraId="58ADE8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Industry record</w:t>
            </w:r>
          </w:p>
        </w:tc>
        <w:tc>
          <w:tcPr>
            <w:tcW w:w="7992" w:type="dxa"/>
            <w:shd w:val="clear" w:color="auto" w:fill="F2F4F6"/>
            <w:tcMar>
              <w:top w:w="70" w:type="dxa"/>
              <w:left w:w="85" w:type="dxa"/>
              <w:bottom w:w="70" w:type="dxa"/>
              <w:right w:w="85" w:type="dxa"/>
            </w:tcMar>
            <w:vAlign w:val="center"/>
          </w:tcPr>
          <w:p w14:paraId="22AC620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Localized overview, challenges, related services, experts, case studies, and insights</w:t>
            </w:r>
          </w:p>
        </w:tc>
      </w:tr>
      <w:tr w:rsidR="00741151" w:rsidRPr="00E4439C" w14:paraId="4ABCEBCD" w14:textId="77777777">
        <w:trPr>
          <w:cantSplit/>
          <w:jc w:val="center"/>
        </w:trPr>
        <w:tc>
          <w:tcPr>
            <w:tcW w:w="2376" w:type="dxa"/>
            <w:tcMar>
              <w:top w:w="70" w:type="dxa"/>
              <w:left w:w="85" w:type="dxa"/>
              <w:bottom w:w="70" w:type="dxa"/>
              <w:right w:w="85" w:type="dxa"/>
            </w:tcMar>
            <w:vAlign w:val="center"/>
          </w:tcPr>
          <w:p w14:paraId="29F6B4E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Relationship model</w:t>
            </w:r>
          </w:p>
        </w:tc>
        <w:tc>
          <w:tcPr>
            <w:tcW w:w="7992" w:type="dxa"/>
            <w:tcMar>
              <w:top w:w="70" w:type="dxa"/>
              <w:left w:w="85" w:type="dxa"/>
              <w:bottom w:w="70" w:type="dxa"/>
              <w:right w:w="85" w:type="dxa"/>
            </w:tcMar>
            <w:vAlign w:val="center"/>
          </w:tcPr>
          <w:p w14:paraId="788614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Explicit pivot records with display order and featured flag</w:t>
            </w:r>
          </w:p>
        </w:tc>
      </w:tr>
      <w:tr w:rsidR="00741151" w:rsidRPr="00E4439C" w14:paraId="3FFD2999" w14:textId="77777777">
        <w:trPr>
          <w:cantSplit/>
          <w:jc w:val="center"/>
        </w:trPr>
        <w:tc>
          <w:tcPr>
            <w:tcW w:w="2376" w:type="dxa"/>
            <w:shd w:val="clear" w:color="auto" w:fill="F2F4F6"/>
            <w:tcMar>
              <w:top w:w="70" w:type="dxa"/>
              <w:left w:w="85" w:type="dxa"/>
              <w:bottom w:w="70" w:type="dxa"/>
              <w:right w:w="85" w:type="dxa"/>
            </w:tcMar>
            <w:vAlign w:val="center"/>
          </w:tcPr>
          <w:p w14:paraId="4CAEFBA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routes</w:t>
            </w:r>
          </w:p>
        </w:tc>
        <w:tc>
          <w:tcPr>
            <w:tcW w:w="7992" w:type="dxa"/>
            <w:shd w:val="clear" w:color="auto" w:fill="F2F4F6"/>
            <w:tcMar>
              <w:top w:w="70" w:type="dxa"/>
              <w:left w:w="85" w:type="dxa"/>
              <w:bottom w:w="70" w:type="dxa"/>
              <w:right w:w="85" w:type="dxa"/>
            </w:tcMar>
            <w:vAlign w:val="center"/>
          </w:tcPr>
          <w:p w14:paraId="6FF909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/{locale}/services/{slug} and /{locale}/industries/{slug}</w:t>
            </w:r>
          </w:p>
        </w:tc>
      </w:tr>
      <w:tr w:rsidR="00741151" w:rsidRPr="00E4439C" w14:paraId="1E4E9733" w14:textId="77777777">
        <w:trPr>
          <w:cantSplit/>
          <w:jc w:val="center"/>
        </w:trPr>
        <w:tc>
          <w:tcPr>
            <w:tcW w:w="2376" w:type="dxa"/>
            <w:tcMar>
              <w:top w:w="70" w:type="dxa"/>
              <w:left w:w="85" w:type="dxa"/>
              <w:bottom w:w="70" w:type="dxa"/>
              <w:right w:w="85" w:type="dxa"/>
            </w:tcMar>
            <w:vAlign w:val="center"/>
          </w:tcPr>
          <w:p w14:paraId="6E31AE3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Caching</w:t>
            </w:r>
          </w:p>
        </w:tc>
        <w:tc>
          <w:tcPr>
            <w:tcW w:w="7992" w:type="dxa"/>
            <w:tcMar>
              <w:top w:w="70" w:type="dxa"/>
              <w:left w:w="85" w:type="dxa"/>
              <w:bottom w:w="70" w:type="dxa"/>
              <w:right w:w="85" w:type="dxa"/>
            </w:tcMar>
            <w:vAlign w:val="center"/>
          </w:tcPr>
          <w:p w14:paraId="02F579C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Tag-based invalidation on publication or relationship change</w:t>
            </w:r>
          </w:p>
        </w:tc>
      </w:tr>
      <w:tr w:rsidR="00741151" w:rsidRPr="00E4439C" w14:paraId="4D014372" w14:textId="77777777">
        <w:trPr>
          <w:cantSplit/>
          <w:jc w:val="center"/>
        </w:trPr>
        <w:tc>
          <w:tcPr>
            <w:tcW w:w="2376" w:type="dxa"/>
            <w:shd w:val="clear" w:color="auto" w:fill="F2F4F6"/>
            <w:tcMar>
              <w:top w:w="70" w:type="dxa"/>
              <w:left w:w="85" w:type="dxa"/>
              <w:bottom w:w="70" w:type="dxa"/>
              <w:right w:w="85" w:type="dxa"/>
            </w:tcMar>
            <w:vAlign w:val="center"/>
          </w:tcPr>
          <w:p w14:paraId="480B3E5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w:t>
            </w:r>
          </w:p>
        </w:tc>
        <w:tc>
          <w:tcPr>
            <w:tcW w:w="7992" w:type="dxa"/>
            <w:shd w:val="clear" w:color="auto" w:fill="F2F4F6"/>
            <w:tcMar>
              <w:top w:w="70" w:type="dxa"/>
              <w:left w:w="85" w:type="dxa"/>
              <w:bottom w:w="70" w:type="dxa"/>
              <w:right w:w="85" w:type="dxa"/>
            </w:tcMar>
            <w:vAlign w:val="center"/>
          </w:tcPr>
          <w:p w14:paraId="7262A28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Only published localized versions are indexed</w:t>
            </w:r>
          </w:p>
        </w:tc>
      </w:tr>
    </w:tbl>
    <w:p w14:paraId="44854DBF" w14:textId="77777777" w:rsidR="00741151" w:rsidRPr="00E4439C" w:rsidRDefault="00000000">
      <w:pPr>
        <w:pStyle w:val="Heading2"/>
        <w:rPr>
          <w:rFonts w:ascii="Abyssinica SIL" w:hAnsi="Abyssinica SIL" w:cs="Abyssinica SIL"/>
        </w:rPr>
      </w:pPr>
      <w:bookmarkStart w:id="33" w:name="Xfd810306d6fba5a66229248ecda9c6dc5c90636"/>
      <w:bookmarkEnd w:id="32"/>
      <w:r w:rsidRPr="00E4439C">
        <w:rPr>
          <w:rFonts w:ascii="Abyssinica SIL" w:hAnsi="Abyssinica SIL" w:cs="Abyssinica SIL"/>
        </w:rPr>
        <w:t>6.3 Experts and Team Profiles</w:t>
      </w:r>
    </w:p>
    <w:p w14:paraId="4904705A" w14:textId="77777777" w:rsidR="00741151" w:rsidRPr="00E4439C" w:rsidRDefault="00000000">
      <w:pPr>
        <w:rPr>
          <w:rFonts w:ascii="Abyssinica SIL" w:hAnsi="Abyssinica SIL" w:cs="Abyssinica SIL"/>
        </w:rPr>
      </w:pPr>
      <w:r w:rsidRPr="00E4439C">
        <w:rPr>
          <w:rFonts w:ascii="Abyssinica SIL" w:hAnsi="Abyssinica SIL" w:cs="Abyssinica SIL"/>
        </w:rPr>
        <w:t>Expert profiles are content records with controlled professional fields and optional contact/social links. Sensitive HR data is not part of a public profile. Publication requires an approved legal/organizational basis, an accessible image, role/title, biography, and at least one specialization.</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47DAF1AA" w14:textId="77777777">
        <w:trPr>
          <w:cantSplit/>
          <w:tblHeader/>
          <w:jc w:val="center"/>
        </w:trPr>
        <w:tc>
          <w:tcPr>
            <w:tcW w:w="2376" w:type="dxa"/>
            <w:shd w:val="clear" w:color="auto" w:fill="17324D"/>
            <w:tcMar>
              <w:top w:w="70" w:type="dxa"/>
              <w:left w:w="85" w:type="dxa"/>
              <w:bottom w:w="70" w:type="dxa"/>
              <w:right w:w="85" w:type="dxa"/>
            </w:tcMar>
            <w:vAlign w:val="center"/>
          </w:tcPr>
          <w:p w14:paraId="4A570FF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Rule</w:t>
            </w:r>
          </w:p>
        </w:tc>
        <w:tc>
          <w:tcPr>
            <w:tcW w:w="7992" w:type="dxa"/>
            <w:shd w:val="clear" w:color="auto" w:fill="17324D"/>
            <w:tcMar>
              <w:top w:w="70" w:type="dxa"/>
              <w:left w:w="85" w:type="dxa"/>
              <w:bottom w:w="70" w:type="dxa"/>
              <w:right w:w="85" w:type="dxa"/>
            </w:tcMar>
            <w:vAlign w:val="center"/>
          </w:tcPr>
          <w:p w14:paraId="090CB7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 enforcement</w:t>
            </w:r>
          </w:p>
        </w:tc>
      </w:tr>
      <w:tr w:rsidR="00741151" w:rsidRPr="00E4439C" w14:paraId="752C8C0C" w14:textId="77777777">
        <w:trPr>
          <w:cantSplit/>
          <w:jc w:val="center"/>
        </w:trPr>
        <w:tc>
          <w:tcPr>
            <w:tcW w:w="2376" w:type="dxa"/>
            <w:tcMar>
              <w:top w:w="70" w:type="dxa"/>
              <w:left w:w="85" w:type="dxa"/>
              <w:bottom w:w="70" w:type="dxa"/>
              <w:right w:w="85" w:type="dxa"/>
            </w:tcMar>
            <w:vAlign w:val="center"/>
          </w:tcPr>
          <w:p w14:paraId="3575DD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Publication authorization</w:t>
            </w:r>
          </w:p>
        </w:tc>
        <w:tc>
          <w:tcPr>
            <w:tcW w:w="7992" w:type="dxa"/>
            <w:tcMar>
              <w:top w:w="70" w:type="dxa"/>
              <w:left w:w="85" w:type="dxa"/>
              <w:bottom w:w="70" w:type="dxa"/>
              <w:right w:w="85" w:type="dxa"/>
            </w:tcMar>
            <w:vAlign w:val="center"/>
          </w:tcPr>
          <w:p w14:paraId="05CBC4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Profile stores authorization source, date, and review status</w:t>
            </w:r>
          </w:p>
        </w:tc>
      </w:tr>
      <w:tr w:rsidR="00741151" w:rsidRPr="00E4439C" w14:paraId="76A672FB" w14:textId="77777777">
        <w:trPr>
          <w:cantSplit/>
          <w:jc w:val="center"/>
        </w:trPr>
        <w:tc>
          <w:tcPr>
            <w:tcW w:w="2376" w:type="dxa"/>
            <w:shd w:val="clear" w:color="auto" w:fill="F2F4F6"/>
            <w:tcMar>
              <w:top w:w="70" w:type="dxa"/>
              <w:left w:w="85" w:type="dxa"/>
              <w:bottom w:w="70" w:type="dxa"/>
              <w:right w:w="85" w:type="dxa"/>
            </w:tcMar>
            <w:vAlign w:val="center"/>
          </w:tcPr>
          <w:p w14:paraId="49058F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Expertise taxonomy</w:t>
            </w:r>
          </w:p>
        </w:tc>
        <w:tc>
          <w:tcPr>
            <w:tcW w:w="7992" w:type="dxa"/>
            <w:shd w:val="clear" w:color="auto" w:fill="F2F4F6"/>
            <w:tcMar>
              <w:top w:w="70" w:type="dxa"/>
              <w:left w:w="85" w:type="dxa"/>
              <w:bottom w:w="70" w:type="dxa"/>
              <w:right w:w="85" w:type="dxa"/>
            </w:tcMar>
            <w:vAlign w:val="center"/>
          </w:tcPr>
          <w:p w14:paraId="754F1A0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Specializations use controlled taxonomies and ordered relationships</w:t>
            </w:r>
          </w:p>
        </w:tc>
      </w:tr>
      <w:tr w:rsidR="00741151" w:rsidRPr="00E4439C" w14:paraId="7CA27125" w14:textId="77777777">
        <w:trPr>
          <w:cantSplit/>
          <w:jc w:val="center"/>
        </w:trPr>
        <w:tc>
          <w:tcPr>
            <w:tcW w:w="2376" w:type="dxa"/>
            <w:tcMar>
              <w:top w:w="70" w:type="dxa"/>
              <w:left w:w="85" w:type="dxa"/>
              <w:bottom w:w="70" w:type="dxa"/>
              <w:right w:w="85" w:type="dxa"/>
            </w:tcMar>
            <w:vAlign w:val="center"/>
          </w:tcPr>
          <w:p w14:paraId="6A95EB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Project evidence</w:t>
            </w:r>
          </w:p>
        </w:tc>
        <w:tc>
          <w:tcPr>
            <w:tcW w:w="7992" w:type="dxa"/>
            <w:tcMar>
              <w:top w:w="70" w:type="dxa"/>
              <w:left w:w="85" w:type="dxa"/>
              <w:bottom w:w="70" w:type="dxa"/>
              <w:right w:w="85" w:type="dxa"/>
            </w:tcMar>
            <w:vAlign w:val="center"/>
          </w:tcPr>
          <w:p w14:paraId="1478E2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Case-study links are explicit and may be anonymized when client restrictions apply</w:t>
            </w:r>
          </w:p>
        </w:tc>
      </w:tr>
      <w:tr w:rsidR="00741151" w:rsidRPr="00E4439C" w14:paraId="3201FDC7" w14:textId="77777777">
        <w:trPr>
          <w:cantSplit/>
          <w:jc w:val="center"/>
        </w:trPr>
        <w:tc>
          <w:tcPr>
            <w:tcW w:w="2376" w:type="dxa"/>
            <w:shd w:val="clear" w:color="auto" w:fill="F2F4F6"/>
            <w:tcMar>
              <w:top w:w="70" w:type="dxa"/>
              <w:left w:w="85" w:type="dxa"/>
              <w:bottom w:w="70" w:type="dxa"/>
              <w:right w:w="85" w:type="dxa"/>
            </w:tcMar>
            <w:vAlign w:val="center"/>
          </w:tcPr>
          <w:p w14:paraId="7EDB96F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Contact protection</w:t>
            </w:r>
          </w:p>
        </w:tc>
        <w:tc>
          <w:tcPr>
            <w:tcW w:w="7992" w:type="dxa"/>
            <w:shd w:val="clear" w:color="auto" w:fill="F2F4F6"/>
            <w:tcMar>
              <w:top w:w="70" w:type="dxa"/>
              <w:left w:w="85" w:type="dxa"/>
              <w:bottom w:w="70" w:type="dxa"/>
              <w:right w:w="85" w:type="dxa"/>
            </w:tcMar>
            <w:vAlign w:val="center"/>
          </w:tcPr>
          <w:p w14:paraId="493C868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Direct email is optional and replaced by a controlled inquiry route where appropriate</w:t>
            </w:r>
          </w:p>
        </w:tc>
      </w:tr>
      <w:tr w:rsidR="00741151" w:rsidRPr="00E4439C" w14:paraId="090AD964" w14:textId="77777777">
        <w:trPr>
          <w:cantSplit/>
          <w:jc w:val="center"/>
        </w:trPr>
        <w:tc>
          <w:tcPr>
            <w:tcW w:w="2376" w:type="dxa"/>
            <w:tcMar>
              <w:top w:w="70" w:type="dxa"/>
              <w:left w:w="85" w:type="dxa"/>
              <w:bottom w:w="70" w:type="dxa"/>
              <w:right w:w="85" w:type="dxa"/>
            </w:tcMar>
            <w:vAlign w:val="center"/>
          </w:tcPr>
          <w:p w14:paraId="1171842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Removal</w:t>
            </w:r>
          </w:p>
        </w:tc>
        <w:tc>
          <w:tcPr>
            <w:tcW w:w="7992" w:type="dxa"/>
            <w:tcMar>
              <w:top w:w="70" w:type="dxa"/>
              <w:left w:w="85" w:type="dxa"/>
              <w:bottom w:w="70" w:type="dxa"/>
              <w:right w:w="85" w:type="dxa"/>
            </w:tcMar>
            <w:vAlign w:val="center"/>
          </w:tcPr>
          <w:p w14:paraId="4AE6886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Unpublishing immediately queues search-index and public-cache removal</w:t>
            </w:r>
          </w:p>
        </w:tc>
      </w:tr>
    </w:tbl>
    <w:p w14:paraId="0042973E" w14:textId="77777777" w:rsidR="00741151" w:rsidRPr="00E4439C" w:rsidRDefault="00000000">
      <w:pPr>
        <w:pStyle w:val="Heading2"/>
        <w:rPr>
          <w:rFonts w:ascii="Abyssinica SIL" w:hAnsi="Abyssinica SIL" w:cs="Abyssinica SIL"/>
        </w:rPr>
      </w:pPr>
      <w:bookmarkStart w:id="34" w:name="X26104814e2bd7906a841af6247dc843c7f3c68c"/>
      <w:bookmarkEnd w:id="33"/>
      <w:r w:rsidRPr="00E4439C">
        <w:rPr>
          <w:rFonts w:ascii="Abyssinica SIL" w:hAnsi="Abyssinica SIL" w:cs="Abyssinica SIL"/>
        </w:rPr>
        <w:t>6.4 Projects and Case Studies</w:t>
      </w:r>
    </w:p>
    <w:p w14:paraId="15B0C4B2" w14:textId="77777777" w:rsidR="00741151" w:rsidRPr="00E4439C" w:rsidRDefault="00000000">
      <w:pPr>
        <w:rPr>
          <w:rFonts w:ascii="Abyssinica SIL" w:hAnsi="Abyssinica SIL" w:cs="Abyssinica SIL"/>
        </w:rPr>
      </w:pPr>
      <w:r w:rsidRPr="00E4439C">
        <w:rPr>
          <w:rFonts w:ascii="Abyssinica SIL" w:hAnsi="Abyssinica SIL" w:cs="Abyssinica SIL"/>
        </w:rPr>
        <w:t>Case studies model challenge, intervention, outcome, quantitative results, client visibility, sectors, services, and associated experts. Claims are reviewed, attributed, and publishable only when evidence and permission status are recorded.</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4B87C0DF" w14:textId="77777777">
        <w:trPr>
          <w:cantSplit/>
          <w:tblHeader/>
          <w:jc w:val="center"/>
        </w:trPr>
        <w:tc>
          <w:tcPr>
            <w:tcW w:w="2376" w:type="dxa"/>
            <w:shd w:val="clear" w:color="auto" w:fill="17324D"/>
            <w:tcMar>
              <w:top w:w="70" w:type="dxa"/>
              <w:left w:w="85" w:type="dxa"/>
              <w:bottom w:w="70" w:type="dxa"/>
              <w:right w:w="85" w:type="dxa"/>
            </w:tcMar>
            <w:vAlign w:val="center"/>
          </w:tcPr>
          <w:p w14:paraId="3976A9B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State / field</w:t>
            </w:r>
          </w:p>
        </w:tc>
        <w:tc>
          <w:tcPr>
            <w:tcW w:w="7992" w:type="dxa"/>
            <w:shd w:val="clear" w:color="auto" w:fill="17324D"/>
            <w:tcMar>
              <w:top w:w="70" w:type="dxa"/>
              <w:left w:w="85" w:type="dxa"/>
              <w:bottom w:w="70" w:type="dxa"/>
              <w:right w:w="85" w:type="dxa"/>
            </w:tcMar>
            <w:vAlign w:val="center"/>
          </w:tcPr>
          <w:p w14:paraId="1859E3E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Control</w:t>
            </w:r>
          </w:p>
        </w:tc>
      </w:tr>
      <w:tr w:rsidR="00741151" w:rsidRPr="00E4439C" w14:paraId="443D3472" w14:textId="77777777">
        <w:trPr>
          <w:cantSplit/>
          <w:jc w:val="center"/>
        </w:trPr>
        <w:tc>
          <w:tcPr>
            <w:tcW w:w="2376" w:type="dxa"/>
            <w:tcMar>
              <w:top w:w="70" w:type="dxa"/>
              <w:left w:w="85" w:type="dxa"/>
              <w:bottom w:w="70" w:type="dxa"/>
              <w:right w:w="85" w:type="dxa"/>
            </w:tcMar>
            <w:vAlign w:val="center"/>
          </w:tcPr>
          <w:p w14:paraId="31FF03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Client visibility</w:t>
            </w:r>
          </w:p>
        </w:tc>
        <w:tc>
          <w:tcPr>
            <w:tcW w:w="7992" w:type="dxa"/>
            <w:tcMar>
              <w:top w:w="70" w:type="dxa"/>
              <w:left w:w="85" w:type="dxa"/>
              <w:bottom w:w="70" w:type="dxa"/>
              <w:right w:w="85" w:type="dxa"/>
            </w:tcMar>
            <w:vAlign w:val="center"/>
          </w:tcPr>
          <w:p w14:paraId="1F2AB3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Named, anonymized, or confidential; confidential records cannot be published</w:t>
            </w:r>
          </w:p>
        </w:tc>
      </w:tr>
      <w:tr w:rsidR="00741151" w:rsidRPr="00E4439C" w14:paraId="5B65CAF5" w14:textId="77777777">
        <w:trPr>
          <w:cantSplit/>
          <w:jc w:val="center"/>
        </w:trPr>
        <w:tc>
          <w:tcPr>
            <w:tcW w:w="2376" w:type="dxa"/>
            <w:shd w:val="clear" w:color="auto" w:fill="F2F4F6"/>
            <w:tcMar>
              <w:top w:w="70" w:type="dxa"/>
              <w:left w:w="85" w:type="dxa"/>
              <w:bottom w:w="70" w:type="dxa"/>
              <w:right w:w="85" w:type="dxa"/>
            </w:tcMar>
            <w:vAlign w:val="center"/>
          </w:tcPr>
          <w:p w14:paraId="7B11BF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Outcome metrics</w:t>
            </w:r>
          </w:p>
        </w:tc>
        <w:tc>
          <w:tcPr>
            <w:tcW w:w="7992" w:type="dxa"/>
            <w:shd w:val="clear" w:color="auto" w:fill="F2F4F6"/>
            <w:tcMar>
              <w:top w:w="70" w:type="dxa"/>
              <w:left w:w="85" w:type="dxa"/>
              <w:bottom w:w="70" w:type="dxa"/>
              <w:right w:w="85" w:type="dxa"/>
            </w:tcMar>
            <w:vAlign w:val="center"/>
          </w:tcPr>
          <w:p w14:paraId="72E8788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Value, unit, baseline/after context, period, and evidence reference are separate fields</w:t>
            </w:r>
          </w:p>
        </w:tc>
      </w:tr>
      <w:tr w:rsidR="00741151" w:rsidRPr="00E4439C" w14:paraId="7AE5BC10" w14:textId="77777777">
        <w:trPr>
          <w:cantSplit/>
          <w:jc w:val="center"/>
        </w:trPr>
        <w:tc>
          <w:tcPr>
            <w:tcW w:w="2376" w:type="dxa"/>
            <w:tcMar>
              <w:top w:w="70" w:type="dxa"/>
              <w:left w:w="85" w:type="dxa"/>
              <w:bottom w:w="70" w:type="dxa"/>
              <w:right w:w="85" w:type="dxa"/>
            </w:tcMar>
            <w:vAlign w:val="center"/>
          </w:tcPr>
          <w:p w14:paraId="6B27FE1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Approval</w:t>
            </w:r>
          </w:p>
        </w:tc>
        <w:tc>
          <w:tcPr>
            <w:tcW w:w="7992" w:type="dxa"/>
            <w:tcMar>
              <w:top w:w="70" w:type="dxa"/>
              <w:left w:w="85" w:type="dxa"/>
              <w:bottom w:w="70" w:type="dxa"/>
              <w:right w:w="85" w:type="dxa"/>
            </w:tcMar>
            <w:vAlign w:val="center"/>
          </w:tcPr>
          <w:p w14:paraId="784B46B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Reviewer verifies claims and publication permission before approval</w:t>
            </w:r>
          </w:p>
        </w:tc>
      </w:tr>
      <w:tr w:rsidR="00741151" w:rsidRPr="00E4439C" w14:paraId="28B2E4B4" w14:textId="77777777">
        <w:trPr>
          <w:cantSplit/>
          <w:jc w:val="center"/>
        </w:trPr>
        <w:tc>
          <w:tcPr>
            <w:tcW w:w="2376" w:type="dxa"/>
            <w:shd w:val="clear" w:color="auto" w:fill="F2F4F6"/>
            <w:tcMar>
              <w:top w:w="70" w:type="dxa"/>
              <w:left w:w="85" w:type="dxa"/>
              <w:bottom w:w="70" w:type="dxa"/>
              <w:right w:w="85" w:type="dxa"/>
            </w:tcMar>
            <w:vAlign w:val="center"/>
          </w:tcPr>
          <w:p w14:paraId="5A6CB84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Related content</w:t>
            </w:r>
          </w:p>
        </w:tc>
        <w:tc>
          <w:tcPr>
            <w:tcW w:w="7992" w:type="dxa"/>
            <w:shd w:val="clear" w:color="auto" w:fill="F2F4F6"/>
            <w:tcMar>
              <w:top w:w="70" w:type="dxa"/>
              <w:left w:w="85" w:type="dxa"/>
              <w:bottom w:w="70" w:type="dxa"/>
              <w:right w:w="85" w:type="dxa"/>
            </w:tcMar>
            <w:vAlign w:val="center"/>
          </w:tcPr>
          <w:p w14:paraId="17E78A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Services, industries, experts, and insights are relational references</w:t>
            </w:r>
          </w:p>
        </w:tc>
      </w:tr>
      <w:tr w:rsidR="00741151" w:rsidRPr="00E4439C" w14:paraId="319E7E38" w14:textId="77777777">
        <w:trPr>
          <w:cantSplit/>
          <w:jc w:val="center"/>
        </w:trPr>
        <w:tc>
          <w:tcPr>
            <w:tcW w:w="2376" w:type="dxa"/>
            <w:tcMar>
              <w:top w:w="70" w:type="dxa"/>
              <w:left w:w="85" w:type="dxa"/>
              <w:bottom w:w="70" w:type="dxa"/>
              <w:right w:w="85" w:type="dxa"/>
            </w:tcMar>
            <w:vAlign w:val="center"/>
          </w:tcPr>
          <w:p w14:paraId="71FC909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Featured placement</w:t>
            </w:r>
          </w:p>
        </w:tc>
        <w:tc>
          <w:tcPr>
            <w:tcW w:w="7992" w:type="dxa"/>
            <w:tcMar>
              <w:top w:w="70" w:type="dxa"/>
              <w:left w:w="85" w:type="dxa"/>
              <w:bottom w:w="70" w:type="dxa"/>
              <w:right w:w="85" w:type="dxa"/>
            </w:tcMar>
            <w:vAlign w:val="center"/>
          </w:tcPr>
          <w:p w14:paraId="01443B2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Explicit flag and display order; never inferred only from date</w:t>
            </w:r>
          </w:p>
        </w:tc>
      </w:tr>
    </w:tbl>
    <w:p w14:paraId="285CFA85" w14:textId="77777777" w:rsidR="00741151" w:rsidRPr="00E4439C" w:rsidRDefault="00000000">
      <w:pPr>
        <w:pStyle w:val="Heading2"/>
        <w:rPr>
          <w:rFonts w:ascii="Abyssinica SIL" w:hAnsi="Abyssinica SIL" w:cs="Abyssinica SIL"/>
        </w:rPr>
      </w:pPr>
      <w:bookmarkStart w:id="35" w:name="X9c2a9a776f8db72e3eab914a02934837c4505be"/>
      <w:bookmarkEnd w:id="34"/>
      <w:r w:rsidRPr="00E4439C">
        <w:rPr>
          <w:rFonts w:ascii="Abyssinica SIL" w:hAnsi="Abyssinica SIL" w:cs="Abyssinica SIL"/>
        </w:rPr>
        <w:t>6.5 Insights, Publications, and News</w:t>
      </w:r>
    </w:p>
    <w:p w14:paraId="12038CEF" w14:textId="77777777" w:rsidR="00741151" w:rsidRPr="00E4439C" w:rsidRDefault="00000000">
      <w:pPr>
        <w:rPr>
          <w:rFonts w:ascii="Abyssinica SIL" w:hAnsi="Abyssinica SIL" w:cs="Abyssinica SIL"/>
        </w:rPr>
      </w:pPr>
      <w:r w:rsidRPr="00E4439C">
        <w:rPr>
          <w:rFonts w:ascii="Abyssinica SIL" w:hAnsi="Abyssinica SIL" w:cs="Abyssinica SIL"/>
        </w:rPr>
        <w:t>Insights use a shared content framework with type-specific schemas for articles, reports, policy briefs, news, videos, and podcasts. Public files are media assets; download events are recorded without exposing visitor identity. Long-form content supports accessible headings, figures, citations, authors, related content, and alternate document formats.</w:t>
      </w:r>
    </w:p>
    <w:p w14:paraId="2D426908" w14:textId="77777777" w:rsidR="00741151" w:rsidRPr="00E4439C" w:rsidRDefault="00000000">
      <w:pPr>
        <w:pStyle w:val="Heading2"/>
        <w:rPr>
          <w:rFonts w:ascii="Abyssinica SIL" w:hAnsi="Abyssinica SIL" w:cs="Abyssinica SIL"/>
        </w:rPr>
      </w:pPr>
      <w:bookmarkStart w:id="36" w:name="Xd9ba454207af4d3ef3d366d6c4cd90d43a1a6a2"/>
      <w:bookmarkEnd w:id="35"/>
      <w:r w:rsidRPr="00E4439C">
        <w:rPr>
          <w:rFonts w:ascii="Abyssinica SIL" w:hAnsi="Abyssinica SIL" w:cs="Abyssinica SIL"/>
        </w:rPr>
        <w:t>6.6 Events and Webinars</w:t>
      </w:r>
    </w:p>
    <w:p w14:paraId="67C41C93" w14:textId="77777777" w:rsidR="00741151" w:rsidRPr="00E4439C" w:rsidRDefault="00000000">
      <w:pPr>
        <w:rPr>
          <w:rFonts w:ascii="Abyssinica SIL" w:hAnsi="Abyssinica SIL" w:cs="Abyssinica SIL"/>
        </w:rPr>
      </w:pPr>
      <w:r w:rsidRPr="00E4439C">
        <w:rPr>
          <w:rFonts w:ascii="Abyssinica SIL" w:hAnsi="Abyssinica SIL" w:cs="Abyssinica SIL"/>
        </w:rPr>
        <w:t>Events model date/time, timezone, venue or online mode, registration path, capacity, speakers, agenda, and post-event resources. Scheduled tasks update visibility and reminders. Calendar files are generated from the canonical event record.</w:t>
      </w:r>
    </w:p>
    <w:p w14:paraId="69893297" w14:textId="77777777" w:rsidR="00741151" w:rsidRPr="00E4439C" w:rsidRDefault="00000000">
      <w:pPr>
        <w:pStyle w:val="Heading2"/>
        <w:rPr>
          <w:rFonts w:ascii="Abyssinica SIL" w:hAnsi="Abyssinica SIL" w:cs="Abyssinica SIL"/>
        </w:rPr>
      </w:pPr>
      <w:bookmarkStart w:id="37" w:name="Xd2158b7e1971f9642b196f19ccffe7210a833ad"/>
      <w:bookmarkEnd w:id="36"/>
      <w:r w:rsidRPr="00E4439C">
        <w:rPr>
          <w:rFonts w:ascii="Abyssinica SIL" w:hAnsi="Abyssinica SIL" w:cs="Abyssinica SIL"/>
        </w:rPr>
        <w:t>6.7 Careers and Consultant Applications</w:t>
      </w:r>
    </w:p>
    <w:p w14:paraId="4F66C4B0" w14:textId="77777777" w:rsidR="00741151" w:rsidRPr="00E4439C" w:rsidRDefault="00000000">
      <w:pPr>
        <w:rPr>
          <w:rFonts w:ascii="Abyssinica SIL" w:hAnsi="Abyssinica SIL" w:cs="Abyssinica SIL"/>
        </w:rPr>
      </w:pPr>
      <w:r w:rsidRPr="00E4439C">
        <w:rPr>
          <w:rFonts w:ascii="Abyssinica SIL" w:hAnsi="Abyssinica SIL" w:cs="Abyssinica SIL"/>
        </w:rPr>
        <w:t>Vacancies and consultant opportunities are published content records with application windows. Applications are protected engagement submissions with dedicated fields, attachments, consent, status history, and restricted access. Full applicant scoring, payroll, and onboarding are outside this baseline.</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6CEB9C94" w14:textId="77777777">
        <w:trPr>
          <w:cantSplit/>
          <w:tblHeader/>
          <w:jc w:val="center"/>
        </w:trPr>
        <w:tc>
          <w:tcPr>
            <w:tcW w:w="2088" w:type="dxa"/>
            <w:shd w:val="clear" w:color="auto" w:fill="17324D"/>
            <w:tcMar>
              <w:top w:w="70" w:type="dxa"/>
              <w:left w:w="85" w:type="dxa"/>
              <w:bottom w:w="70" w:type="dxa"/>
              <w:right w:w="85" w:type="dxa"/>
            </w:tcMar>
            <w:vAlign w:val="center"/>
          </w:tcPr>
          <w:p w14:paraId="34947B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Application state</w:t>
            </w:r>
          </w:p>
        </w:tc>
        <w:tc>
          <w:tcPr>
            <w:tcW w:w="4176" w:type="dxa"/>
            <w:shd w:val="clear" w:color="auto" w:fill="17324D"/>
            <w:tcMar>
              <w:top w:w="70" w:type="dxa"/>
              <w:left w:w="85" w:type="dxa"/>
              <w:bottom w:w="70" w:type="dxa"/>
              <w:right w:w="85" w:type="dxa"/>
            </w:tcMar>
            <w:vAlign w:val="center"/>
          </w:tcPr>
          <w:p w14:paraId="3F43E5F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Permitted next states</w:t>
            </w:r>
          </w:p>
        </w:tc>
        <w:tc>
          <w:tcPr>
            <w:tcW w:w="4104" w:type="dxa"/>
            <w:shd w:val="clear" w:color="auto" w:fill="17324D"/>
            <w:tcMar>
              <w:top w:w="70" w:type="dxa"/>
              <w:left w:w="85" w:type="dxa"/>
              <w:bottom w:w="70" w:type="dxa"/>
              <w:right w:w="85" w:type="dxa"/>
            </w:tcMar>
            <w:vAlign w:val="center"/>
          </w:tcPr>
          <w:p w14:paraId="2AD949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Responsible role</w:t>
            </w:r>
          </w:p>
        </w:tc>
      </w:tr>
      <w:tr w:rsidR="00741151" w:rsidRPr="00E4439C" w14:paraId="59AA3DEF" w14:textId="77777777">
        <w:trPr>
          <w:cantSplit/>
          <w:jc w:val="center"/>
        </w:trPr>
        <w:tc>
          <w:tcPr>
            <w:tcW w:w="2088" w:type="dxa"/>
            <w:tcMar>
              <w:top w:w="70" w:type="dxa"/>
              <w:left w:w="85" w:type="dxa"/>
              <w:bottom w:w="70" w:type="dxa"/>
              <w:right w:w="85" w:type="dxa"/>
            </w:tcMar>
            <w:vAlign w:val="center"/>
          </w:tcPr>
          <w:p w14:paraId="25E2BED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Received</w:t>
            </w:r>
          </w:p>
        </w:tc>
        <w:tc>
          <w:tcPr>
            <w:tcW w:w="4176" w:type="dxa"/>
            <w:tcMar>
              <w:top w:w="70" w:type="dxa"/>
              <w:left w:w="85" w:type="dxa"/>
              <w:bottom w:w="70" w:type="dxa"/>
              <w:right w:w="85" w:type="dxa"/>
            </w:tcMar>
            <w:vAlign w:val="center"/>
          </w:tcPr>
          <w:p w14:paraId="06C03F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Under Review, Withdrawn, Rejected</w:t>
            </w:r>
          </w:p>
        </w:tc>
        <w:tc>
          <w:tcPr>
            <w:tcW w:w="4104" w:type="dxa"/>
            <w:tcMar>
              <w:top w:w="70" w:type="dxa"/>
              <w:left w:w="85" w:type="dxa"/>
              <w:bottom w:w="70" w:type="dxa"/>
              <w:right w:w="85" w:type="dxa"/>
            </w:tcMar>
            <w:vAlign w:val="center"/>
          </w:tcPr>
          <w:p w14:paraId="1856EC0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Recruitment Administrator</w:t>
            </w:r>
          </w:p>
        </w:tc>
      </w:tr>
      <w:tr w:rsidR="00741151" w:rsidRPr="00E4439C" w14:paraId="01BCB09E" w14:textId="77777777">
        <w:trPr>
          <w:cantSplit/>
          <w:jc w:val="center"/>
        </w:trPr>
        <w:tc>
          <w:tcPr>
            <w:tcW w:w="2088" w:type="dxa"/>
            <w:shd w:val="clear" w:color="auto" w:fill="F2F4F6"/>
            <w:tcMar>
              <w:top w:w="70" w:type="dxa"/>
              <w:left w:w="85" w:type="dxa"/>
              <w:bottom w:w="70" w:type="dxa"/>
              <w:right w:w="85" w:type="dxa"/>
            </w:tcMar>
            <w:vAlign w:val="center"/>
          </w:tcPr>
          <w:p w14:paraId="7316CE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Under Review</w:t>
            </w:r>
          </w:p>
        </w:tc>
        <w:tc>
          <w:tcPr>
            <w:tcW w:w="4176" w:type="dxa"/>
            <w:shd w:val="clear" w:color="auto" w:fill="F2F4F6"/>
            <w:tcMar>
              <w:top w:w="70" w:type="dxa"/>
              <w:left w:w="85" w:type="dxa"/>
              <w:bottom w:w="70" w:type="dxa"/>
              <w:right w:w="85" w:type="dxa"/>
            </w:tcMar>
            <w:vAlign w:val="center"/>
          </w:tcPr>
          <w:p w14:paraId="4D081AD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Shortlisted, Rejected, Withdrawn</w:t>
            </w:r>
          </w:p>
        </w:tc>
        <w:tc>
          <w:tcPr>
            <w:tcW w:w="4104" w:type="dxa"/>
            <w:shd w:val="clear" w:color="auto" w:fill="F2F4F6"/>
            <w:tcMar>
              <w:top w:w="70" w:type="dxa"/>
              <w:left w:w="85" w:type="dxa"/>
              <w:bottom w:w="70" w:type="dxa"/>
              <w:right w:w="85" w:type="dxa"/>
            </w:tcMar>
            <w:vAlign w:val="center"/>
          </w:tcPr>
          <w:p w14:paraId="4AFA5C8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Recruitment Reviewer</w:t>
            </w:r>
          </w:p>
        </w:tc>
      </w:tr>
      <w:tr w:rsidR="00741151" w:rsidRPr="00E4439C" w14:paraId="21FED38E" w14:textId="77777777">
        <w:trPr>
          <w:cantSplit/>
          <w:jc w:val="center"/>
        </w:trPr>
        <w:tc>
          <w:tcPr>
            <w:tcW w:w="2088" w:type="dxa"/>
            <w:tcMar>
              <w:top w:w="70" w:type="dxa"/>
              <w:left w:w="85" w:type="dxa"/>
              <w:bottom w:w="70" w:type="dxa"/>
              <w:right w:w="85" w:type="dxa"/>
            </w:tcMar>
            <w:vAlign w:val="center"/>
          </w:tcPr>
          <w:p w14:paraId="3ED03D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Shortlisted</w:t>
            </w:r>
          </w:p>
        </w:tc>
        <w:tc>
          <w:tcPr>
            <w:tcW w:w="4176" w:type="dxa"/>
            <w:tcMar>
              <w:top w:w="70" w:type="dxa"/>
              <w:left w:w="85" w:type="dxa"/>
              <w:bottom w:w="70" w:type="dxa"/>
              <w:right w:w="85" w:type="dxa"/>
            </w:tcMar>
            <w:vAlign w:val="center"/>
          </w:tcPr>
          <w:p w14:paraId="55D014A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Interview, Rejected, Withdrawn</w:t>
            </w:r>
          </w:p>
        </w:tc>
        <w:tc>
          <w:tcPr>
            <w:tcW w:w="4104" w:type="dxa"/>
            <w:tcMar>
              <w:top w:w="70" w:type="dxa"/>
              <w:left w:w="85" w:type="dxa"/>
              <w:bottom w:w="70" w:type="dxa"/>
              <w:right w:w="85" w:type="dxa"/>
            </w:tcMar>
            <w:vAlign w:val="center"/>
          </w:tcPr>
          <w:p w14:paraId="2AB5F82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Recruitment Reviewer</w:t>
            </w:r>
          </w:p>
        </w:tc>
      </w:tr>
      <w:tr w:rsidR="00741151" w:rsidRPr="00E4439C" w14:paraId="30B28C0D" w14:textId="77777777">
        <w:trPr>
          <w:cantSplit/>
          <w:jc w:val="center"/>
        </w:trPr>
        <w:tc>
          <w:tcPr>
            <w:tcW w:w="2088" w:type="dxa"/>
            <w:shd w:val="clear" w:color="auto" w:fill="F2F4F6"/>
            <w:tcMar>
              <w:top w:w="70" w:type="dxa"/>
              <w:left w:w="85" w:type="dxa"/>
              <w:bottom w:w="70" w:type="dxa"/>
              <w:right w:w="85" w:type="dxa"/>
            </w:tcMar>
            <w:vAlign w:val="center"/>
          </w:tcPr>
          <w:p w14:paraId="4806B6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Interview</w:t>
            </w:r>
          </w:p>
        </w:tc>
        <w:tc>
          <w:tcPr>
            <w:tcW w:w="4176" w:type="dxa"/>
            <w:shd w:val="clear" w:color="auto" w:fill="F2F4F6"/>
            <w:tcMar>
              <w:top w:w="70" w:type="dxa"/>
              <w:left w:w="85" w:type="dxa"/>
              <w:bottom w:w="70" w:type="dxa"/>
              <w:right w:w="85" w:type="dxa"/>
            </w:tcMar>
            <w:vAlign w:val="center"/>
          </w:tcPr>
          <w:p w14:paraId="44838E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Selected, Rejected, Withdrawn</w:t>
            </w:r>
          </w:p>
        </w:tc>
        <w:tc>
          <w:tcPr>
            <w:tcW w:w="4104" w:type="dxa"/>
            <w:shd w:val="clear" w:color="auto" w:fill="F2F4F6"/>
            <w:tcMar>
              <w:top w:w="70" w:type="dxa"/>
              <w:left w:w="85" w:type="dxa"/>
              <w:bottom w:w="70" w:type="dxa"/>
              <w:right w:w="85" w:type="dxa"/>
            </w:tcMar>
            <w:vAlign w:val="center"/>
          </w:tcPr>
          <w:p w14:paraId="06100C3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Authorized Decision Maker</w:t>
            </w:r>
          </w:p>
        </w:tc>
      </w:tr>
      <w:tr w:rsidR="00741151" w:rsidRPr="00E4439C" w14:paraId="2FD7C330" w14:textId="77777777">
        <w:trPr>
          <w:cantSplit/>
          <w:jc w:val="center"/>
        </w:trPr>
        <w:tc>
          <w:tcPr>
            <w:tcW w:w="2088" w:type="dxa"/>
            <w:tcMar>
              <w:top w:w="70" w:type="dxa"/>
              <w:left w:w="85" w:type="dxa"/>
              <w:bottom w:w="70" w:type="dxa"/>
              <w:right w:w="85" w:type="dxa"/>
            </w:tcMar>
            <w:vAlign w:val="center"/>
          </w:tcPr>
          <w:p w14:paraId="4CB3AD4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Selected</w:t>
            </w:r>
          </w:p>
        </w:tc>
        <w:tc>
          <w:tcPr>
            <w:tcW w:w="4176" w:type="dxa"/>
            <w:tcMar>
              <w:top w:w="70" w:type="dxa"/>
              <w:left w:w="85" w:type="dxa"/>
              <w:bottom w:w="70" w:type="dxa"/>
              <w:right w:w="85" w:type="dxa"/>
            </w:tcMar>
            <w:vAlign w:val="center"/>
          </w:tcPr>
          <w:p w14:paraId="240B85D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Closed</w:t>
            </w:r>
          </w:p>
        </w:tc>
        <w:tc>
          <w:tcPr>
            <w:tcW w:w="4104" w:type="dxa"/>
            <w:tcMar>
              <w:top w:w="70" w:type="dxa"/>
              <w:left w:w="85" w:type="dxa"/>
              <w:bottom w:w="70" w:type="dxa"/>
              <w:right w:w="85" w:type="dxa"/>
            </w:tcMar>
            <w:vAlign w:val="center"/>
          </w:tcPr>
          <w:p w14:paraId="691A450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Recruitment Administrator</w:t>
            </w:r>
          </w:p>
        </w:tc>
      </w:tr>
      <w:tr w:rsidR="00741151" w:rsidRPr="00E4439C" w14:paraId="668CFF5F" w14:textId="77777777">
        <w:trPr>
          <w:cantSplit/>
          <w:jc w:val="center"/>
        </w:trPr>
        <w:tc>
          <w:tcPr>
            <w:tcW w:w="2088" w:type="dxa"/>
            <w:shd w:val="clear" w:color="auto" w:fill="F2F4F6"/>
            <w:tcMar>
              <w:top w:w="70" w:type="dxa"/>
              <w:left w:w="85" w:type="dxa"/>
              <w:bottom w:w="70" w:type="dxa"/>
              <w:right w:w="85" w:type="dxa"/>
            </w:tcMar>
            <w:vAlign w:val="center"/>
          </w:tcPr>
          <w:p w14:paraId="0367DC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Rejected / Withdrawn / Closed</w:t>
            </w:r>
          </w:p>
        </w:tc>
        <w:tc>
          <w:tcPr>
            <w:tcW w:w="4176" w:type="dxa"/>
            <w:shd w:val="clear" w:color="auto" w:fill="F2F4F6"/>
            <w:tcMar>
              <w:top w:w="70" w:type="dxa"/>
              <w:left w:w="85" w:type="dxa"/>
              <w:bottom w:w="70" w:type="dxa"/>
              <w:right w:w="85" w:type="dxa"/>
            </w:tcMar>
            <w:vAlign w:val="center"/>
          </w:tcPr>
          <w:p w14:paraId="428339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Terminal; reopen requires audited privileged action</w:t>
            </w:r>
          </w:p>
        </w:tc>
        <w:tc>
          <w:tcPr>
            <w:tcW w:w="4104" w:type="dxa"/>
            <w:shd w:val="clear" w:color="auto" w:fill="F2F4F6"/>
            <w:tcMar>
              <w:top w:w="70" w:type="dxa"/>
              <w:left w:w="85" w:type="dxa"/>
              <w:bottom w:w="70" w:type="dxa"/>
              <w:right w:w="85" w:type="dxa"/>
            </w:tcMar>
            <w:vAlign w:val="center"/>
          </w:tcPr>
          <w:p w14:paraId="3F3EC80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Authorized Administrator</w:t>
            </w:r>
          </w:p>
        </w:tc>
      </w:tr>
    </w:tbl>
    <w:p w14:paraId="4A2DD440" w14:textId="77777777" w:rsidR="00741151" w:rsidRPr="00E4439C" w:rsidRDefault="00000000">
      <w:pPr>
        <w:pStyle w:val="Heading2"/>
        <w:rPr>
          <w:rFonts w:ascii="Abyssinica SIL" w:hAnsi="Abyssinica SIL" w:cs="Abyssinica SIL"/>
        </w:rPr>
      </w:pPr>
      <w:bookmarkStart w:id="38" w:name="X6181bff162ffdab8bc03e36baf82fce5b3d030d"/>
      <w:bookmarkEnd w:id="37"/>
      <w:r w:rsidRPr="00E4439C">
        <w:rPr>
          <w:rFonts w:ascii="Abyssinica SIL" w:hAnsi="Abyssinica SIL" w:cs="Abyssinica SIL"/>
        </w:rPr>
        <w:t>6.8 Consultation, RFP, and Contact Intake</w:t>
      </w:r>
    </w:p>
    <w:p w14:paraId="5B3474F0" w14:textId="77777777" w:rsidR="00741151" w:rsidRPr="00E4439C" w:rsidRDefault="00000000">
      <w:pPr>
        <w:spacing w:after="40"/>
        <w:jc w:val="center"/>
        <w:rPr>
          <w:rFonts w:ascii="Abyssinica SIL" w:hAnsi="Abyssinica SIL" w:cs="Abyssinica SIL"/>
        </w:rPr>
      </w:pPr>
      <w:r w:rsidRPr="00E4439C">
        <w:rPr>
          <w:rFonts w:ascii="Abyssinica SIL" w:hAnsi="Abyssinica SIL" w:cs="Abyssinica SIL"/>
          <w:noProof/>
        </w:rPr>
        <w:drawing>
          <wp:inline distT="0" distB="0" distL="0" distR="0" wp14:anchorId="51285C92" wp14:editId="14741DD1">
            <wp:extent cx="6172200" cy="331091"/>
            <wp:effectExtent l="0" t="0" r="0" b="0"/>
            <wp:docPr id="67" name="Picture" descr="Consultation and RFP workflow" title="Consultation and RFP workflow"/>
            <wp:cNvGraphicFramePr/>
            <a:graphic xmlns:a="http://schemas.openxmlformats.org/drawingml/2006/main">
              <a:graphicData uri="http://schemas.openxmlformats.org/drawingml/2006/picture">
                <pic:pic xmlns:pic="http://schemas.openxmlformats.org/drawingml/2006/picture">
                  <pic:nvPicPr>
                    <pic:cNvPr id="68" name="Picture" descr="/mnt/data/sdd_work/diagrams/05_engagement.png"/>
                    <pic:cNvPicPr>
                      <a:picLocks noChangeAspect="1" noChangeArrowheads="1"/>
                    </pic:cNvPicPr>
                  </pic:nvPicPr>
                  <pic:blipFill>
                    <a:blip r:embed="rId10"/>
                    <a:stretch>
                      <a:fillRect/>
                    </a:stretch>
                  </pic:blipFill>
                  <pic:spPr bwMode="auto">
                    <a:xfrm>
                      <a:off x="0" y="0"/>
                      <a:ext cx="6400800" cy="343354"/>
                    </a:xfrm>
                    <a:prstGeom prst="rect">
                      <a:avLst/>
                    </a:prstGeom>
                    <a:noFill/>
                    <a:ln w="9525">
                      <a:noFill/>
                      <a:headEnd/>
                      <a:tailEnd/>
                    </a:ln>
                  </pic:spPr>
                </pic:pic>
              </a:graphicData>
            </a:graphic>
          </wp:inline>
        </w:drawing>
      </w:r>
    </w:p>
    <w:p w14:paraId="0677054A" w14:textId="77777777" w:rsidR="00741151" w:rsidRPr="00E4439C" w:rsidRDefault="00000000">
      <w:pPr>
        <w:pStyle w:val="Caption"/>
        <w:rPr>
          <w:rFonts w:ascii="Abyssinica SIL" w:hAnsi="Abyssinica SIL" w:cs="Abyssinica SIL"/>
        </w:rPr>
      </w:pPr>
      <w:r w:rsidRPr="00E4439C">
        <w:rPr>
          <w:rFonts w:ascii="Abyssinica SIL" w:hAnsi="Abyssinica SIL" w:cs="Abyssinica SIL"/>
        </w:rPr>
        <w:t>Figure 4 - Consultation and RFP workflow</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7A6278BC" w14:textId="77777777">
        <w:trPr>
          <w:cantSplit/>
          <w:tblHeader/>
          <w:jc w:val="center"/>
        </w:trPr>
        <w:tc>
          <w:tcPr>
            <w:tcW w:w="2376" w:type="dxa"/>
            <w:shd w:val="clear" w:color="auto" w:fill="17324D"/>
            <w:tcMar>
              <w:top w:w="70" w:type="dxa"/>
              <w:left w:w="85" w:type="dxa"/>
              <w:bottom w:w="70" w:type="dxa"/>
              <w:right w:w="85" w:type="dxa"/>
            </w:tcMar>
            <w:vAlign w:val="center"/>
          </w:tcPr>
          <w:p w14:paraId="1F12A32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lastRenderedPageBreak/>
              <w:t>Component</w:t>
            </w:r>
          </w:p>
        </w:tc>
        <w:tc>
          <w:tcPr>
            <w:tcW w:w="7992" w:type="dxa"/>
            <w:shd w:val="clear" w:color="auto" w:fill="17324D"/>
            <w:tcMar>
              <w:top w:w="70" w:type="dxa"/>
              <w:left w:w="85" w:type="dxa"/>
              <w:bottom w:w="70" w:type="dxa"/>
              <w:right w:w="85" w:type="dxa"/>
            </w:tcMar>
            <w:vAlign w:val="center"/>
          </w:tcPr>
          <w:p w14:paraId="2909DC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Responsibility</w:t>
            </w:r>
          </w:p>
        </w:tc>
      </w:tr>
      <w:tr w:rsidR="00741151" w:rsidRPr="00E4439C" w14:paraId="29C08773" w14:textId="77777777">
        <w:trPr>
          <w:cantSplit/>
          <w:jc w:val="center"/>
        </w:trPr>
        <w:tc>
          <w:tcPr>
            <w:tcW w:w="2376" w:type="dxa"/>
            <w:tcMar>
              <w:top w:w="70" w:type="dxa"/>
              <w:left w:w="85" w:type="dxa"/>
              <w:bottom w:w="70" w:type="dxa"/>
              <w:right w:w="85" w:type="dxa"/>
            </w:tcMar>
            <w:vAlign w:val="center"/>
          </w:tcPr>
          <w:p w14:paraId="2EBEB97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SubmitEngagementAction</w:t>
            </w:r>
          </w:p>
        </w:tc>
        <w:tc>
          <w:tcPr>
            <w:tcW w:w="7992" w:type="dxa"/>
            <w:tcMar>
              <w:top w:w="70" w:type="dxa"/>
              <w:left w:w="85" w:type="dxa"/>
              <w:bottom w:w="70" w:type="dxa"/>
              <w:right w:w="85" w:type="dxa"/>
            </w:tcMar>
            <w:vAlign w:val="center"/>
          </w:tcPr>
          <w:p w14:paraId="65DEA72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Apply final rules; create reference; persist contact, details, consent, attachment placeholders, and first event in one transaction</w:t>
            </w:r>
          </w:p>
        </w:tc>
      </w:tr>
      <w:tr w:rsidR="00741151" w:rsidRPr="00E4439C" w14:paraId="388D7442" w14:textId="77777777">
        <w:trPr>
          <w:cantSplit/>
          <w:jc w:val="center"/>
        </w:trPr>
        <w:tc>
          <w:tcPr>
            <w:tcW w:w="2376" w:type="dxa"/>
            <w:shd w:val="clear" w:color="auto" w:fill="F2F4F6"/>
            <w:tcMar>
              <w:top w:w="70" w:type="dxa"/>
              <w:left w:w="85" w:type="dxa"/>
              <w:bottom w:w="70" w:type="dxa"/>
              <w:right w:w="85" w:type="dxa"/>
            </w:tcMar>
            <w:vAlign w:val="center"/>
          </w:tcPr>
          <w:p w14:paraId="5A19044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SubmissionRouter</w:t>
            </w:r>
          </w:p>
        </w:tc>
        <w:tc>
          <w:tcPr>
            <w:tcW w:w="7992" w:type="dxa"/>
            <w:shd w:val="clear" w:color="auto" w:fill="F2F4F6"/>
            <w:tcMar>
              <w:top w:w="70" w:type="dxa"/>
              <w:left w:w="85" w:type="dxa"/>
              <w:bottom w:w="70" w:type="dxa"/>
              <w:right w:w="85" w:type="dxa"/>
            </w:tcMar>
            <w:vAlign w:val="center"/>
          </w:tcPr>
          <w:p w14:paraId="0CC68FF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Select destination queue/team from type, service, geography, and configuration</w:t>
            </w:r>
          </w:p>
        </w:tc>
      </w:tr>
      <w:tr w:rsidR="00741151" w:rsidRPr="00E4439C" w14:paraId="1CF864A5" w14:textId="77777777">
        <w:trPr>
          <w:cantSplit/>
          <w:jc w:val="center"/>
        </w:trPr>
        <w:tc>
          <w:tcPr>
            <w:tcW w:w="2376" w:type="dxa"/>
            <w:tcMar>
              <w:top w:w="70" w:type="dxa"/>
              <w:left w:w="85" w:type="dxa"/>
              <w:bottom w:w="70" w:type="dxa"/>
              <w:right w:w="85" w:type="dxa"/>
            </w:tcMar>
            <w:vAlign w:val="center"/>
          </w:tcPr>
          <w:p w14:paraId="25B1E2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AssignSubmissionAction</w:t>
            </w:r>
          </w:p>
        </w:tc>
        <w:tc>
          <w:tcPr>
            <w:tcW w:w="7992" w:type="dxa"/>
            <w:tcMar>
              <w:top w:w="70" w:type="dxa"/>
              <w:left w:w="85" w:type="dxa"/>
              <w:bottom w:w="70" w:type="dxa"/>
              <w:right w:w="85" w:type="dxa"/>
            </w:tcMar>
            <w:vAlign w:val="center"/>
          </w:tcPr>
          <w:p w14:paraId="3439803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Assign or reassign owner with reason, timestamps, notification, and audit evidence</w:t>
            </w:r>
          </w:p>
        </w:tc>
      </w:tr>
      <w:tr w:rsidR="00741151" w:rsidRPr="00E4439C" w14:paraId="4B204837" w14:textId="77777777">
        <w:trPr>
          <w:cantSplit/>
          <w:jc w:val="center"/>
        </w:trPr>
        <w:tc>
          <w:tcPr>
            <w:tcW w:w="2376" w:type="dxa"/>
            <w:shd w:val="clear" w:color="auto" w:fill="F2F4F6"/>
            <w:tcMar>
              <w:top w:w="70" w:type="dxa"/>
              <w:left w:w="85" w:type="dxa"/>
              <w:bottom w:w="70" w:type="dxa"/>
              <w:right w:w="85" w:type="dxa"/>
            </w:tcMar>
            <w:vAlign w:val="center"/>
          </w:tcPr>
          <w:p w14:paraId="0039DD4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TransitionSubmissionStatusAction</w:t>
            </w:r>
          </w:p>
        </w:tc>
        <w:tc>
          <w:tcPr>
            <w:tcW w:w="7992" w:type="dxa"/>
            <w:shd w:val="clear" w:color="auto" w:fill="F2F4F6"/>
            <w:tcMar>
              <w:top w:w="70" w:type="dxa"/>
              <w:left w:w="85" w:type="dxa"/>
              <w:bottom w:w="70" w:type="dxa"/>
              <w:right w:w="85" w:type="dxa"/>
            </w:tcMar>
            <w:vAlign w:val="center"/>
          </w:tcPr>
          <w:p w14:paraId="46EB476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Enforce valid state transitions and required closure outcome</w:t>
            </w:r>
          </w:p>
        </w:tc>
      </w:tr>
      <w:tr w:rsidR="00741151" w:rsidRPr="00E4439C" w14:paraId="08013D45" w14:textId="77777777">
        <w:trPr>
          <w:cantSplit/>
          <w:jc w:val="center"/>
        </w:trPr>
        <w:tc>
          <w:tcPr>
            <w:tcW w:w="2376" w:type="dxa"/>
            <w:tcMar>
              <w:top w:w="70" w:type="dxa"/>
              <w:left w:w="85" w:type="dxa"/>
              <w:bottom w:w="70" w:type="dxa"/>
              <w:right w:w="85" w:type="dxa"/>
            </w:tcMar>
            <w:vAlign w:val="center"/>
          </w:tcPr>
          <w:p w14:paraId="307F348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SendAcknowledgementJob</w:t>
            </w:r>
          </w:p>
        </w:tc>
        <w:tc>
          <w:tcPr>
            <w:tcW w:w="7992" w:type="dxa"/>
            <w:tcMar>
              <w:top w:w="70" w:type="dxa"/>
              <w:left w:w="85" w:type="dxa"/>
              <w:bottom w:w="70" w:type="dxa"/>
              <w:right w:w="85" w:type="dxa"/>
            </w:tcMar>
            <w:vAlign w:val="center"/>
          </w:tcPr>
          <w:p w14:paraId="1B0E20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Send localized acknowledgement with reference and safe next-step text</w:t>
            </w:r>
          </w:p>
        </w:tc>
      </w:tr>
      <w:tr w:rsidR="00741151" w:rsidRPr="00E4439C" w14:paraId="3472CB8C" w14:textId="77777777">
        <w:trPr>
          <w:cantSplit/>
          <w:jc w:val="center"/>
        </w:trPr>
        <w:tc>
          <w:tcPr>
            <w:tcW w:w="2376" w:type="dxa"/>
            <w:shd w:val="clear" w:color="auto" w:fill="F2F4F6"/>
            <w:tcMar>
              <w:top w:w="70" w:type="dxa"/>
              <w:left w:w="85" w:type="dxa"/>
              <w:bottom w:w="70" w:type="dxa"/>
              <w:right w:w="85" w:type="dxa"/>
            </w:tcMar>
            <w:vAlign w:val="center"/>
          </w:tcPr>
          <w:p w14:paraId="32983C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ExportSubmissionsAction</w:t>
            </w:r>
          </w:p>
        </w:tc>
        <w:tc>
          <w:tcPr>
            <w:tcW w:w="7992" w:type="dxa"/>
            <w:shd w:val="clear" w:color="auto" w:fill="F2F4F6"/>
            <w:tcMar>
              <w:top w:w="70" w:type="dxa"/>
              <w:left w:w="85" w:type="dxa"/>
              <w:bottom w:w="70" w:type="dxa"/>
              <w:right w:w="85" w:type="dxa"/>
            </w:tcMar>
            <w:vAlign w:val="center"/>
          </w:tcPr>
          <w:p w14:paraId="1545DE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Generate restricted field-allow-listed export with purpose and audit event</w:t>
            </w:r>
          </w:p>
        </w:tc>
      </w:tr>
    </w:tbl>
    <w:p w14:paraId="32F78C6E" w14:textId="77777777" w:rsidR="00741151" w:rsidRPr="00E4439C" w:rsidRDefault="00000000">
      <w:pPr>
        <w:pStyle w:val="Heading3"/>
        <w:rPr>
          <w:rFonts w:ascii="Abyssinica SIL" w:hAnsi="Abyssinica SIL" w:cs="Abyssinica SIL"/>
        </w:rPr>
      </w:pPr>
      <w:bookmarkStart w:id="39" w:name="intake-sequence"/>
      <w:r w:rsidRPr="00E4439C">
        <w:rPr>
          <w:rFonts w:ascii="Abyssinica SIL" w:hAnsi="Abyssinica SIL" w:cs="Abyssinica SIL"/>
        </w:rPr>
        <w:t>Intake sequence</w:t>
      </w:r>
    </w:p>
    <w:p w14:paraId="5DD3383E" w14:textId="77777777" w:rsidR="00741151" w:rsidRPr="00E4439C" w:rsidRDefault="00000000">
      <w:pPr>
        <w:numPr>
          <w:ilvl w:val="0"/>
          <w:numId w:val="14"/>
        </w:numPr>
        <w:rPr>
          <w:rFonts w:ascii="Abyssinica SIL" w:hAnsi="Abyssinica SIL" w:cs="Abyssinica SIL"/>
        </w:rPr>
      </w:pPr>
      <w:r w:rsidRPr="00E4439C">
        <w:rPr>
          <w:rFonts w:ascii="Abyssinica SIL" w:hAnsi="Abyssinica SIL" w:cs="Abyssinica SIL"/>
        </w:rPr>
        <w:t>Edge and application rate limits are evaluated.</w:t>
      </w:r>
    </w:p>
    <w:p w14:paraId="0B218C07" w14:textId="77777777" w:rsidR="00741151" w:rsidRPr="00E4439C" w:rsidRDefault="00000000">
      <w:pPr>
        <w:numPr>
          <w:ilvl w:val="0"/>
          <w:numId w:val="14"/>
        </w:numPr>
        <w:rPr>
          <w:rFonts w:ascii="Abyssinica SIL" w:hAnsi="Abyssinica SIL" w:cs="Abyssinica SIL"/>
        </w:rPr>
      </w:pPr>
      <w:r w:rsidRPr="00E4439C">
        <w:rPr>
          <w:rFonts w:ascii="Abyssinica SIL" w:hAnsi="Abyssinica SIL" w:cs="Abyssinica SIL"/>
        </w:rPr>
        <w:t>The Form Request validates mandatory fields, formats, privacy notice, and allowed attachment metadata.</w:t>
      </w:r>
    </w:p>
    <w:p w14:paraId="2105926E" w14:textId="77777777" w:rsidR="00741151" w:rsidRPr="00E4439C" w:rsidRDefault="00000000">
      <w:pPr>
        <w:numPr>
          <w:ilvl w:val="0"/>
          <w:numId w:val="14"/>
        </w:numPr>
        <w:rPr>
          <w:rFonts w:ascii="Abyssinica SIL" w:hAnsi="Abyssinica SIL" w:cs="Abyssinica SIL"/>
        </w:rPr>
      </w:pPr>
      <w:r w:rsidRPr="00E4439C">
        <w:rPr>
          <w:rFonts w:ascii="Abyssinica SIL" w:hAnsi="Abyssinica SIL" w:cs="Abyssinica SIL"/>
        </w:rPr>
        <w:t>Files are written to quarantine under random object keys.</w:t>
      </w:r>
    </w:p>
    <w:p w14:paraId="6DCF4E0A" w14:textId="77777777" w:rsidR="00741151" w:rsidRPr="00E4439C" w:rsidRDefault="00000000">
      <w:pPr>
        <w:numPr>
          <w:ilvl w:val="0"/>
          <w:numId w:val="14"/>
        </w:numPr>
        <w:rPr>
          <w:rFonts w:ascii="Abyssinica SIL" w:hAnsi="Abyssinica SIL" w:cs="Abyssinica SIL"/>
        </w:rPr>
      </w:pPr>
      <w:r w:rsidRPr="00E4439C">
        <w:rPr>
          <w:rFonts w:ascii="Abyssinica SIL" w:hAnsi="Abyssinica SIL" w:cs="Abyssinica SIL"/>
        </w:rPr>
        <w:t>The Action creates the authoritative submission, public reference, contact/details, consent evidence, and event.</w:t>
      </w:r>
    </w:p>
    <w:p w14:paraId="44F1CBCB" w14:textId="77777777" w:rsidR="00741151" w:rsidRPr="00E4439C" w:rsidRDefault="00000000">
      <w:pPr>
        <w:numPr>
          <w:ilvl w:val="0"/>
          <w:numId w:val="14"/>
        </w:numPr>
        <w:rPr>
          <w:rFonts w:ascii="Abyssinica SIL" w:hAnsi="Abyssinica SIL" w:cs="Abyssinica SIL"/>
        </w:rPr>
      </w:pPr>
      <w:r w:rsidRPr="00E4439C">
        <w:rPr>
          <w:rFonts w:ascii="Abyssinica SIL" w:hAnsi="Abyssinica SIL" w:cs="Abyssinica SIL"/>
        </w:rPr>
        <w:t>After commit, jobs queue malware scan, acknowledgement, internal routing notification, and analytics event.</w:t>
      </w:r>
    </w:p>
    <w:p w14:paraId="0B2415D2" w14:textId="77777777" w:rsidR="00741151" w:rsidRPr="00E4439C" w:rsidRDefault="00000000">
      <w:pPr>
        <w:numPr>
          <w:ilvl w:val="0"/>
          <w:numId w:val="14"/>
        </w:numPr>
        <w:rPr>
          <w:rFonts w:ascii="Abyssinica SIL" w:hAnsi="Abyssinica SIL" w:cs="Abyssinica SIL"/>
        </w:rPr>
      </w:pPr>
      <w:r w:rsidRPr="00E4439C">
        <w:rPr>
          <w:rFonts w:ascii="Abyssinica SIL" w:hAnsi="Abyssinica SIL" w:cs="Abyssinica SIL"/>
        </w:rPr>
        <w:t>Staff triage and assign the submission through protected Actions.</w:t>
      </w:r>
    </w:p>
    <w:p w14:paraId="0265E26C" w14:textId="77777777" w:rsidR="00741151" w:rsidRPr="00E4439C" w:rsidRDefault="00000000">
      <w:pPr>
        <w:numPr>
          <w:ilvl w:val="0"/>
          <w:numId w:val="14"/>
        </w:numPr>
        <w:rPr>
          <w:rFonts w:ascii="Abyssinica SIL" w:hAnsi="Abyssinica SIL" w:cs="Abyssinica SIL"/>
        </w:rPr>
      </w:pPr>
      <w:r w:rsidRPr="00E4439C">
        <w:rPr>
          <w:rFonts w:ascii="Abyssinica SIL" w:hAnsi="Abyssinica SIL" w:cs="Abyssinica SIL"/>
        </w:rPr>
        <w:t>Status and ownership changes append events; no history row is overwritten.</w:t>
      </w:r>
    </w:p>
    <w:p w14:paraId="19AC0781" w14:textId="77777777" w:rsidR="00741151" w:rsidRPr="00E4439C" w:rsidRDefault="00000000">
      <w:pPr>
        <w:numPr>
          <w:ilvl w:val="0"/>
          <w:numId w:val="14"/>
        </w:numPr>
        <w:rPr>
          <w:rFonts w:ascii="Abyssinica SIL" w:hAnsi="Abyssinica SIL" w:cs="Abyssinica SIL"/>
        </w:rPr>
      </w:pPr>
      <w:r w:rsidRPr="00E4439C">
        <w:rPr>
          <w:rFonts w:ascii="Abyssinica SIL" w:hAnsi="Abyssinica SIL" w:cs="Abyssinica SIL"/>
        </w:rPr>
        <w:t>Closure records outcome and starts the configured retention period.</w:t>
      </w:r>
    </w:p>
    <w:p w14:paraId="77A8912A" w14:textId="77777777" w:rsidR="00741151" w:rsidRPr="00E4439C" w:rsidRDefault="00000000">
      <w:pPr>
        <w:pStyle w:val="Heading2"/>
        <w:rPr>
          <w:rFonts w:ascii="Abyssinica SIL" w:hAnsi="Abyssinica SIL" w:cs="Abyssinica SIL"/>
        </w:rPr>
      </w:pPr>
      <w:bookmarkStart w:id="40" w:name="X735841e0d55665735b238ba0994d789fd461fe8"/>
      <w:bookmarkEnd w:id="38"/>
      <w:bookmarkEnd w:id="39"/>
      <w:r w:rsidRPr="00E4439C">
        <w:rPr>
          <w:rFonts w:ascii="Abyssinica SIL" w:hAnsi="Abyssinica SIL" w:cs="Abyssinica SIL"/>
        </w:rPr>
        <w:t>6.9 Contact and Office Locations</w:t>
      </w:r>
    </w:p>
    <w:p w14:paraId="18D5FD09" w14:textId="77777777" w:rsidR="00741151" w:rsidRPr="00E4439C" w:rsidRDefault="00000000">
      <w:pPr>
        <w:rPr>
          <w:rFonts w:ascii="Abyssinica SIL" w:hAnsi="Abyssinica SIL" w:cs="Abyssinica SIL"/>
        </w:rPr>
      </w:pPr>
      <w:r w:rsidRPr="00E4439C">
        <w:rPr>
          <w:rFonts w:ascii="Abyssinica SIL" w:hAnsi="Abyssinica SIL" w:cs="Abyssinica SIL"/>
        </w:rPr>
        <w:t>Office records contain localized name, address, phone, email, working hours, coordinates, directions URL, display order, and active status. Textual location data renders before any optional map so provider failure or declined tracking consent never removes essential information.</w:t>
      </w:r>
    </w:p>
    <w:p w14:paraId="6458F0A6" w14:textId="77777777" w:rsidR="00741151" w:rsidRPr="00E4439C" w:rsidRDefault="00000000">
      <w:pPr>
        <w:pStyle w:val="Heading2"/>
        <w:rPr>
          <w:rFonts w:ascii="Abyssinica SIL" w:hAnsi="Abyssinica SIL" w:cs="Abyssinica SIL"/>
        </w:rPr>
      </w:pPr>
      <w:bookmarkStart w:id="41" w:name="Xb64ff58c1a69ae899a78c4f54955ecc326759b4"/>
      <w:bookmarkEnd w:id="40"/>
      <w:r w:rsidRPr="00E4439C">
        <w:rPr>
          <w:rFonts w:ascii="Abyssinica SIL" w:hAnsi="Abyssinica SIL" w:cs="Abyssinica SIL"/>
        </w:rPr>
        <w:t>6.10 Search and Discovery</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6C0EF28A" w14:textId="77777777">
        <w:trPr>
          <w:cantSplit/>
          <w:tblHeader/>
          <w:jc w:val="center"/>
        </w:trPr>
        <w:tc>
          <w:tcPr>
            <w:tcW w:w="2376" w:type="dxa"/>
            <w:shd w:val="clear" w:color="auto" w:fill="17324D"/>
            <w:tcMar>
              <w:top w:w="70" w:type="dxa"/>
              <w:left w:w="85" w:type="dxa"/>
              <w:bottom w:w="70" w:type="dxa"/>
              <w:right w:w="85" w:type="dxa"/>
            </w:tcMar>
            <w:vAlign w:val="center"/>
          </w:tcPr>
          <w:p w14:paraId="4314FA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Search concern</w:t>
            </w:r>
          </w:p>
        </w:tc>
        <w:tc>
          <w:tcPr>
            <w:tcW w:w="7992" w:type="dxa"/>
            <w:shd w:val="clear" w:color="auto" w:fill="17324D"/>
            <w:tcMar>
              <w:top w:w="70" w:type="dxa"/>
              <w:left w:w="85" w:type="dxa"/>
              <w:bottom w:w="70" w:type="dxa"/>
              <w:right w:w="85" w:type="dxa"/>
            </w:tcMar>
            <w:vAlign w:val="center"/>
          </w:tcPr>
          <w:p w14:paraId="16E862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w:t>
            </w:r>
          </w:p>
        </w:tc>
      </w:tr>
      <w:tr w:rsidR="00741151" w:rsidRPr="00E4439C" w14:paraId="6EE90D43" w14:textId="77777777">
        <w:trPr>
          <w:cantSplit/>
          <w:jc w:val="center"/>
        </w:trPr>
        <w:tc>
          <w:tcPr>
            <w:tcW w:w="2376" w:type="dxa"/>
            <w:tcMar>
              <w:top w:w="70" w:type="dxa"/>
              <w:left w:w="85" w:type="dxa"/>
              <w:bottom w:w="70" w:type="dxa"/>
              <w:right w:w="85" w:type="dxa"/>
            </w:tcMar>
            <w:vAlign w:val="center"/>
          </w:tcPr>
          <w:p w14:paraId="147B938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Index document</w:t>
            </w:r>
          </w:p>
        </w:tc>
        <w:tc>
          <w:tcPr>
            <w:tcW w:w="7992" w:type="dxa"/>
            <w:tcMar>
              <w:top w:w="70" w:type="dxa"/>
              <w:left w:w="85" w:type="dxa"/>
              <w:bottom w:w="70" w:type="dxa"/>
              <w:right w:w="85" w:type="dxa"/>
            </w:tcMar>
            <w:vAlign w:val="center"/>
          </w:tcPr>
          <w:p w14:paraId="63D7F54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 ID, locale, type, title, summary, searchable body excerpt, taxonomies, date, and route</w:t>
            </w:r>
          </w:p>
        </w:tc>
      </w:tr>
      <w:tr w:rsidR="00741151" w:rsidRPr="00E4439C" w14:paraId="652E21EC" w14:textId="77777777">
        <w:trPr>
          <w:cantSplit/>
          <w:jc w:val="center"/>
        </w:trPr>
        <w:tc>
          <w:tcPr>
            <w:tcW w:w="2376" w:type="dxa"/>
            <w:shd w:val="clear" w:color="auto" w:fill="F2F4F6"/>
            <w:tcMar>
              <w:top w:w="70" w:type="dxa"/>
              <w:left w:w="85" w:type="dxa"/>
              <w:bottom w:w="70" w:type="dxa"/>
              <w:right w:w="85" w:type="dxa"/>
            </w:tcMar>
            <w:vAlign w:val="center"/>
          </w:tcPr>
          <w:p w14:paraId="7DAEC23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Visibility</w:t>
            </w:r>
          </w:p>
        </w:tc>
        <w:tc>
          <w:tcPr>
            <w:tcW w:w="7992" w:type="dxa"/>
            <w:shd w:val="clear" w:color="auto" w:fill="F2F4F6"/>
            <w:tcMar>
              <w:top w:w="70" w:type="dxa"/>
              <w:left w:w="85" w:type="dxa"/>
              <w:bottom w:w="70" w:type="dxa"/>
              <w:right w:w="85" w:type="dxa"/>
            </w:tcMar>
            <w:vAlign w:val="center"/>
          </w:tcPr>
          <w:p w14:paraId="345CBF9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Only active published locale versions are indexed; unpublishing queues immediate removal</w:t>
            </w:r>
          </w:p>
        </w:tc>
      </w:tr>
      <w:tr w:rsidR="00741151" w:rsidRPr="00E4439C" w14:paraId="35F783F2" w14:textId="77777777">
        <w:trPr>
          <w:cantSplit/>
          <w:jc w:val="center"/>
        </w:trPr>
        <w:tc>
          <w:tcPr>
            <w:tcW w:w="2376" w:type="dxa"/>
            <w:tcMar>
              <w:top w:w="70" w:type="dxa"/>
              <w:left w:w="85" w:type="dxa"/>
              <w:bottom w:w="70" w:type="dxa"/>
              <w:right w:w="85" w:type="dxa"/>
            </w:tcMar>
            <w:vAlign w:val="center"/>
          </w:tcPr>
          <w:p w14:paraId="35D84B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Filters</w:t>
            </w:r>
          </w:p>
        </w:tc>
        <w:tc>
          <w:tcPr>
            <w:tcW w:w="7992" w:type="dxa"/>
            <w:tcMar>
              <w:top w:w="70" w:type="dxa"/>
              <w:left w:w="85" w:type="dxa"/>
              <w:bottom w:w="70" w:type="dxa"/>
              <w:right w:w="85" w:type="dxa"/>
            </w:tcMar>
            <w:vAlign w:val="center"/>
          </w:tcPr>
          <w:p w14:paraId="45D275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 type, service, industry, taxonomy, and date</w:t>
            </w:r>
          </w:p>
        </w:tc>
      </w:tr>
      <w:tr w:rsidR="00741151" w:rsidRPr="00E4439C" w14:paraId="4DE04B8F" w14:textId="77777777">
        <w:trPr>
          <w:cantSplit/>
          <w:jc w:val="center"/>
        </w:trPr>
        <w:tc>
          <w:tcPr>
            <w:tcW w:w="2376" w:type="dxa"/>
            <w:shd w:val="clear" w:color="auto" w:fill="F2F4F6"/>
            <w:tcMar>
              <w:top w:w="70" w:type="dxa"/>
              <w:left w:w="85" w:type="dxa"/>
              <w:bottom w:w="70" w:type="dxa"/>
              <w:right w:w="85" w:type="dxa"/>
            </w:tcMar>
            <w:vAlign w:val="center"/>
          </w:tcPr>
          <w:p w14:paraId="738DA85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Ranking</w:t>
            </w:r>
          </w:p>
        </w:tc>
        <w:tc>
          <w:tcPr>
            <w:tcW w:w="7992" w:type="dxa"/>
            <w:shd w:val="clear" w:color="auto" w:fill="F2F4F6"/>
            <w:tcMar>
              <w:top w:w="70" w:type="dxa"/>
              <w:left w:w="85" w:type="dxa"/>
              <w:bottom w:w="70" w:type="dxa"/>
              <w:right w:w="85" w:type="dxa"/>
            </w:tcMar>
            <w:vAlign w:val="center"/>
          </w:tcPr>
          <w:p w14:paraId="1C7EF7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Exact title/phrase boosts, curated relevance, content-type weights, and recency</w:t>
            </w:r>
          </w:p>
        </w:tc>
      </w:tr>
      <w:tr w:rsidR="00741151" w:rsidRPr="00E4439C" w14:paraId="5228A536" w14:textId="77777777">
        <w:trPr>
          <w:cantSplit/>
          <w:jc w:val="center"/>
        </w:trPr>
        <w:tc>
          <w:tcPr>
            <w:tcW w:w="2376" w:type="dxa"/>
            <w:tcMar>
              <w:top w:w="70" w:type="dxa"/>
              <w:left w:w="85" w:type="dxa"/>
              <w:bottom w:w="70" w:type="dxa"/>
              <w:right w:w="85" w:type="dxa"/>
            </w:tcMar>
            <w:vAlign w:val="center"/>
          </w:tcPr>
          <w:p w14:paraId="30BF89B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Fallback</w:t>
            </w:r>
          </w:p>
        </w:tc>
        <w:tc>
          <w:tcPr>
            <w:tcW w:w="7992" w:type="dxa"/>
            <w:tcMar>
              <w:top w:w="70" w:type="dxa"/>
              <w:left w:w="85" w:type="dxa"/>
              <w:bottom w:w="70" w:type="dxa"/>
              <w:right w:w="85" w:type="dxa"/>
            </w:tcMar>
            <w:vAlign w:val="center"/>
          </w:tcPr>
          <w:p w14:paraId="3F12E00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Limited database search if the external index is unavailable; degraded status is monitored</w:t>
            </w:r>
          </w:p>
        </w:tc>
      </w:tr>
      <w:tr w:rsidR="00741151" w:rsidRPr="00E4439C" w14:paraId="14884784" w14:textId="77777777">
        <w:trPr>
          <w:cantSplit/>
          <w:jc w:val="center"/>
        </w:trPr>
        <w:tc>
          <w:tcPr>
            <w:tcW w:w="2376" w:type="dxa"/>
            <w:shd w:val="clear" w:color="auto" w:fill="F2F4F6"/>
            <w:tcMar>
              <w:top w:w="70" w:type="dxa"/>
              <w:left w:w="85" w:type="dxa"/>
              <w:bottom w:w="70" w:type="dxa"/>
              <w:right w:w="85" w:type="dxa"/>
            </w:tcMar>
            <w:vAlign w:val="center"/>
          </w:tcPr>
          <w:p w14:paraId="7C56E57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Privacy</w:t>
            </w:r>
          </w:p>
        </w:tc>
        <w:tc>
          <w:tcPr>
            <w:tcW w:w="7992" w:type="dxa"/>
            <w:shd w:val="clear" w:color="auto" w:fill="F2F4F6"/>
            <w:tcMar>
              <w:top w:w="70" w:type="dxa"/>
              <w:left w:w="85" w:type="dxa"/>
              <w:bottom w:w="70" w:type="dxa"/>
              <w:right w:w="85" w:type="dxa"/>
            </w:tcMar>
            <w:vAlign w:val="center"/>
          </w:tcPr>
          <w:p w14:paraId="2CAD6F0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Drafts, submissions, workflow comments, private files, and restricted metadata never enter the public index</w:t>
            </w:r>
          </w:p>
        </w:tc>
      </w:tr>
    </w:tbl>
    <w:p w14:paraId="4B2C57BD" w14:textId="77777777" w:rsidR="00741151" w:rsidRPr="00E4439C" w:rsidRDefault="00000000">
      <w:pPr>
        <w:pStyle w:val="Heading2"/>
        <w:rPr>
          <w:rFonts w:ascii="Abyssinica SIL" w:hAnsi="Abyssinica SIL" w:cs="Abyssinica SIL"/>
        </w:rPr>
      </w:pPr>
      <w:bookmarkStart w:id="42" w:name="X57d0372df8f3fd4b290e82d54fd2f22d22a1761"/>
      <w:bookmarkEnd w:id="41"/>
      <w:r w:rsidRPr="00E4439C">
        <w:rPr>
          <w:rFonts w:ascii="Abyssinica SIL" w:hAnsi="Abyssinica SIL" w:cs="Abyssinica SIL"/>
        </w:rPr>
        <w:t>6.11 Newsletter and Subscriptions</w:t>
      </w:r>
    </w:p>
    <w:p w14:paraId="7F2EBDC1" w14:textId="77777777" w:rsidR="00741151" w:rsidRPr="00E4439C" w:rsidRDefault="00000000">
      <w:pPr>
        <w:rPr>
          <w:rFonts w:ascii="Abyssinica SIL" w:hAnsi="Abyssinica SIL" w:cs="Abyssinica SIL"/>
        </w:rPr>
      </w:pPr>
      <w:r w:rsidRPr="00E4439C">
        <w:rPr>
          <w:rFonts w:ascii="Abyssinica SIL" w:hAnsi="Abyssinica SIL" w:cs="Abyssinica SIL"/>
        </w:rPr>
        <w:t xml:space="preserve">Subscription supports confirmed opt-in where configured, records notice version and consent evidence, rate limits repeated requests, normalizes addresses for duplicate prevention, and provides one-click unsubscribe </w:t>
      </w:r>
      <w:r w:rsidRPr="00E4439C">
        <w:rPr>
          <w:rFonts w:ascii="Abyssinica SIL" w:hAnsi="Abyssinica SIL" w:cs="Abyssinica SIL"/>
        </w:rPr>
        <w:lastRenderedPageBreak/>
        <w:t>tokens. The application remains the authoritative source of consent state even when a downstream email platform distributes campaigns.</w:t>
      </w:r>
    </w:p>
    <w:p w14:paraId="3F329BFC" w14:textId="77777777" w:rsidR="00741151" w:rsidRPr="00E4439C" w:rsidRDefault="00000000">
      <w:pPr>
        <w:pStyle w:val="Heading2"/>
        <w:rPr>
          <w:rFonts w:ascii="Abyssinica SIL" w:hAnsi="Abyssinica SIL" w:cs="Abyssinica SIL"/>
        </w:rPr>
      </w:pPr>
      <w:bookmarkStart w:id="43" w:name="X4cbfab15b0fe525290488157135bb2825655985"/>
      <w:bookmarkEnd w:id="42"/>
      <w:r w:rsidRPr="00E4439C">
        <w:rPr>
          <w:rFonts w:ascii="Abyssinica SIL" w:hAnsi="Abyssinica SIL" w:cs="Abyssinica SIL"/>
        </w:rPr>
        <w:t>6.12 Localization and Multilingual Content</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1A1C503B" w14:textId="77777777">
        <w:trPr>
          <w:cantSplit/>
          <w:tblHeader/>
          <w:jc w:val="center"/>
        </w:trPr>
        <w:tc>
          <w:tcPr>
            <w:tcW w:w="2376" w:type="dxa"/>
            <w:shd w:val="clear" w:color="auto" w:fill="17324D"/>
            <w:tcMar>
              <w:top w:w="70" w:type="dxa"/>
              <w:left w:w="85" w:type="dxa"/>
              <w:bottom w:w="70" w:type="dxa"/>
              <w:right w:w="85" w:type="dxa"/>
            </w:tcMar>
            <w:vAlign w:val="center"/>
          </w:tcPr>
          <w:p w14:paraId="1396EA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Concern</w:t>
            </w:r>
          </w:p>
        </w:tc>
        <w:tc>
          <w:tcPr>
            <w:tcW w:w="7992" w:type="dxa"/>
            <w:shd w:val="clear" w:color="auto" w:fill="17324D"/>
            <w:tcMar>
              <w:top w:w="70" w:type="dxa"/>
              <w:left w:w="85" w:type="dxa"/>
              <w:bottom w:w="70" w:type="dxa"/>
              <w:right w:w="85" w:type="dxa"/>
            </w:tcMar>
            <w:vAlign w:val="center"/>
          </w:tcPr>
          <w:p w14:paraId="1FB266B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 rule</w:t>
            </w:r>
          </w:p>
        </w:tc>
      </w:tr>
      <w:tr w:rsidR="00741151" w:rsidRPr="00E4439C" w14:paraId="5A613AE7" w14:textId="77777777">
        <w:trPr>
          <w:cantSplit/>
          <w:jc w:val="center"/>
        </w:trPr>
        <w:tc>
          <w:tcPr>
            <w:tcW w:w="2376" w:type="dxa"/>
            <w:tcMar>
              <w:top w:w="70" w:type="dxa"/>
              <w:left w:w="85" w:type="dxa"/>
              <w:bottom w:w="70" w:type="dxa"/>
              <w:right w:w="85" w:type="dxa"/>
            </w:tcMar>
            <w:vAlign w:val="center"/>
          </w:tcPr>
          <w:p w14:paraId="4B3EACA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 resolution</w:t>
            </w:r>
          </w:p>
        </w:tc>
        <w:tc>
          <w:tcPr>
            <w:tcW w:w="7992" w:type="dxa"/>
            <w:tcMar>
              <w:top w:w="70" w:type="dxa"/>
              <w:left w:w="85" w:type="dxa"/>
              <w:bottom w:w="70" w:type="dxa"/>
              <w:right w:w="85" w:type="dxa"/>
            </w:tcMar>
            <w:vAlign w:val="center"/>
          </w:tcPr>
          <w:p w14:paraId="3E72EFA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Explicit URL locale, then saved preference, then configured default</w:t>
            </w:r>
          </w:p>
        </w:tc>
      </w:tr>
      <w:tr w:rsidR="00741151" w:rsidRPr="00E4439C" w14:paraId="7A1E6B89" w14:textId="77777777">
        <w:trPr>
          <w:cantSplit/>
          <w:jc w:val="center"/>
        </w:trPr>
        <w:tc>
          <w:tcPr>
            <w:tcW w:w="2376" w:type="dxa"/>
            <w:shd w:val="clear" w:color="auto" w:fill="F2F4F6"/>
            <w:tcMar>
              <w:top w:w="70" w:type="dxa"/>
              <w:left w:w="85" w:type="dxa"/>
              <w:bottom w:w="70" w:type="dxa"/>
              <w:right w:w="85" w:type="dxa"/>
            </w:tcMar>
            <w:vAlign w:val="center"/>
          </w:tcPr>
          <w:p w14:paraId="5F1D8A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Fallback</w:t>
            </w:r>
          </w:p>
        </w:tc>
        <w:tc>
          <w:tcPr>
            <w:tcW w:w="7992" w:type="dxa"/>
            <w:shd w:val="clear" w:color="auto" w:fill="F2F4F6"/>
            <w:tcMar>
              <w:top w:w="70" w:type="dxa"/>
              <w:left w:w="85" w:type="dxa"/>
              <w:bottom w:w="70" w:type="dxa"/>
              <w:right w:w="85" w:type="dxa"/>
            </w:tcMar>
            <w:vAlign w:val="center"/>
          </w:tcPr>
          <w:p w14:paraId="0B4BE86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Non-critical preview fields may fall back, but publication status is locale specific</w:t>
            </w:r>
          </w:p>
        </w:tc>
      </w:tr>
      <w:tr w:rsidR="00741151" w:rsidRPr="00E4439C" w14:paraId="332646DD" w14:textId="77777777">
        <w:trPr>
          <w:cantSplit/>
          <w:jc w:val="center"/>
        </w:trPr>
        <w:tc>
          <w:tcPr>
            <w:tcW w:w="2376" w:type="dxa"/>
            <w:tcMar>
              <w:top w:w="70" w:type="dxa"/>
              <w:left w:w="85" w:type="dxa"/>
              <w:bottom w:w="70" w:type="dxa"/>
              <w:right w:w="85" w:type="dxa"/>
            </w:tcMar>
            <w:vAlign w:val="center"/>
          </w:tcPr>
          <w:p w14:paraId="7C105D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URLs</w:t>
            </w:r>
          </w:p>
        </w:tc>
        <w:tc>
          <w:tcPr>
            <w:tcW w:w="7992" w:type="dxa"/>
            <w:tcMar>
              <w:top w:w="70" w:type="dxa"/>
              <w:left w:w="85" w:type="dxa"/>
              <w:bottom w:w="70" w:type="dxa"/>
              <w:right w:w="85" w:type="dxa"/>
            </w:tcMar>
            <w:vAlign w:val="center"/>
          </w:tcPr>
          <w:p w14:paraId="1AE3E07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Every locale has a unique slug and hreflang relationship; redirects preserve locale</w:t>
            </w:r>
          </w:p>
        </w:tc>
      </w:tr>
      <w:tr w:rsidR="00741151" w:rsidRPr="00E4439C" w14:paraId="31077929" w14:textId="77777777">
        <w:trPr>
          <w:cantSplit/>
          <w:jc w:val="center"/>
        </w:trPr>
        <w:tc>
          <w:tcPr>
            <w:tcW w:w="2376" w:type="dxa"/>
            <w:shd w:val="clear" w:color="auto" w:fill="F2F4F6"/>
            <w:tcMar>
              <w:top w:w="70" w:type="dxa"/>
              <w:left w:w="85" w:type="dxa"/>
              <w:bottom w:w="70" w:type="dxa"/>
              <w:right w:w="85" w:type="dxa"/>
            </w:tcMar>
            <w:vAlign w:val="center"/>
          </w:tcPr>
          <w:p w14:paraId="5E7950C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Directionality</w:t>
            </w:r>
          </w:p>
        </w:tc>
        <w:tc>
          <w:tcPr>
            <w:tcW w:w="7992" w:type="dxa"/>
            <w:shd w:val="clear" w:color="auto" w:fill="F2F4F6"/>
            <w:tcMar>
              <w:top w:w="70" w:type="dxa"/>
              <w:left w:w="85" w:type="dxa"/>
              <w:bottom w:w="70" w:type="dxa"/>
              <w:right w:w="85" w:type="dxa"/>
            </w:tcMar>
            <w:vAlign w:val="center"/>
          </w:tcPr>
          <w:p w14:paraId="6F1C702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Logical CSS properties support future RTL without redesign</w:t>
            </w:r>
          </w:p>
        </w:tc>
      </w:tr>
      <w:tr w:rsidR="00741151" w:rsidRPr="00E4439C" w14:paraId="6AA6844B" w14:textId="77777777">
        <w:trPr>
          <w:cantSplit/>
          <w:jc w:val="center"/>
        </w:trPr>
        <w:tc>
          <w:tcPr>
            <w:tcW w:w="2376" w:type="dxa"/>
            <w:tcMar>
              <w:top w:w="70" w:type="dxa"/>
              <w:left w:w="85" w:type="dxa"/>
              <w:bottom w:w="70" w:type="dxa"/>
              <w:right w:w="85" w:type="dxa"/>
            </w:tcMar>
            <w:vAlign w:val="center"/>
          </w:tcPr>
          <w:p w14:paraId="06BFF0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Dates/numbers</w:t>
            </w:r>
          </w:p>
        </w:tc>
        <w:tc>
          <w:tcPr>
            <w:tcW w:w="7992" w:type="dxa"/>
            <w:tcMar>
              <w:top w:w="70" w:type="dxa"/>
              <w:left w:w="85" w:type="dxa"/>
              <w:bottom w:w="70" w:type="dxa"/>
              <w:right w:w="85" w:type="dxa"/>
            </w:tcMar>
            <w:vAlign w:val="center"/>
          </w:tcPr>
          <w:p w14:paraId="0C77CA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Display through locale-aware formatters; persist canonical UTC timestamps and decimal values</w:t>
            </w:r>
          </w:p>
        </w:tc>
      </w:tr>
      <w:tr w:rsidR="00741151" w:rsidRPr="00E4439C" w14:paraId="08432A2C" w14:textId="77777777">
        <w:trPr>
          <w:cantSplit/>
          <w:jc w:val="center"/>
        </w:trPr>
        <w:tc>
          <w:tcPr>
            <w:tcW w:w="2376" w:type="dxa"/>
            <w:shd w:val="clear" w:color="auto" w:fill="F2F4F6"/>
            <w:tcMar>
              <w:top w:w="70" w:type="dxa"/>
              <w:left w:w="85" w:type="dxa"/>
              <w:bottom w:w="70" w:type="dxa"/>
              <w:right w:w="85" w:type="dxa"/>
            </w:tcMar>
            <w:vAlign w:val="center"/>
          </w:tcPr>
          <w:p w14:paraId="112E15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w:t>
            </w:r>
          </w:p>
        </w:tc>
        <w:tc>
          <w:tcPr>
            <w:tcW w:w="7992" w:type="dxa"/>
            <w:shd w:val="clear" w:color="auto" w:fill="F2F4F6"/>
            <w:tcMar>
              <w:top w:w="70" w:type="dxa"/>
              <w:left w:w="85" w:type="dxa"/>
              <w:bottom w:w="70" w:type="dxa"/>
              <w:right w:w="85" w:type="dxa"/>
            </w:tcMar>
            <w:vAlign w:val="center"/>
          </w:tcPr>
          <w:p w14:paraId="2FF5EAF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Index and query per locale with language-appropriate normalization</w:t>
            </w:r>
          </w:p>
        </w:tc>
      </w:tr>
      <w:tr w:rsidR="00741151" w:rsidRPr="00E4439C" w14:paraId="72CE2E8D" w14:textId="77777777">
        <w:trPr>
          <w:cantSplit/>
          <w:jc w:val="center"/>
        </w:trPr>
        <w:tc>
          <w:tcPr>
            <w:tcW w:w="2376" w:type="dxa"/>
            <w:tcMar>
              <w:top w:w="70" w:type="dxa"/>
              <w:left w:w="85" w:type="dxa"/>
              <w:bottom w:w="70" w:type="dxa"/>
              <w:right w:w="85" w:type="dxa"/>
            </w:tcMar>
            <w:vAlign w:val="center"/>
          </w:tcPr>
          <w:p w14:paraId="13B58E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Workflow</w:t>
            </w:r>
          </w:p>
        </w:tc>
        <w:tc>
          <w:tcPr>
            <w:tcW w:w="7992" w:type="dxa"/>
            <w:tcMar>
              <w:top w:w="70" w:type="dxa"/>
              <w:left w:w="85" w:type="dxa"/>
              <w:bottom w:w="70" w:type="dxa"/>
              <w:right w:w="85" w:type="dxa"/>
            </w:tcMar>
            <w:vAlign w:val="center"/>
          </w:tcPr>
          <w:p w14:paraId="3734773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Translation readiness and approval are tracked independently for each locale version</w:t>
            </w:r>
          </w:p>
        </w:tc>
      </w:tr>
    </w:tbl>
    <w:p w14:paraId="6ADCD28D" w14:textId="77777777" w:rsidR="00741151" w:rsidRPr="00E4439C" w:rsidRDefault="00000000">
      <w:pPr>
        <w:pStyle w:val="Heading2"/>
        <w:rPr>
          <w:rFonts w:ascii="Abyssinica SIL" w:hAnsi="Abyssinica SIL" w:cs="Abyssinica SIL"/>
        </w:rPr>
      </w:pPr>
      <w:bookmarkStart w:id="44" w:name="X4275d83c2daab839942daea1dbcc01cf901fa3b"/>
      <w:bookmarkEnd w:id="43"/>
      <w:r w:rsidRPr="00E4439C">
        <w:rPr>
          <w:rFonts w:ascii="Abyssinica SIL" w:hAnsi="Abyssinica SIL" w:cs="Abyssinica SIL"/>
        </w:rPr>
        <w:t>6.13 CMS and Structured Content</w:t>
      </w:r>
    </w:p>
    <w:p w14:paraId="34866AD4" w14:textId="77777777" w:rsidR="00741151" w:rsidRPr="00E4439C" w:rsidRDefault="00000000">
      <w:pPr>
        <w:rPr>
          <w:rFonts w:ascii="Abyssinica SIL" w:hAnsi="Abyssinica SIL" w:cs="Abyssinica SIL"/>
        </w:rPr>
      </w:pPr>
      <w:r w:rsidRPr="00E4439C">
        <w:rPr>
          <w:rFonts w:ascii="Abyssinica SIL" w:hAnsi="Abyssinica SIL" w:cs="Abyssinica SIL"/>
        </w:rPr>
        <w:t>The CMS exposes type-specific forms generated from stable schemas. Editors create structured blocks; they cannot insert executable scripts or arbitrary layout HTML. Content blocks are limited to approved component types with validated attributes.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5B7564FF" w14:textId="77777777">
        <w:trPr>
          <w:cantSplit/>
          <w:tblHeader/>
          <w:jc w:val="center"/>
        </w:trPr>
        <w:tc>
          <w:tcPr>
            <w:tcW w:w="2376" w:type="dxa"/>
            <w:shd w:val="clear" w:color="auto" w:fill="17324D"/>
            <w:tcMar>
              <w:top w:w="70" w:type="dxa"/>
              <w:left w:w="85" w:type="dxa"/>
              <w:bottom w:w="70" w:type="dxa"/>
              <w:right w:w="85" w:type="dxa"/>
            </w:tcMar>
            <w:vAlign w:val="center"/>
          </w:tcPr>
          <w:p w14:paraId="23BD076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CMS capability</w:t>
            </w:r>
          </w:p>
        </w:tc>
        <w:tc>
          <w:tcPr>
            <w:tcW w:w="7992" w:type="dxa"/>
            <w:shd w:val="clear" w:color="auto" w:fill="17324D"/>
            <w:tcMar>
              <w:top w:w="70" w:type="dxa"/>
              <w:left w:w="85" w:type="dxa"/>
              <w:bottom w:w="70" w:type="dxa"/>
              <w:right w:w="85" w:type="dxa"/>
            </w:tcMar>
            <w:vAlign w:val="center"/>
          </w:tcPr>
          <w:p w14:paraId="25D0EF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 control</w:t>
            </w:r>
          </w:p>
        </w:tc>
      </w:tr>
      <w:tr w:rsidR="00741151" w:rsidRPr="00E4439C" w14:paraId="1F9D5790" w14:textId="77777777">
        <w:trPr>
          <w:cantSplit/>
          <w:jc w:val="center"/>
        </w:trPr>
        <w:tc>
          <w:tcPr>
            <w:tcW w:w="2376" w:type="dxa"/>
            <w:tcMar>
              <w:top w:w="70" w:type="dxa"/>
              <w:left w:w="85" w:type="dxa"/>
              <w:bottom w:w="70" w:type="dxa"/>
              <w:right w:w="85" w:type="dxa"/>
            </w:tcMar>
            <w:vAlign w:val="center"/>
          </w:tcPr>
          <w:p w14:paraId="41B072F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Create and edit</w:t>
            </w:r>
          </w:p>
        </w:tc>
        <w:tc>
          <w:tcPr>
            <w:tcW w:w="7992" w:type="dxa"/>
            <w:tcMar>
              <w:top w:w="70" w:type="dxa"/>
              <w:left w:w="85" w:type="dxa"/>
              <w:bottom w:w="70" w:type="dxa"/>
              <w:right w:w="85" w:type="dxa"/>
            </w:tcMar>
            <w:vAlign w:val="center"/>
          </w:tcPr>
          <w:p w14:paraId="2936350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Form Request plus type schema validates mandatory fields and allowed blocks</w:t>
            </w:r>
          </w:p>
        </w:tc>
      </w:tr>
      <w:tr w:rsidR="00741151" w:rsidRPr="00E4439C" w14:paraId="117702E5" w14:textId="77777777">
        <w:trPr>
          <w:cantSplit/>
          <w:jc w:val="center"/>
        </w:trPr>
        <w:tc>
          <w:tcPr>
            <w:tcW w:w="2376" w:type="dxa"/>
            <w:shd w:val="clear" w:color="auto" w:fill="F2F4F6"/>
            <w:tcMar>
              <w:top w:w="70" w:type="dxa"/>
              <w:left w:w="85" w:type="dxa"/>
              <w:bottom w:w="70" w:type="dxa"/>
              <w:right w:w="85" w:type="dxa"/>
            </w:tcMar>
            <w:vAlign w:val="center"/>
          </w:tcPr>
          <w:p w14:paraId="7234F9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Preview</w:t>
            </w:r>
          </w:p>
        </w:tc>
        <w:tc>
          <w:tcPr>
            <w:tcW w:w="7992" w:type="dxa"/>
            <w:shd w:val="clear" w:color="auto" w:fill="F2F4F6"/>
            <w:tcMar>
              <w:top w:w="70" w:type="dxa"/>
              <w:left w:w="85" w:type="dxa"/>
              <w:bottom w:w="70" w:type="dxa"/>
              <w:right w:w="85" w:type="dxa"/>
            </w:tcMar>
            <w:vAlign w:val="center"/>
          </w:tcPr>
          <w:p w14:paraId="7545CA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Signed expiring URL; never cached, indexed, or available without token</w:t>
            </w:r>
          </w:p>
        </w:tc>
      </w:tr>
      <w:tr w:rsidR="00741151" w:rsidRPr="00E4439C" w14:paraId="137A8E07" w14:textId="77777777">
        <w:trPr>
          <w:cantSplit/>
          <w:jc w:val="center"/>
        </w:trPr>
        <w:tc>
          <w:tcPr>
            <w:tcW w:w="2376" w:type="dxa"/>
            <w:tcMar>
              <w:top w:w="70" w:type="dxa"/>
              <w:left w:w="85" w:type="dxa"/>
              <w:bottom w:w="70" w:type="dxa"/>
              <w:right w:w="85" w:type="dxa"/>
            </w:tcMar>
            <w:vAlign w:val="center"/>
          </w:tcPr>
          <w:p w14:paraId="1DB6D60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Autosave</w:t>
            </w:r>
          </w:p>
        </w:tc>
        <w:tc>
          <w:tcPr>
            <w:tcW w:w="7992" w:type="dxa"/>
            <w:tcMar>
              <w:top w:w="70" w:type="dxa"/>
              <w:left w:w="85" w:type="dxa"/>
              <w:bottom w:w="70" w:type="dxa"/>
              <w:right w:w="85" w:type="dxa"/>
            </w:tcMar>
            <w:vAlign w:val="center"/>
          </w:tcPr>
          <w:p w14:paraId="0A3E4F7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Optimistic-lock token prevents silent overwrite</w:t>
            </w:r>
          </w:p>
        </w:tc>
      </w:tr>
      <w:tr w:rsidR="00741151" w:rsidRPr="00E4439C" w14:paraId="536B981F" w14:textId="77777777">
        <w:trPr>
          <w:cantSplit/>
          <w:jc w:val="center"/>
        </w:trPr>
        <w:tc>
          <w:tcPr>
            <w:tcW w:w="2376" w:type="dxa"/>
            <w:shd w:val="clear" w:color="auto" w:fill="F2F4F6"/>
            <w:tcMar>
              <w:top w:w="70" w:type="dxa"/>
              <w:left w:w="85" w:type="dxa"/>
              <w:bottom w:w="70" w:type="dxa"/>
              <w:right w:w="85" w:type="dxa"/>
            </w:tcMar>
            <w:vAlign w:val="center"/>
          </w:tcPr>
          <w:p w14:paraId="5FA74C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Versioning</w:t>
            </w:r>
          </w:p>
        </w:tc>
        <w:tc>
          <w:tcPr>
            <w:tcW w:w="7992" w:type="dxa"/>
            <w:shd w:val="clear" w:color="auto" w:fill="F2F4F6"/>
            <w:tcMar>
              <w:top w:w="70" w:type="dxa"/>
              <w:left w:w="85" w:type="dxa"/>
              <w:bottom w:w="70" w:type="dxa"/>
              <w:right w:w="85" w:type="dxa"/>
            </w:tcMar>
            <w:vAlign w:val="center"/>
          </w:tcPr>
          <w:p w14:paraId="302340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Submitted revisions are immutable; rollback creates a new revision</w:t>
            </w:r>
          </w:p>
        </w:tc>
      </w:tr>
      <w:tr w:rsidR="00741151" w:rsidRPr="00E4439C" w14:paraId="7E8406E3" w14:textId="77777777">
        <w:trPr>
          <w:cantSplit/>
          <w:jc w:val="center"/>
        </w:trPr>
        <w:tc>
          <w:tcPr>
            <w:tcW w:w="2376" w:type="dxa"/>
            <w:tcMar>
              <w:top w:w="70" w:type="dxa"/>
              <w:left w:w="85" w:type="dxa"/>
              <w:bottom w:w="70" w:type="dxa"/>
              <w:right w:w="85" w:type="dxa"/>
            </w:tcMar>
            <w:vAlign w:val="center"/>
          </w:tcPr>
          <w:p w14:paraId="61B7C7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Bulk actions</w:t>
            </w:r>
          </w:p>
        </w:tc>
        <w:tc>
          <w:tcPr>
            <w:tcW w:w="7992" w:type="dxa"/>
            <w:tcMar>
              <w:top w:w="70" w:type="dxa"/>
              <w:left w:w="85" w:type="dxa"/>
              <w:bottom w:w="70" w:type="dxa"/>
              <w:right w:w="85" w:type="dxa"/>
            </w:tcMar>
            <w:vAlign w:val="center"/>
          </w:tcPr>
          <w:p w14:paraId="625F56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Explicit permission, confirmation, bounded batch size, and audit event</w:t>
            </w:r>
          </w:p>
        </w:tc>
      </w:tr>
      <w:tr w:rsidR="00741151" w:rsidRPr="00E4439C" w14:paraId="52153DCB" w14:textId="77777777">
        <w:trPr>
          <w:cantSplit/>
          <w:jc w:val="center"/>
        </w:trPr>
        <w:tc>
          <w:tcPr>
            <w:tcW w:w="2376" w:type="dxa"/>
            <w:shd w:val="clear" w:color="auto" w:fill="F2F4F6"/>
            <w:tcMar>
              <w:top w:w="70" w:type="dxa"/>
              <w:left w:w="85" w:type="dxa"/>
              <w:bottom w:w="70" w:type="dxa"/>
              <w:right w:w="85" w:type="dxa"/>
            </w:tcMar>
            <w:vAlign w:val="center"/>
          </w:tcPr>
          <w:p w14:paraId="2A092A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Deletion</w:t>
            </w:r>
          </w:p>
        </w:tc>
        <w:tc>
          <w:tcPr>
            <w:tcW w:w="7992" w:type="dxa"/>
            <w:shd w:val="clear" w:color="auto" w:fill="F2F4F6"/>
            <w:tcMar>
              <w:top w:w="70" w:type="dxa"/>
              <w:left w:w="85" w:type="dxa"/>
              <w:bottom w:w="70" w:type="dxa"/>
              <w:right w:w="85" w:type="dxa"/>
            </w:tcMar>
            <w:vAlign w:val="center"/>
          </w:tcPr>
          <w:p w14:paraId="3CB04A0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Soft delete where recovery is required; hard delete only through retention or privileged process</w:t>
            </w:r>
          </w:p>
        </w:tc>
      </w:tr>
      <w:tr w:rsidR="00741151" w:rsidRPr="00E4439C" w14:paraId="1E06A340" w14:textId="77777777">
        <w:trPr>
          <w:cantSplit/>
          <w:jc w:val="center"/>
        </w:trPr>
        <w:tc>
          <w:tcPr>
            <w:tcW w:w="2376" w:type="dxa"/>
            <w:tcMar>
              <w:top w:w="70" w:type="dxa"/>
              <w:left w:w="85" w:type="dxa"/>
              <w:bottom w:w="70" w:type="dxa"/>
              <w:right w:w="85" w:type="dxa"/>
            </w:tcMar>
            <w:vAlign w:val="center"/>
          </w:tcPr>
          <w:p w14:paraId="13F07E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Import/export</w:t>
            </w:r>
          </w:p>
        </w:tc>
        <w:tc>
          <w:tcPr>
            <w:tcW w:w="7992" w:type="dxa"/>
            <w:tcMar>
              <w:top w:w="70" w:type="dxa"/>
              <w:left w:w="85" w:type="dxa"/>
              <w:bottom w:w="70" w:type="dxa"/>
              <w:right w:w="85" w:type="dxa"/>
            </w:tcMar>
            <w:vAlign w:val="center"/>
          </w:tcPr>
          <w:p w14:paraId="0C3666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Validated schema, dry run, row-level result, and idempotency key</w:t>
            </w:r>
          </w:p>
        </w:tc>
      </w:tr>
    </w:tbl>
    <w:p w14:paraId="7FB19FEB" w14:textId="77777777" w:rsidR="00741151" w:rsidRPr="00E4439C" w:rsidRDefault="00000000">
      <w:pPr>
        <w:pStyle w:val="Heading2"/>
        <w:rPr>
          <w:rFonts w:ascii="Abyssinica SIL" w:hAnsi="Abyssinica SIL" w:cs="Abyssinica SIL"/>
        </w:rPr>
      </w:pPr>
      <w:bookmarkStart w:id="45" w:name="Xc5b580013cb14782f8a57f54d322500d89d6837"/>
      <w:bookmarkEnd w:id="44"/>
      <w:r w:rsidRPr="00E4439C">
        <w:rPr>
          <w:rFonts w:ascii="Abyssinica SIL" w:hAnsi="Abyssinica SIL" w:cs="Abyssinica SIL"/>
        </w:rPr>
        <w:t>6.14 Media and Document Management</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577135D1" w14:textId="77777777">
        <w:trPr>
          <w:cantSplit/>
          <w:tblHeader/>
          <w:jc w:val="center"/>
        </w:trPr>
        <w:tc>
          <w:tcPr>
            <w:tcW w:w="2376" w:type="dxa"/>
            <w:shd w:val="clear" w:color="auto" w:fill="17324D"/>
            <w:tcMar>
              <w:top w:w="70" w:type="dxa"/>
              <w:left w:w="85" w:type="dxa"/>
              <w:bottom w:w="70" w:type="dxa"/>
              <w:right w:w="85" w:type="dxa"/>
            </w:tcMar>
            <w:vAlign w:val="center"/>
          </w:tcPr>
          <w:p w14:paraId="5C50FA1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Stage</w:t>
            </w:r>
          </w:p>
        </w:tc>
        <w:tc>
          <w:tcPr>
            <w:tcW w:w="7992" w:type="dxa"/>
            <w:shd w:val="clear" w:color="auto" w:fill="17324D"/>
            <w:tcMar>
              <w:top w:w="70" w:type="dxa"/>
              <w:left w:w="85" w:type="dxa"/>
              <w:bottom w:w="70" w:type="dxa"/>
              <w:right w:w="85" w:type="dxa"/>
            </w:tcMar>
            <w:vAlign w:val="center"/>
          </w:tcPr>
          <w:p w14:paraId="29986BE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Processing</w:t>
            </w:r>
          </w:p>
        </w:tc>
      </w:tr>
      <w:tr w:rsidR="00741151" w:rsidRPr="00E4439C" w14:paraId="437D2906" w14:textId="77777777">
        <w:trPr>
          <w:cantSplit/>
          <w:jc w:val="center"/>
        </w:trPr>
        <w:tc>
          <w:tcPr>
            <w:tcW w:w="2376" w:type="dxa"/>
            <w:tcMar>
              <w:top w:w="70" w:type="dxa"/>
              <w:left w:w="85" w:type="dxa"/>
              <w:bottom w:w="70" w:type="dxa"/>
              <w:right w:w="85" w:type="dxa"/>
            </w:tcMar>
            <w:vAlign w:val="center"/>
          </w:tcPr>
          <w:p w14:paraId="2D2A81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Upload initiated</w:t>
            </w:r>
          </w:p>
        </w:tc>
        <w:tc>
          <w:tcPr>
            <w:tcW w:w="7992" w:type="dxa"/>
            <w:tcMar>
              <w:top w:w="70" w:type="dxa"/>
              <w:left w:w="85" w:type="dxa"/>
              <w:bottom w:w="70" w:type="dxa"/>
              <w:right w:w="85" w:type="dxa"/>
            </w:tcMar>
            <w:vAlign w:val="center"/>
          </w:tcPr>
          <w:p w14:paraId="52A949B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Validate declared type, size, and authorization; create pending asset record</w:t>
            </w:r>
          </w:p>
        </w:tc>
      </w:tr>
      <w:tr w:rsidR="00741151" w:rsidRPr="00E4439C" w14:paraId="7361AD02" w14:textId="77777777">
        <w:trPr>
          <w:cantSplit/>
          <w:jc w:val="center"/>
        </w:trPr>
        <w:tc>
          <w:tcPr>
            <w:tcW w:w="2376" w:type="dxa"/>
            <w:shd w:val="clear" w:color="auto" w:fill="F2F4F6"/>
            <w:tcMar>
              <w:top w:w="70" w:type="dxa"/>
              <w:left w:w="85" w:type="dxa"/>
              <w:bottom w:w="70" w:type="dxa"/>
              <w:right w:w="85" w:type="dxa"/>
            </w:tcMar>
            <w:vAlign w:val="center"/>
          </w:tcPr>
          <w:p w14:paraId="339BB29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Quarantine</w:t>
            </w:r>
          </w:p>
        </w:tc>
        <w:tc>
          <w:tcPr>
            <w:tcW w:w="7992" w:type="dxa"/>
            <w:shd w:val="clear" w:color="auto" w:fill="F2F4F6"/>
            <w:tcMar>
              <w:top w:w="70" w:type="dxa"/>
              <w:left w:w="85" w:type="dxa"/>
              <w:bottom w:w="70" w:type="dxa"/>
              <w:right w:w="85" w:type="dxa"/>
            </w:tcMar>
            <w:vAlign w:val="center"/>
          </w:tcPr>
          <w:p w14:paraId="771ECB1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Store outside public namespace under a random object key</w:t>
            </w:r>
          </w:p>
        </w:tc>
      </w:tr>
      <w:tr w:rsidR="00741151" w:rsidRPr="00E4439C" w14:paraId="6CE66859" w14:textId="77777777">
        <w:trPr>
          <w:cantSplit/>
          <w:jc w:val="center"/>
        </w:trPr>
        <w:tc>
          <w:tcPr>
            <w:tcW w:w="2376" w:type="dxa"/>
            <w:tcMar>
              <w:top w:w="70" w:type="dxa"/>
              <w:left w:w="85" w:type="dxa"/>
              <w:bottom w:w="70" w:type="dxa"/>
              <w:right w:w="85" w:type="dxa"/>
            </w:tcMar>
            <w:vAlign w:val="center"/>
          </w:tcPr>
          <w:p w14:paraId="0537118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Inspection</w:t>
            </w:r>
          </w:p>
        </w:tc>
        <w:tc>
          <w:tcPr>
            <w:tcW w:w="7992" w:type="dxa"/>
            <w:tcMar>
              <w:top w:w="70" w:type="dxa"/>
              <w:left w:w="85" w:type="dxa"/>
              <w:bottom w:w="70" w:type="dxa"/>
              <w:right w:w="85" w:type="dxa"/>
            </w:tcMar>
            <w:vAlign w:val="center"/>
          </w:tcPr>
          <w:p w14:paraId="2CA910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Verify MIME signature, dimensions/pages, safe filename metadata, and malware result</w:t>
            </w:r>
          </w:p>
        </w:tc>
      </w:tr>
      <w:tr w:rsidR="00741151" w:rsidRPr="00E4439C" w14:paraId="01057B08" w14:textId="77777777">
        <w:trPr>
          <w:cantSplit/>
          <w:jc w:val="center"/>
        </w:trPr>
        <w:tc>
          <w:tcPr>
            <w:tcW w:w="2376" w:type="dxa"/>
            <w:shd w:val="clear" w:color="auto" w:fill="F2F4F6"/>
            <w:tcMar>
              <w:top w:w="70" w:type="dxa"/>
              <w:left w:w="85" w:type="dxa"/>
              <w:bottom w:w="70" w:type="dxa"/>
              <w:right w:w="85" w:type="dxa"/>
            </w:tcMar>
            <w:vAlign w:val="center"/>
          </w:tcPr>
          <w:p w14:paraId="5E3E1BF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Transformation</w:t>
            </w:r>
          </w:p>
        </w:tc>
        <w:tc>
          <w:tcPr>
            <w:tcW w:w="7992" w:type="dxa"/>
            <w:shd w:val="clear" w:color="auto" w:fill="F2F4F6"/>
            <w:tcMar>
              <w:top w:w="70" w:type="dxa"/>
              <w:left w:w="85" w:type="dxa"/>
              <w:bottom w:w="70" w:type="dxa"/>
              <w:right w:w="85" w:type="dxa"/>
            </w:tcMar>
            <w:vAlign w:val="center"/>
          </w:tcPr>
          <w:p w14:paraId="0FC483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Generate approved responsive image variants and metadata asynchronously</w:t>
            </w:r>
          </w:p>
        </w:tc>
      </w:tr>
      <w:tr w:rsidR="00741151" w:rsidRPr="00E4439C" w14:paraId="2E74D5DA" w14:textId="77777777">
        <w:trPr>
          <w:cantSplit/>
          <w:jc w:val="center"/>
        </w:trPr>
        <w:tc>
          <w:tcPr>
            <w:tcW w:w="2376" w:type="dxa"/>
            <w:tcMar>
              <w:top w:w="70" w:type="dxa"/>
              <w:left w:w="85" w:type="dxa"/>
              <w:bottom w:w="70" w:type="dxa"/>
              <w:right w:w="85" w:type="dxa"/>
            </w:tcMar>
            <w:vAlign w:val="center"/>
          </w:tcPr>
          <w:p w14:paraId="4A4D9F4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Approval</w:t>
            </w:r>
          </w:p>
        </w:tc>
        <w:tc>
          <w:tcPr>
            <w:tcW w:w="7992" w:type="dxa"/>
            <w:tcMar>
              <w:top w:w="70" w:type="dxa"/>
              <w:left w:w="85" w:type="dxa"/>
              <w:bottom w:w="70" w:type="dxa"/>
              <w:right w:w="85" w:type="dxa"/>
            </w:tcMar>
            <w:vAlign w:val="center"/>
          </w:tcPr>
          <w:p w14:paraId="1EE411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Move or copy to public/private namespace according to classification</w:t>
            </w:r>
          </w:p>
        </w:tc>
      </w:tr>
      <w:tr w:rsidR="00741151" w:rsidRPr="00E4439C" w14:paraId="58D5A767" w14:textId="77777777">
        <w:trPr>
          <w:cantSplit/>
          <w:jc w:val="center"/>
        </w:trPr>
        <w:tc>
          <w:tcPr>
            <w:tcW w:w="2376" w:type="dxa"/>
            <w:shd w:val="clear" w:color="auto" w:fill="F2F4F6"/>
            <w:tcMar>
              <w:top w:w="70" w:type="dxa"/>
              <w:left w:w="85" w:type="dxa"/>
              <w:bottom w:w="70" w:type="dxa"/>
              <w:right w:w="85" w:type="dxa"/>
            </w:tcMar>
            <w:vAlign w:val="center"/>
          </w:tcPr>
          <w:p w14:paraId="533CDD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Delivery</w:t>
            </w:r>
          </w:p>
        </w:tc>
        <w:tc>
          <w:tcPr>
            <w:tcW w:w="7992" w:type="dxa"/>
            <w:shd w:val="clear" w:color="auto" w:fill="F2F4F6"/>
            <w:tcMar>
              <w:top w:w="70" w:type="dxa"/>
              <w:left w:w="85" w:type="dxa"/>
              <w:bottom w:w="70" w:type="dxa"/>
              <w:right w:w="85" w:type="dxa"/>
            </w:tcMar>
            <w:vAlign w:val="center"/>
          </w:tcPr>
          <w:p w14:paraId="610A07A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CDN URL or authorized short-lived private access</w:t>
            </w:r>
          </w:p>
        </w:tc>
      </w:tr>
      <w:tr w:rsidR="00741151" w:rsidRPr="00E4439C" w14:paraId="0B3FBC02" w14:textId="77777777">
        <w:trPr>
          <w:cantSplit/>
          <w:jc w:val="center"/>
        </w:trPr>
        <w:tc>
          <w:tcPr>
            <w:tcW w:w="2376" w:type="dxa"/>
            <w:tcMar>
              <w:top w:w="70" w:type="dxa"/>
              <w:left w:w="85" w:type="dxa"/>
              <w:bottom w:w="70" w:type="dxa"/>
              <w:right w:w="85" w:type="dxa"/>
            </w:tcMar>
            <w:vAlign w:val="center"/>
          </w:tcPr>
          <w:p w14:paraId="17840A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Deletion</w:t>
            </w:r>
          </w:p>
        </w:tc>
        <w:tc>
          <w:tcPr>
            <w:tcW w:w="7992" w:type="dxa"/>
            <w:tcMar>
              <w:top w:w="70" w:type="dxa"/>
              <w:left w:w="85" w:type="dxa"/>
              <w:bottom w:w="70" w:type="dxa"/>
              <w:right w:w="85" w:type="dxa"/>
            </w:tcMar>
            <w:vAlign w:val="center"/>
          </w:tcPr>
          <w:p w14:paraId="3F99D2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Remove derivatives, source object where permitted, relational links, and record event</w:t>
            </w:r>
          </w:p>
        </w:tc>
      </w:tr>
    </w:tbl>
    <w:p w14:paraId="271C3D85" w14:textId="77777777" w:rsidR="00741151" w:rsidRPr="00E4439C" w:rsidRDefault="00000000">
      <w:pPr>
        <w:pStyle w:val="Heading2"/>
        <w:rPr>
          <w:rFonts w:ascii="Abyssinica SIL" w:hAnsi="Abyssinica SIL" w:cs="Abyssinica SIL"/>
        </w:rPr>
      </w:pPr>
      <w:bookmarkStart w:id="46" w:name="Xbe298d5daca13865b7d1fcf0f343d8dc8f1d8e6"/>
      <w:bookmarkEnd w:id="45"/>
      <w:r w:rsidRPr="00E4439C">
        <w:rPr>
          <w:rFonts w:ascii="Abyssinica SIL" w:hAnsi="Abyssinica SIL" w:cs="Abyssinica SIL"/>
        </w:rPr>
        <w:lastRenderedPageBreak/>
        <w:t>6.15 Review and Publishing Workflow</w:t>
      </w:r>
    </w:p>
    <w:p w14:paraId="0170D1EA" w14:textId="77777777" w:rsidR="00741151" w:rsidRPr="00E4439C" w:rsidRDefault="00000000">
      <w:pPr>
        <w:spacing w:after="40"/>
        <w:jc w:val="center"/>
        <w:rPr>
          <w:rFonts w:ascii="Abyssinica SIL" w:hAnsi="Abyssinica SIL" w:cs="Abyssinica SIL"/>
        </w:rPr>
      </w:pPr>
      <w:r w:rsidRPr="00E4439C">
        <w:rPr>
          <w:rFonts w:ascii="Abyssinica SIL" w:hAnsi="Abyssinica SIL" w:cs="Abyssinica SIL"/>
          <w:noProof/>
        </w:rPr>
        <w:drawing>
          <wp:inline distT="0" distB="0" distL="0" distR="0" wp14:anchorId="45A8870F" wp14:editId="6D5223C3">
            <wp:extent cx="6172200" cy="1545391"/>
            <wp:effectExtent l="0" t="0" r="0" b="0"/>
            <wp:docPr id="78" name="Picture" descr="Content review and publication workflow" title="Content review and publication workflow"/>
            <wp:cNvGraphicFramePr/>
            <a:graphic xmlns:a="http://schemas.openxmlformats.org/drawingml/2006/main">
              <a:graphicData uri="http://schemas.openxmlformats.org/drawingml/2006/picture">
                <pic:pic xmlns:pic="http://schemas.openxmlformats.org/drawingml/2006/picture">
                  <pic:nvPicPr>
                    <pic:cNvPr id="79" name="Picture" descr="/mnt/data/sdd_work/diagrams/04_publish.png"/>
                    <pic:cNvPicPr>
                      <a:picLocks noChangeAspect="1" noChangeArrowheads="1"/>
                    </pic:cNvPicPr>
                  </pic:nvPicPr>
                  <pic:blipFill>
                    <a:blip r:embed="rId11"/>
                    <a:stretch>
                      <a:fillRect/>
                    </a:stretch>
                  </pic:blipFill>
                  <pic:spPr bwMode="auto">
                    <a:xfrm>
                      <a:off x="0" y="0"/>
                      <a:ext cx="6400800" cy="1602628"/>
                    </a:xfrm>
                    <a:prstGeom prst="rect">
                      <a:avLst/>
                    </a:prstGeom>
                    <a:noFill/>
                    <a:ln w="9525">
                      <a:noFill/>
                      <a:headEnd/>
                      <a:tailEnd/>
                    </a:ln>
                  </pic:spPr>
                </pic:pic>
              </a:graphicData>
            </a:graphic>
          </wp:inline>
        </w:drawing>
      </w:r>
    </w:p>
    <w:p w14:paraId="6031B321" w14:textId="77777777" w:rsidR="00741151" w:rsidRPr="00E4439C" w:rsidRDefault="00000000">
      <w:pPr>
        <w:pStyle w:val="Caption"/>
        <w:rPr>
          <w:rFonts w:ascii="Abyssinica SIL" w:hAnsi="Abyssinica SIL" w:cs="Abyssinica SIL"/>
        </w:rPr>
      </w:pPr>
      <w:r w:rsidRPr="00E4439C">
        <w:rPr>
          <w:rFonts w:ascii="Abyssinica SIL" w:hAnsi="Abyssinica SIL" w:cs="Abyssinica SIL"/>
        </w:rPr>
        <w:t>Figure 5 - Content review and publication workflow</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2EB6E453" w14:textId="77777777">
        <w:trPr>
          <w:cantSplit/>
          <w:tblHeader/>
          <w:jc w:val="center"/>
        </w:trPr>
        <w:tc>
          <w:tcPr>
            <w:tcW w:w="2088" w:type="dxa"/>
            <w:shd w:val="clear" w:color="auto" w:fill="17324D"/>
            <w:tcMar>
              <w:top w:w="70" w:type="dxa"/>
              <w:left w:w="85" w:type="dxa"/>
              <w:bottom w:w="70" w:type="dxa"/>
              <w:right w:w="85" w:type="dxa"/>
            </w:tcMar>
            <w:vAlign w:val="center"/>
          </w:tcPr>
          <w:p w14:paraId="6DB1F0D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Transition</w:t>
            </w:r>
          </w:p>
        </w:tc>
        <w:tc>
          <w:tcPr>
            <w:tcW w:w="4176" w:type="dxa"/>
            <w:shd w:val="clear" w:color="auto" w:fill="17324D"/>
            <w:tcMar>
              <w:top w:w="70" w:type="dxa"/>
              <w:left w:w="85" w:type="dxa"/>
              <w:bottom w:w="70" w:type="dxa"/>
              <w:right w:w="85" w:type="dxa"/>
            </w:tcMar>
            <w:vAlign w:val="center"/>
          </w:tcPr>
          <w:p w14:paraId="5E72984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Preconditions</w:t>
            </w:r>
          </w:p>
        </w:tc>
        <w:tc>
          <w:tcPr>
            <w:tcW w:w="4104" w:type="dxa"/>
            <w:shd w:val="clear" w:color="auto" w:fill="17324D"/>
            <w:tcMar>
              <w:top w:w="70" w:type="dxa"/>
              <w:left w:w="85" w:type="dxa"/>
              <w:bottom w:w="70" w:type="dxa"/>
              <w:right w:w="85" w:type="dxa"/>
            </w:tcMar>
            <w:vAlign w:val="center"/>
          </w:tcPr>
          <w:p w14:paraId="6D4943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Effects</w:t>
            </w:r>
          </w:p>
        </w:tc>
      </w:tr>
      <w:tr w:rsidR="00741151" w:rsidRPr="00E4439C" w14:paraId="41233B00" w14:textId="77777777">
        <w:trPr>
          <w:cantSplit/>
          <w:jc w:val="center"/>
        </w:trPr>
        <w:tc>
          <w:tcPr>
            <w:tcW w:w="2088" w:type="dxa"/>
            <w:tcMar>
              <w:top w:w="70" w:type="dxa"/>
              <w:left w:w="85" w:type="dxa"/>
              <w:bottom w:w="70" w:type="dxa"/>
              <w:right w:w="85" w:type="dxa"/>
            </w:tcMar>
            <w:vAlign w:val="center"/>
          </w:tcPr>
          <w:p w14:paraId="396203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Draft to In Review</w:t>
            </w:r>
          </w:p>
        </w:tc>
        <w:tc>
          <w:tcPr>
            <w:tcW w:w="4176" w:type="dxa"/>
            <w:tcMar>
              <w:top w:w="70" w:type="dxa"/>
              <w:left w:w="85" w:type="dxa"/>
              <w:bottom w:w="70" w:type="dxa"/>
              <w:right w:w="85" w:type="dxa"/>
            </w:tcMar>
            <w:vAlign w:val="center"/>
          </w:tcPr>
          <w:p w14:paraId="003D17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Mandatory fields complete; actor may submit</w:t>
            </w:r>
          </w:p>
        </w:tc>
        <w:tc>
          <w:tcPr>
            <w:tcW w:w="4104" w:type="dxa"/>
            <w:tcMar>
              <w:top w:w="70" w:type="dxa"/>
              <w:left w:w="85" w:type="dxa"/>
              <w:bottom w:w="70" w:type="dxa"/>
              <w:right w:w="85" w:type="dxa"/>
            </w:tcMar>
            <w:vAlign w:val="center"/>
          </w:tcPr>
          <w:p w14:paraId="42CCAD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Lock submitted version, notify reviewers, append event</w:t>
            </w:r>
          </w:p>
        </w:tc>
      </w:tr>
      <w:tr w:rsidR="00741151" w:rsidRPr="00E4439C" w14:paraId="7330DAAD" w14:textId="77777777">
        <w:trPr>
          <w:cantSplit/>
          <w:jc w:val="center"/>
        </w:trPr>
        <w:tc>
          <w:tcPr>
            <w:tcW w:w="2088" w:type="dxa"/>
            <w:shd w:val="clear" w:color="auto" w:fill="F2F4F6"/>
            <w:tcMar>
              <w:top w:w="70" w:type="dxa"/>
              <w:left w:w="85" w:type="dxa"/>
              <w:bottom w:w="70" w:type="dxa"/>
              <w:right w:w="85" w:type="dxa"/>
            </w:tcMar>
            <w:vAlign w:val="center"/>
          </w:tcPr>
          <w:p w14:paraId="7F9B470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 Review to Changes Requested</w:t>
            </w:r>
          </w:p>
        </w:tc>
        <w:tc>
          <w:tcPr>
            <w:tcW w:w="4176" w:type="dxa"/>
            <w:shd w:val="clear" w:color="auto" w:fill="F2F4F6"/>
            <w:tcMar>
              <w:top w:w="70" w:type="dxa"/>
              <w:left w:w="85" w:type="dxa"/>
              <w:bottom w:w="70" w:type="dxa"/>
              <w:right w:w="85" w:type="dxa"/>
            </w:tcMar>
            <w:vAlign w:val="center"/>
          </w:tcPr>
          <w:p w14:paraId="030134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Reviewer permission and comment</w:t>
            </w:r>
          </w:p>
        </w:tc>
        <w:tc>
          <w:tcPr>
            <w:tcW w:w="4104" w:type="dxa"/>
            <w:shd w:val="clear" w:color="auto" w:fill="F2F4F6"/>
            <w:tcMar>
              <w:top w:w="70" w:type="dxa"/>
              <w:left w:w="85" w:type="dxa"/>
              <w:bottom w:w="70" w:type="dxa"/>
              <w:right w:w="85" w:type="dxa"/>
            </w:tcMar>
            <w:vAlign w:val="center"/>
          </w:tcPr>
          <w:p w14:paraId="60568B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Return to owner, preserve history, notify editor</w:t>
            </w:r>
          </w:p>
        </w:tc>
      </w:tr>
      <w:tr w:rsidR="00741151" w:rsidRPr="00E4439C" w14:paraId="137FFDF4" w14:textId="77777777">
        <w:trPr>
          <w:cantSplit/>
          <w:jc w:val="center"/>
        </w:trPr>
        <w:tc>
          <w:tcPr>
            <w:tcW w:w="2088" w:type="dxa"/>
            <w:tcMar>
              <w:top w:w="70" w:type="dxa"/>
              <w:left w:w="85" w:type="dxa"/>
              <w:bottom w:w="70" w:type="dxa"/>
              <w:right w:w="85" w:type="dxa"/>
            </w:tcMar>
            <w:vAlign w:val="center"/>
          </w:tcPr>
          <w:p w14:paraId="3442012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 Review to Approved</w:t>
            </w:r>
          </w:p>
        </w:tc>
        <w:tc>
          <w:tcPr>
            <w:tcW w:w="4176" w:type="dxa"/>
            <w:tcMar>
              <w:top w:w="70" w:type="dxa"/>
              <w:left w:w="85" w:type="dxa"/>
              <w:bottom w:w="70" w:type="dxa"/>
              <w:right w:w="85" w:type="dxa"/>
            </w:tcMar>
            <w:vAlign w:val="center"/>
          </w:tcPr>
          <w:p w14:paraId="63331AF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Reviewer permission; no blocking validation</w:t>
            </w:r>
          </w:p>
        </w:tc>
        <w:tc>
          <w:tcPr>
            <w:tcW w:w="4104" w:type="dxa"/>
            <w:tcMar>
              <w:top w:w="70" w:type="dxa"/>
              <w:left w:w="85" w:type="dxa"/>
              <w:bottom w:w="70" w:type="dxa"/>
              <w:right w:w="85" w:type="dxa"/>
            </w:tcMar>
            <w:vAlign w:val="center"/>
          </w:tcPr>
          <w:p w14:paraId="3A9F7CB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Record approver and approved version</w:t>
            </w:r>
          </w:p>
        </w:tc>
      </w:tr>
      <w:tr w:rsidR="00741151" w:rsidRPr="00E4439C" w14:paraId="29033828" w14:textId="77777777">
        <w:trPr>
          <w:cantSplit/>
          <w:jc w:val="center"/>
        </w:trPr>
        <w:tc>
          <w:tcPr>
            <w:tcW w:w="2088" w:type="dxa"/>
            <w:shd w:val="clear" w:color="auto" w:fill="F2F4F6"/>
            <w:tcMar>
              <w:top w:w="70" w:type="dxa"/>
              <w:left w:w="85" w:type="dxa"/>
              <w:bottom w:w="70" w:type="dxa"/>
              <w:right w:w="85" w:type="dxa"/>
            </w:tcMar>
            <w:vAlign w:val="center"/>
          </w:tcPr>
          <w:p w14:paraId="303E37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Approved to Scheduled</w:t>
            </w:r>
          </w:p>
        </w:tc>
        <w:tc>
          <w:tcPr>
            <w:tcW w:w="4176" w:type="dxa"/>
            <w:shd w:val="clear" w:color="auto" w:fill="F2F4F6"/>
            <w:tcMar>
              <w:top w:w="70" w:type="dxa"/>
              <w:left w:w="85" w:type="dxa"/>
              <w:bottom w:w="70" w:type="dxa"/>
              <w:right w:w="85" w:type="dxa"/>
            </w:tcMar>
            <w:vAlign w:val="center"/>
          </w:tcPr>
          <w:p w14:paraId="5DD3F8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Valid future time and publisher permission</w:t>
            </w:r>
          </w:p>
        </w:tc>
        <w:tc>
          <w:tcPr>
            <w:tcW w:w="4104" w:type="dxa"/>
            <w:shd w:val="clear" w:color="auto" w:fill="F2F4F6"/>
            <w:tcMar>
              <w:top w:w="70" w:type="dxa"/>
              <w:left w:w="85" w:type="dxa"/>
              <w:bottom w:w="70" w:type="dxa"/>
              <w:right w:w="85" w:type="dxa"/>
            </w:tcMar>
            <w:vAlign w:val="center"/>
          </w:tcPr>
          <w:p w14:paraId="27EC22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Store schedule; content remains noindex</w:t>
            </w:r>
          </w:p>
        </w:tc>
      </w:tr>
      <w:tr w:rsidR="00741151" w:rsidRPr="00E4439C" w14:paraId="5B1DD982" w14:textId="77777777">
        <w:trPr>
          <w:cantSplit/>
          <w:jc w:val="center"/>
        </w:trPr>
        <w:tc>
          <w:tcPr>
            <w:tcW w:w="2088" w:type="dxa"/>
            <w:tcMar>
              <w:top w:w="70" w:type="dxa"/>
              <w:left w:w="85" w:type="dxa"/>
              <w:bottom w:w="70" w:type="dxa"/>
              <w:right w:w="85" w:type="dxa"/>
            </w:tcMar>
            <w:vAlign w:val="center"/>
          </w:tcPr>
          <w:p w14:paraId="7B8E1A4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Approved/Scheduled to Published</w:t>
            </w:r>
          </w:p>
        </w:tc>
        <w:tc>
          <w:tcPr>
            <w:tcW w:w="4176" w:type="dxa"/>
            <w:tcMar>
              <w:top w:w="70" w:type="dxa"/>
              <w:left w:w="85" w:type="dxa"/>
              <w:bottom w:w="70" w:type="dxa"/>
              <w:right w:w="85" w:type="dxa"/>
            </w:tcMar>
            <w:vAlign w:val="center"/>
          </w:tcPr>
          <w:p w14:paraId="1592845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Publisher permission or scheduler; locale ready</w:t>
            </w:r>
          </w:p>
        </w:tc>
        <w:tc>
          <w:tcPr>
            <w:tcW w:w="4104" w:type="dxa"/>
            <w:tcMar>
              <w:top w:w="70" w:type="dxa"/>
              <w:left w:w="85" w:type="dxa"/>
              <w:bottom w:w="70" w:type="dxa"/>
              <w:right w:w="85" w:type="dxa"/>
            </w:tcMar>
            <w:vAlign w:val="center"/>
          </w:tcPr>
          <w:p w14:paraId="30EBA4C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Activate slug, cache, sitemap, and search index</w:t>
            </w:r>
          </w:p>
        </w:tc>
      </w:tr>
      <w:tr w:rsidR="00741151" w:rsidRPr="00E4439C" w14:paraId="0D5D74CB" w14:textId="77777777">
        <w:trPr>
          <w:cantSplit/>
          <w:jc w:val="center"/>
        </w:trPr>
        <w:tc>
          <w:tcPr>
            <w:tcW w:w="2088" w:type="dxa"/>
            <w:shd w:val="clear" w:color="auto" w:fill="F2F4F6"/>
            <w:tcMar>
              <w:top w:w="70" w:type="dxa"/>
              <w:left w:w="85" w:type="dxa"/>
              <w:bottom w:w="70" w:type="dxa"/>
              <w:right w:w="85" w:type="dxa"/>
            </w:tcMar>
            <w:vAlign w:val="center"/>
          </w:tcPr>
          <w:p w14:paraId="232E41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Published to Archived</w:t>
            </w:r>
          </w:p>
        </w:tc>
        <w:tc>
          <w:tcPr>
            <w:tcW w:w="4176" w:type="dxa"/>
            <w:shd w:val="clear" w:color="auto" w:fill="F2F4F6"/>
            <w:tcMar>
              <w:top w:w="70" w:type="dxa"/>
              <w:left w:w="85" w:type="dxa"/>
              <w:bottom w:w="70" w:type="dxa"/>
              <w:right w:w="85" w:type="dxa"/>
            </w:tcMar>
            <w:vAlign w:val="center"/>
          </w:tcPr>
          <w:p w14:paraId="408BB7C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Publisher permission and reason</w:t>
            </w:r>
          </w:p>
        </w:tc>
        <w:tc>
          <w:tcPr>
            <w:tcW w:w="4104" w:type="dxa"/>
            <w:shd w:val="clear" w:color="auto" w:fill="F2F4F6"/>
            <w:tcMar>
              <w:top w:w="70" w:type="dxa"/>
              <w:left w:w="85" w:type="dxa"/>
              <w:bottom w:w="70" w:type="dxa"/>
              <w:right w:w="85" w:type="dxa"/>
            </w:tcMar>
            <w:vAlign w:val="center"/>
          </w:tcPr>
          <w:p w14:paraId="4B155B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Remove index/cache placement and retain history</w:t>
            </w:r>
          </w:p>
        </w:tc>
      </w:tr>
      <w:tr w:rsidR="00741151" w:rsidRPr="00E4439C" w14:paraId="223045F7" w14:textId="77777777">
        <w:trPr>
          <w:cantSplit/>
          <w:jc w:val="center"/>
        </w:trPr>
        <w:tc>
          <w:tcPr>
            <w:tcW w:w="2088" w:type="dxa"/>
            <w:tcMar>
              <w:top w:w="70" w:type="dxa"/>
              <w:left w:w="85" w:type="dxa"/>
              <w:bottom w:w="70" w:type="dxa"/>
              <w:right w:w="85" w:type="dxa"/>
            </w:tcMar>
            <w:vAlign w:val="center"/>
          </w:tcPr>
          <w:p w14:paraId="555649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Published to Draft</w:t>
            </w:r>
          </w:p>
        </w:tc>
        <w:tc>
          <w:tcPr>
            <w:tcW w:w="4176" w:type="dxa"/>
            <w:tcMar>
              <w:top w:w="70" w:type="dxa"/>
              <w:left w:w="85" w:type="dxa"/>
              <w:bottom w:w="70" w:type="dxa"/>
              <w:right w:w="85" w:type="dxa"/>
            </w:tcMar>
            <w:vAlign w:val="center"/>
          </w:tcPr>
          <w:p w14:paraId="6A6067B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Authorized new revision</w:t>
            </w:r>
          </w:p>
        </w:tc>
        <w:tc>
          <w:tcPr>
            <w:tcW w:w="4104" w:type="dxa"/>
            <w:tcMar>
              <w:top w:w="70" w:type="dxa"/>
              <w:left w:w="85" w:type="dxa"/>
              <w:bottom w:w="70" w:type="dxa"/>
              <w:right w:w="85" w:type="dxa"/>
            </w:tcMar>
            <w:vAlign w:val="center"/>
          </w:tcPr>
          <w:p w14:paraId="0F78A3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Published version remains live until replacement is approved</w:t>
            </w:r>
          </w:p>
        </w:tc>
      </w:tr>
    </w:tbl>
    <w:p w14:paraId="30F8D672" w14:textId="77777777" w:rsidR="00741151" w:rsidRPr="00E4439C" w:rsidRDefault="00000000">
      <w:pPr>
        <w:pStyle w:val="Heading2"/>
        <w:rPr>
          <w:rFonts w:ascii="Abyssinica SIL" w:hAnsi="Abyssinica SIL" w:cs="Abyssinica SIL"/>
        </w:rPr>
      </w:pPr>
      <w:bookmarkStart w:id="47" w:name="Xedb3c9d247f415b4cc64659824f873c47ab72a1"/>
      <w:bookmarkEnd w:id="46"/>
      <w:r w:rsidRPr="00E4439C">
        <w:rPr>
          <w:rFonts w:ascii="Abyssinica SIL" w:hAnsi="Abyssinica SIL" w:cs="Abyssinica SIL"/>
        </w:rPr>
        <w:t>6.16 SEO and Discoverability</w:t>
      </w:r>
    </w:p>
    <w:p w14:paraId="5547925A" w14:textId="77777777" w:rsidR="00741151" w:rsidRPr="00E4439C" w:rsidRDefault="00000000">
      <w:pPr>
        <w:numPr>
          <w:ilvl w:val="0"/>
          <w:numId w:val="15"/>
        </w:numPr>
        <w:rPr>
          <w:rFonts w:ascii="Abyssinica SIL" w:hAnsi="Abyssinica SIL" w:cs="Abyssinica SIL"/>
        </w:rPr>
      </w:pPr>
      <w:r w:rsidRPr="00E4439C">
        <w:rPr>
          <w:rFonts w:ascii="Abyssinica SIL" w:hAnsi="Abyssinica SIL" w:cs="Abyssinica SIL"/>
        </w:rPr>
        <w:t>Every public route has canonical URL, localized title, description, robots directive, social metadata, and hreflang as applicable.</w:t>
      </w:r>
    </w:p>
    <w:p w14:paraId="35C676B7" w14:textId="77777777" w:rsidR="00741151" w:rsidRPr="00E4439C" w:rsidRDefault="00000000">
      <w:pPr>
        <w:numPr>
          <w:ilvl w:val="0"/>
          <w:numId w:val="15"/>
        </w:numPr>
        <w:rPr>
          <w:rFonts w:ascii="Abyssinica SIL" w:hAnsi="Abyssinica SIL" w:cs="Abyssinica SIL"/>
        </w:rPr>
      </w:pPr>
      <w:r w:rsidRPr="00E4439C">
        <w:rPr>
          <w:rFonts w:ascii="Abyssinica SIL" w:hAnsi="Abyssinica SIL" w:cs="Abyssinica SIL"/>
        </w:rPr>
        <w:t>The metadata builder validates content guidance but does not silently truncate authoritative content.</w:t>
      </w:r>
    </w:p>
    <w:p w14:paraId="19C5132A" w14:textId="77777777" w:rsidR="00741151" w:rsidRPr="00E4439C" w:rsidRDefault="00000000">
      <w:pPr>
        <w:numPr>
          <w:ilvl w:val="0"/>
          <w:numId w:val="15"/>
        </w:numPr>
        <w:rPr>
          <w:rFonts w:ascii="Abyssinica SIL" w:hAnsi="Abyssinica SIL" w:cs="Abyssinica SIL"/>
        </w:rPr>
      </w:pPr>
      <w:r w:rsidRPr="00E4439C">
        <w:rPr>
          <w:rFonts w:ascii="Abyssinica SIL" w:hAnsi="Abyssinica SIL" w:cs="Abyssinica SIL"/>
        </w:rPr>
        <w:t>Structured data is generated from typed fields and schema rules, not arbitrary editor scripts.</w:t>
      </w:r>
    </w:p>
    <w:p w14:paraId="387CED14" w14:textId="77777777" w:rsidR="00741151" w:rsidRPr="00E4439C" w:rsidRDefault="00000000">
      <w:pPr>
        <w:numPr>
          <w:ilvl w:val="0"/>
          <w:numId w:val="15"/>
        </w:numPr>
        <w:rPr>
          <w:rFonts w:ascii="Abyssinica SIL" w:hAnsi="Abyssinica SIL" w:cs="Abyssinica SIL"/>
        </w:rPr>
      </w:pPr>
      <w:r w:rsidRPr="00E4439C">
        <w:rPr>
          <w:rFonts w:ascii="Abyssinica SIL" w:hAnsi="Abyssinica SIL" w:cs="Abyssinica SIL"/>
        </w:rPr>
        <w:t>Sitemaps are segmented by locale/type, generated asynchronously, and invalidated after publication events.</w:t>
      </w:r>
    </w:p>
    <w:p w14:paraId="2B9FE24C" w14:textId="77777777" w:rsidR="00741151" w:rsidRPr="00E4439C" w:rsidRDefault="00000000">
      <w:pPr>
        <w:numPr>
          <w:ilvl w:val="0"/>
          <w:numId w:val="15"/>
        </w:numPr>
        <w:rPr>
          <w:rFonts w:ascii="Abyssinica SIL" w:hAnsi="Abyssinica SIL" w:cs="Abyssinica SIL"/>
        </w:rPr>
      </w:pPr>
      <w:r w:rsidRPr="00E4439C">
        <w:rPr>
          <w:rFonts w:ascii="Abyssinica SIL" w:hAnsi="Abyssinica SIL" w:cs="Abyssinica SIL"/>
        </w:rPr>
        <w:t>Redirect records preserve previous localized slugs and prevent loops or chains.</w:t>
      </w:r>
    </w:p>
    <w:p w14:paraId="2FB942C5" w14:textId="77777777" w:rsidR="00741151" w:rsidRPr="00E4439C" w:rsidRDefault="00000000">
      <w:pPr>
        <w:numPr>
          <w:ilvl w:val="0"/>
          <w:numId w:val="15"/>
        </w:numPr>
        <w:rPr>
          <w:rFonts w:ascii="Abyssinica SIL" w:hAnsi="Abyssinica SIL" w:cs="Abyssinica SIL"/>
        </w:rPr>
      </w:pPr>
      <w:r w:rsidRPr="00E4439C">
        <w:rPr>
          <w:rFonts w:ascii="Abyssinica SIL" w:hAnsi="Abyssinica SIL" w:cs="Abyssinica SIL"/>
        </w:rPr>
        <w:t>Preview, draft, search-result, and administrative routes are noindex and excluded from sitemaps.</w:t>
      </w:r>
    </w:p>
    <w:p w14:paraId="71434C24" w14:textId="77777777" w:rsidR="00741151" w:rsidRPr="00E4439C" w:rsidRDefault="00000000">
      <w:pPr>
        <w:numPr>
          <w:ilvl w:val="0"/>
          <w:numId w:val="15"/>
        </w:numPr>
        <w:rPr>
          <w:rFonts w:ascii="Abyssinica SIL" w:hAnsi="Abyssinica SIL" w:cs="Abyssinica SIL"/>
        </w:rPr>
      </w:pPr>
      <w:r w:rsidRPr="00E4439C">
        <w:rPr>
          <w:rFonts w:ascii="Abyssinica SIL" w:hAnsi="Abyssinica SIL" w:cs="Abyssinica SIL"/>
        </w:rPr>
        <w:t>Public media requires meaningful alternative text or explicit decorative classification.</w:t>
      </w:r>
    </w:p>
    <w:p w14:paraId="3DCCF358" w14:textId="77777777" w:rsidR="00741151" w:rsidRPr="00E4439C" w:rsidRDefault="00000000">
      <w:pPr>
        <w:pStyle w:val="Heading2"/>
        <w:rPr>
          <w:rFonts w:ascii="Abyssinica SIL" w:hAnsi="Abyssinica SIL" w:cs="Abyssinica SIL"/>
        </w:rPr>
      </w:pPr>
      <w:bookmarkStart w:id="48" w:name="Xf600c04983f0088a154d0dfc1702c80e8891eae"/>
      <w:bookmarkEnd w:id="47"/>
      <w:r w:rsidRPr="00E4439C">
        <w:rPr>
          <w:rFonts w:ascii="Abyssinica SIL" w:hAnsi="Abyssinica SIL" w:cs="Abyssinica SIL"/>
        </w:rPr>
        <w:t>6.17 Analytics and Consent</w:t>
      </w:r>
    </w:p>
    <w:p w14:paraId="7AA050F4" w14:textId="77777777" w:rsidR="00741151" w:rsidRPr="00E4439C" w:rsidRDefault="00000000">
      <w:pPr>
        <w:rPr>
          <w:rFonts w:ascii="Abyssinica SIL" w:hAnsi="Abyssinica SIL" w:cs="Abyssinica SIL"/>
        </w:rPr>
      </w:pPr>
      <w:r w:rsidRPr="00E4439C">
        <w:rPr>
          <w:rFonts w:ascii="Abyssinica SIL" w:hAnsi="Abyssinica SIL" w:cs="Abyssinica SIL"/>
        </w:rPr>
        <w:t>Analytics loads only according to configured consent categories and policy. Events use an allow-list with data minimization. Names, email, phone, free-text form values, uploaded filenames, private object keys, and submission references are prohibited. Operational metrics and security logs do not depend on marketing-analytics consent.</w:t>
      </w:r>
    </w:p>
    <w:p w14:paraId="734EA69C" w14:textId="77777777" w:rsidR="00741151" w:rsidRPr="00E4439C" w:rsidRDefault="00000000">
      <w:pPr>
        <w:pStyle w:val="Heading2"/>
        <w:rPr>
          <w:rFonts w:ascii="Abyssinica SIL" w:hAnsi="Abyssinica SIL" w:cs="Abyssinica SIL"/>
        </w:rPr>
      </w:pPr>
      <w:bookmarkStart w:id="49" w:name="X5854d0def69066001af48bc7af5fc5adc5033c7"/>
      <w:bookmarkEnd w:id="48"/>
      <w:r w:rsidRPr="00E4439C">
        <w:rPr>
          <w:rFonts w:ascii="Abyssinica SIL" w:hAnsi="Abyssinica SIL" w:cs="Abyssinica SIL"/>
        </w:rPr>
        <w:t>6.18 Administration, Settings, and Audit</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345E1F4E" w14:textId="77777777">
        <w:trPr>
          <w:cantSplit/>
          <w:tblHeader/>
          <w:jc w:val="center"/>
        </w:trPr>
        <w:tc>
          <w:tcPr>
            <w:tcW w:w="2376" w:type="dxa"/>
            <w:shd w:val="clear" w:color="auto" w:fill="17324D"/>
            <w:tcMar>
              <w:top w:w="70" w:type="dxa"/>
              <w:left w:w="85" w:type="dxa"/>
              <w:bottom w:w="70" w:type="dxa"/>
              <w:right w:w="85" w:type="dxa"/>
            </w:tcMar>
            <w:vAlign w:val="center"/>
          </w:tcPr>
          <w:p w14:paraId="2B5AA62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Administrative area</w:t>
            </w:r>
          </w:p>
        </w:tc>
        <w:tc>
          <w:tcPr>
            <w:tcW w:w="7992" w:type="dxa"/>
            <w:shd w:val="clear" w:color="auto" w:fill="17324D"/>
            <w:tcMar>
              <w:top w:w="70" w:type="dxa"/>
              <w:left w:w="85" w:type="dxa"/>
              <w:bottom w:w="70" w:type="dxa"/>
              <w:right w:w="85" w:type="dxa"/>
            </w:tcMar>
            <w:vAlign w:val="center"/>
          </w:tcPr>
          <w:p w14:paraId="4FA6281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w:t>
            </w:r>
          </w:p>
        </w:tc>
      </w:tr>
      <w:tr w:rsidR="00741151" w:rsidRPr="00E4439C" w14:paraId="0D46E09B" w14:textId="77777777">
        <w:trPr>
          <w:cantSplit/>
          <w:jc w:val="center"/>
        </w:trPr>
        <w:tc>
          <w:tcPr>
            <w:tcW w:w="2376" w:type="dxa"/>
            <w:tcMar>
              <w:top w:w="70" w:type="dxa"/>
              <w:left w:w="85" w:type="dxa"/>
              <w:bottom w:w="70" w:type="dxa"/>
              <w:right w:w="85" w:type="dxa"/>
            </w:tcMar>
            <w:vAlign w:val="center"/>
          </w:tcPr>
          <w:p w14:paraId="19E3B85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Settings</w:t>
            </w:r>
          </w:p>
        </w:tc>
        <w:tc>
          <w:tcPr>
            <w:tcW w:w="7992" w:type="dxa"/>
            <w:tcMar>
              <w:top w:w="70" w:type="dxa"/>
              <w:left w:w="85" w:type="dxa"/>
              <w:bottom w:w="70" w:type="dxa"/>
              <w:right w:w="85" w:type="dxa"/>
            </w:tcMar>
            <w:vAlign w:val="center"/>
          </w:tcPr>
          <w:p w14:paraId="5023ECF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Typed registry, environment overrides, validation, change reason, and audit trail</w:t>
            </w:r>
          </w:p>
        </w:tc>
      </w:tr>
      <w:tr w:rsidR="00741151" w:rsidRPr="00E4439C" w14:paraId="62774BBF" w14:textId="77777777">
        <w:trPr>
          <w:cantSplit/>
          <w:jc w:val="center"/>
        </w:trPr>
        <w:tc>
          <w:tcPr>
            <w:tcW w:w="2376" w:type="dxa"/>
            <w:shd w:val="clear" w:color="auto" w:fill="F2F4F6"/>
            <w:tcMar>
              <w:top w:w="70" w:type="dxa"/>
              <w:left w:w="85" w:type="dxa"/>
              <w:bottom w:w="70" w:type="dxa"/>
              <w:right w:w="85" w:type="dxa"/>
            </w:tcMar>
            <w:vAlign w:val="center"/>
          </w:tcPr>
          <w:p w14:paraId="73234D1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User management</w:t>
            </w:r>
          </w:p>
        </w:tc>
        <w:tc>
          <w:tcPr>
            <w:tcW w:w="7992" w:type="dxa"/>
            <w:shd w:val="clear" w:color="auto" w:fill="F2F4F6"/>
            <w:tcMar>
              <w:top w:w="70" w:type="dxa"/>
              <w:left w:w="85" w:type="dxa"/>
              <w:bottom w:w="70" w:type="dxa"/>
              <w:right w:w="85" w:type="dxa"/>
            </w:tcMar>
            <w:vAlign w:val="center"/>
          </w:tcPr>
          <w:p w14:paraId="2C520A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Invite, verify, activate, suspend, revoke sessions, roles, and MFA oversight</w:t>
            </w:r>
          </w:p>
        </w:tc>
      </w:tr>
      <w:tr w:rsidR="00741151" w:rsidRPr="00E4439C" w14:paraId="417C8A22" w14:textId="77777777">
        <w:trPr>
          <w:cantSplit/>
          <w:jc w:val="center"/>
        </w:trPr>
        <w:tc>
          <w:tcPr>
            <w:tcW w:w="2376" w:type="dxa"/>
            <w:tcMar>
              <w:top w:w="70" w:type="dxa"/>
              <w:left w:w="85" w:type="dxa"/>
              <w:bottom w:w="70" w:type="dxa"/>
              <w:right w:w="85" w:type="dxa"/>
            </w:tcMar>
            <w:vAlign w:val="center"/>
          </w:tcPr>
          <w:p w14:paraId="15A1D6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Audit viewer</w:t>
            </w:r>
          </w:p>
        </w:tc>
        <w:tc>
          <w:tcPr>
            <w:tcW w:w="7992" w:type="dxa"/>
            <w:tcMar>
              <w:top w:w="70" w:type="dxa"/>
              <w:left w:w="85" w:type="dxa"/>
              <w:bottom w:w="70" w:type="dxa"/>
              <w:right w:w="85" w:type="dxa"/>
            </w:tcMar>
            <w:vAlign w:val="center"/>
          </w:tcPr>
          <w:p w14:paraId="7CB186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Filter by actor, action, subject, date, and trace ID; no edit/delete capability</w:t>
            </w:r>
          </w:p>
        </w:tc>
      </w:tr>
      <w:tr w:rsidR="00741151" w:rsidRPr="00E4439C" w14:paraId="7F1EC796" w14:textId="77777777">
        <w:trPr>
          <w:cantSplit/>
          <w:jc w:val="center"/>
        </w:trPr>
        <w:tc>
          <w:tcPr>
            <w:tcW w:w="2376" w:type="dxa"/>
            <w:shd w:val="clear" w:color="auto" w:fill="F2F4F6"/>
            <w:tcMar>
              <w:top w:w="70" w:type="dxa"/>
              <w:left w:w="85" w:type="dxa"/>
              <w:bottom w:w="70" w:type="dxa"/>
              <w:right w:w="85" w:type="dxa"/>
            </w:tcMar>
            <w:vAlign w:val="center"/>
          </w:tcPr>
          <w:p w14:paraId="61CC070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Operations dashboard</w:t>
            </w:r>
          </w:p>
        </w:tc>
        <w:tc>
          <w:tcPr>
            <w:tcW w:w="7992" w:type="dxa"/>
            <w:shd w:val="clear" w:color="auto" w:fill="F2F4F6"/>
            <w:tcMar>
              <w:top w:w="70" w:type="dxa"/>
              <w:left w:w="85" w:type="dxa"/>
              <w:bottom w:w="70" w:type="dxa"/>
              <w:right w:w="85" w:type="dxa"/>
            </w:tcMar>
            <w:vAlign w:val="center"/>
          </w:tcPr>
          <w:p w14:paraId="6B35843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Queue, scheduler, failed jobs, integration, storage, backup, and publication health</w:t>
            </w:r>
          </w:p>
        </w:tc>
      </w:tr>
      <w:tr w:rsidR="00741151" w:rsidRPr="00E4439C" w14:paraId="1867EC99" w14:textId="77777777">
        <w:trPr>
          <w:cantSplit/>
          <w:jc w:val="center"/>
        </w:trPr>
        <w:tc>
          <w:tcPr>
            <w:tcW w:w="2376" w:type="dxa"/>
            <w:tcMar>
              <w:top w:w="70" w:type="dxa"/>
              <w:left w:w="85" w:type="dxa"/>
              <w:bottom w:w="70" w:type="dxa"/>
              <w:right w:w="85" w:type="dxa"/>
            </w:tcMar>
            <w:vAlign w:val="center"/>
          </w:tcPr>
          <w:p w14:paraId="5ADBC4F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Feature flags</w:t>
            </w:r>
          </w:p>
        </w:tc>
        <w:tc>
          <w:tcPr>
            <w:tcW w:w="7992" w:type="dxa"/>
            <w:tcMar>
              <w:top w:w="70" w:type="dxa"/>
              <w:left w:w="85" w:type="dxa"/>
              <w:bottom w:w="70" w:type="dxa"/>
              <w:right w:w="85" w:type="dxa"/>
            </w:tcMar>
            <w:vAlign w:val="center"/>
          </w:tcPr>
          <w:p w14:paraId="3C1F50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Named owner, safe default, environment scope, and expiry/review date</w:t>
            </w:r>
          </w:p>
        </w:tc>
      </w:tr>
      <w:tr w:rsidR="00741151" w:rsidRPr="00E4439C" w14:paraId="239EED1A" w14:textId="77777777">
        <w:trPr>
          <w:cantSplit/>
          <w:jc w:val="center"/>
        </w:trPr>
        <w:tc>
          <w:tcPr>
            <w:tcW w:w="2376" w:type="dxa"/>
            <w:shd w:val="clear" w:color="auto" w:fill="F2F4F6"/>
            <w:tcMar>
              <w:top w:w="70" w:type="dxa"/>
              <w:left w:w="85" w:type="dxa"/>
              <w:bottom w:w="70" w:type="dxa"/>
              <w:right w:w="85" w:type="dxa"/>
            </w:tcMar>
            <w:vAlign w:val="center"/>
          </w:tcPr>
          <w:p w14:paraId="65EC6FF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Maintenance mode</w:t>
            </w:r>
          </w:p>
        </w:tc>
        <w:tc>
          <w:tcPr>
            <w:tcW w:w="7992" w:type="dxa"/>
            <w:shd w:val="clear" w:color="auto" w:fill="F2F4F6"/>
            <w:tcMar>
              <w:top w:w="70" w:type="dxa"/>
              <w:left w:w="85" w:type="dxa"/>
              <w:bottom w:w="70" w:type="dxa"/>
              <w:right w:w="85" w:type="dxa"/>
            </w:tcMar>
            <w:vAlign w:val="center"/>
          </w:tcPr>
          <w:p w14:paraId="3A8F398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notice, administrative bypass, audit, and monitoring</w:t>
            </w:r>
          </w:p>
        </w:tc>
      </w:tr>
    </w:tbl>
    <w:p w14:paraId="22FAB7FE" w14:textId="77777777" w:rsidR="00741151" w:rsidRPr="00E4439C" w:rsidRDefault="00000000">
      <w:pPr>
        <w:pStyle w:val="Heading1"/>
        <w:pageBreakBefore/>
        <w:rPr>
          <w:rFonts w:ascii="Abyssinica SIL" w:hAnsi="Abyssinica SIL" w:cs="Abyssinica SIL"/>
        </w:rPr>
      </w:pPr>
      <w:bookmarkStart w:id="50" w:name="Xcd1d36e79edbb65eebd82176d4c2842d73eeaf6"/>
      <w:bookmarkEnd w:id="30"/>
      <w:bookmarkEnd w:id="49"/>
      <w:r w:rsidRPr="00E4439C">
        <w:rPr>
          <w:rFonts w:ascii="Abyssinica SIL" w:hAnsi="Abyssinica SIL" w:cs="Abyssinica SIL"/>
        </w:rPr>
        <w:lastRenderedPageBreak/>
        <w:t>7. Data Architecture and Persistence Design</w:t>
      </w:r>
    </w:p>
    <w:p w14:paraId="077151EF" w14:textId="77777777" w:rsidR="00741151" w:rsidRPr="00E4439C" w:rsidRDefault="00000000">
      <w:pPr>
        <w:pStyle w:val="Heading2"/>
        <w:rPr>
          <w:rFonts w:ascii="Abyssinica SIL" w:hAnsi="Abyssinica SIL" w:cs="Abyssinica SIL"/>
        </w:rPr>
      </w:pPr>
      <w:bookmarkStart w:id="51" w:name="Xf62fcb0571934d06203904245d0cf99ebeddb12"/>
      <w:r w:rsidRPr="00E4439C">
        <w:rPr>
          <w:rFonts w:ascii="Abyssinica SIL" w:hAnsi="Abyssinica SIL" w:cs="Abyssinica SIL"/>
        </w:rPr>
        <w:t>7.1 Data Domains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1CDF27EA" w14:textId="77777777">
        <w:trPr>
          <w:cantSplit/>
          <w:tblHeader/>
          <w:jc w:val="center"/>
        </w:trPr>
        <w:tc>
          <w:tcPr>
            <w:tcW w:w="2088" w:type="dxa"/>
            <w:shd w:val="clear" w:color="auto" w:fill="17324D"/>
            <w:tcMar>
              <w:top w:w="70" w:type="dxa"/>
              <w:left w:w="85" w:type="dxa"/>
              <w:bottom w:w="70" w:type="dxa"/>
              <w:right w:w="85" w:type="dxa"/>
            </w:tcMar>
            <w:vAlign w:val="center"/>
          </w:tcPr>
          <w:p w14:paraId="2160FC5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Domain</w:t>
            </w:r>
          </w:p>
        </w:tc>
        <w:tc>
          <w:tcPr>
            <w:tcW w:w="4176" w:type="dxa"/>
            <w:shd w:val="clear" w:color="auto" w:fill="17324D"/>
            <w:tcMar>
              <w:top w:w="70" w:type="dxa"/>
              <w:left w:w="85" w:type="dxa"/>
              <w:bottom w:w="70" w:type="dxa"/>
              <w:right w:w="85" w:type="dxa"/>
            </w:tcMar>
            <w:vAlign w:val="center"/>
          </w:tcPr>
          <w:p w14:paraId="20BC75A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Primary records</w:t>
            </w:r>
          </w:p>
        </w:tc>
        <w:tc>
          <w:tcPr>
            <w:tcW w:w="4104" w:type="dxa"/>
            <w:shd w:val="clear" w:color="auto" w:fill="17324D"/>
            <w:tcMar>
              <w:top w:w="70" w:type="dxa"/>
              <w:left w:w="85" w:type="dxa"/>
              <w:bottom w:w="70" w:type="dxa"/>
              <w:right w:w="85" w:type="dxa"/>
            </w:tcMar>
            <w:vAlign w:val="center"/>
          </w:tcPr>
          <w:p w14:paraId="78F9A9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Classification</w:t>
            </w:r>
          </w:p>
        </w:tc>
      </w:tr>
      <w:tr w:rsidR="00741151" w:rsidRPr="00E4439C" w14:paraId="1A2757A0" w14:textId="77777777">
        <w:trPr>
          <w:cantSplit/>
          <w:jc w:val="center"/>
        </w:trPr>
        <w:tc>
          <w:tcPr>
            <w:tcW w:w="2088" w:type="dxa"/>
            <w:tcMar>
              <w:top w:w="70" w:type="dxa"/>
              <w:left w:w="85" w:type="dxa"/>
              <w:bottom w:w="70" w:type="dxa"/>
              <w:right w:w="85" w:type="dxa"/>
            </w:tcMar>
            <w:vAlign w:val="center"/>
          </w:tcPr>
          <w:p w14:paraId="380AF4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Identity and access</w:t>
            </w:r>
          </w:p>
        </w:tc>
        <w:tc>
          <w:tcPr>
            <w:tcW w:w="4176" w:type="dxa"/>
            <w:tcMar>
              <w:top w:w="70" w:type="dxa"/>
              <w:left w:w="85" w:type="dxa"/>
              <w:bottom w:w="70" w:type="dxa"/>
              <w:right w:w="85" w:type="dxa"/>
            </w:tcMar>
            <w:vAlign w:val="center"/>
          </w:tcPr>
          <w:p w14:paraId="1761306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Users, roles, permissions, role assignments, MFA state, and sessions</w:t>
            </w:r>
          </w:p>
        </w:tc>
        <w:tc>
          <w:tcPr>
            <w:tcW w:w="4104" w:type="dxa"/>
            <w:tcMar>
              <w:top w:w="70" w:type="dxa"/>
              <w:left w:w="85" w:type="dxa"/>
              <w:bottom w:w="70" w:type="dxa"/>
              <w:right w:w="85" w:type="dxa"/>
            </w:tcMar>
            <w:vAlign w:val="center"/>
          </w:tcPr>
          <w:p w14:paraId="068AE9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Restricted</w:t>
            </w:r>
          </w:p>
        </w:tc>
      </w:tr>
      <w:tr w:rsidR="00741151" w:rsidRPr="00E4439C" w14:paraId="092B78C9" w14:textId="77777777">
        <w:trPr>
          <w:cantSplit/>
          <w:jc w:val="center"/>
        </w:trPr>
        <w:tc>
          <w:tcPr>
            <w:tcW w:w="2088" w:type="dxa"/>
            <w:shd w:val="clear" w:color="auto" w:fill="F2F4F6"/>
            <w:tcMar>
              <w:top w:w="70" w:type="dxa"/>
              <w:left w:w="85" w:type="dxa"/>
              <w:bottom w:w="70" w:type="dxa"/>
              <w:right w:w="85" w:type="dxa"/>
            </w:tcMar>
            <w:vAlign w:val="center"/>
          </w:tcPr>
          <w:p w14:paraId="7259497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w:t>
            </w:r>
          </w:p>
        </w:tc>
        <w:tc>
          <w:tcPr>
            <w:tcW w:w="4176" w:type="dxa"/>
            <w:shd w:val="clear" w:color="auto" w:fill="F2F4F6"/>
            <w:tcMar>
              <w:top w:w="70" w:type="dxa"/>
              <w:left w:w="85" w:type="dxa"/>
              <w:bottom w:w="70" w:type="dxa"/>
              <w:right w:w="85" w:type="dxa"/>
            </w:tcMar>
            <w:vAlign w:val="center"/>
          </w:tcPr>
          <w:p w14:paraId="66658C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 items, versions, localized slugs, workflow actions, menus, and settings</w:t>
            </w:r>
          </w:p>
        </w:tc>
        <w:tc>
          <w:tcPr>
            <w:tcW w:w="4104" w:type="dxa"/>
            <w:shd w:val="clear" w:color="auto" w:fill="F2F4F6"/>
            <w:tcMar>
              <w:top w:w="70" w:type="dxa"/>
              <w:left w:w="85" w:type="dxa"/>
              <w:bottom w:w="70" w:type="dxa"/>
              <w:right w:w="85" w:type="dxa"/>
            </w:tcMar>
            <w:vAlign w:val="center"/>
          </w:tcPr>
          <w:p w14:paraId="60BB36A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Internal / Public</w:t>
            </w:r>
          </w:p>
        </w:tc>
      </w:tr>
      <w:tr w:rsidR="00741151" w:rsidRPr="00E4439C" w14:paraId="553348EE" w14:textId="77777777">
        <w:trPr>
          <w:cantSplit/>
          <w:jc w:val="center"/>
        </w:trPr>
        <w:tc>
          <w:tcPr>
            <w:tcW w:w="2088" w:type="dxa"/>
            <w:tcMar>
              <w:top w:w="70" w:type="dxa"/>
              <w:left w:w="85" w:type="dxa"/>
              <w:bottom w:w="70" w:type="dxa"/>
              <w:right w:w="85" w:type="dxa"/>
            </w:tcMar>
            <w:vAlign w:val="center"/>
          </w:tcPr>
          <w:p w14:paraId="63C576A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Taxonomy and relationships</w:t>
            </w:r>
          </w:p>
        </w:tc>
        <w:tc>
          <w:tcPr>
            <w:tcW w:w="4176" w:type="dxa"/>
            <w:tcMar>
              <w:top w:w="70" w:type="dxa"/>
              <w:left w:w="85" w:type="dxa"/>
              <w:bottom w:w="70" w:type="dxa"/>
              <w:right w:w="85" w:type="dxa"/>
            </w:tcMar>
            <w:vAlign w:val="center"/>
          </w:tcPr>
          <w:p w14:paraId="296506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Services, industries, tags, content links, featured state, and display order</w:t>
            </w:r>
          </w:p>
        </w:tc>
        <w:tc>
          <w:tcPr>
            <w:tcW w:w="4104" w:type="dxa"/>
            <w:tcMar>
              <w:top w:w="70" w:type="dxa"/>
              <w:left w:w="85" w:type="dxa"/>
              <w:bottom w:w="70" w:type="dxa"/>
              <w:right w:w="85" w:type="dxa"/>
            </w:tcMar>
            <w:vAlign w:val="center"/>
          </w:tcPr>
          <w:p w14:paraId="23C4EF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Internal / Public</w:t>
            </w:r>
          </w:p>
        </w:tc>
      </w:tr>
      <w:tr w:rsidR="00741151" w:rsidRPr="00E4439C" w14:paraId="0B6A885F" w14:textId="77777777">
        <w:trPr>
          <w:cantSplit/>
          <w:jc w:val="center"/>
        </w:trPr>
        <w:tc>
          <w:tcPr>
            <w:tcW w:w="2088" w:type="dxa"/>
            <w:shd w:val="clear" w:color="auto" w:fill="F2F4F6"/>
            <w:tcMar>
              <w:top w:w="70" w:type="dxa"/>
              <w:left w:w="85" w:type="dxa"/>
              <w:bottom w:w="70" w:type="dxa"/>
              <w:right w:w="85" w:type="dxa"/>
            </w:tcMar>
            <w:vAlign w:val="center"/>
          </w:tcPr>
          <w:p w14:paraId="2B81A3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Media</w:t>
            </w:r>
          </w:p>
        </w:tc>
        <w:tc>
          <w:tcPr>
            <w:tcW w:w="4176" w:type="dxa"/>
            <w:shd w:val="clear" w:color="auto" w:fill="F2F4F6"/>
            <w:tcMar>
              <w:top w:w="70" w:type="dxa"/>
              <w:left w:w="85" w:type="dxa"/>
              <w:bottom w:w="70" w:type="dxa"/>
              <w:right w:w="85" w:type="dxa"/>
            </w:tcMar>
            <w:vAlign w:val="center"/>
          </w:tcPr>
          <w:p w14:paraId="275D27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Assets, variants, links, scan state, metadata, and deletion manifests</w:t>
            </w:r>
          </w:p>
        </w:tc>
        <w:tc>
          <w:tcPr>
            <w:tcW w:w="4104" w:type="dxa"/>
            <w:shd w:val="clear" w:color="auto" w:fill="F2F4F6"/>
            <w:tcMar>
              <w:top w:w="70" w:type="dxa"/>
              <w:left w:w="85" w:type="dxa"/>
              <w:bottom w:w="70" w:type="dxa"/>
              <w:right w:w="85" w:type="dxa"/>
            </w:tcMar>
            <w:vAlign w:val="center"/>
          </w:tcPr>
          <w:p w14:paraId="3BBE37A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 Restricted</w:t>
            </w:r>
          </w:p>
        </w:tc>
      </w:tr>
      <w:tr w:rsidR="00741151" w:rsidRPr="00E4439C" w14:paraId="25C6AA1B" w14:textId="77777777">
        <w:trPr>
          <w:cantSplit/>
          <w:jc w:val="center"/>
        </w:trPr>
        <w:tc>
          <w:tcPr>
            <w:tcW w:w="2088" w:type="dxa"/>
            <w:tcMar>
              <w:top w:w="70" w:type="dxa"/>
              <w:left w:w="85" w:type="dxa"/>
              <w:bottom w:w="70" w:type="dxa"/>
              <w:right w:w="85" w:type="dxa"/>
            </w:tcMar>
            <w:vAlign w:val="center"/>
          </w:tcPr>
          <w:p w14:paraId="10FE518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Engagement</w:t>
            </w:r>
          </w:p>
        </w:tc>
        <w:tc>
          <w:tcPr>
            <w:tcW w:w="4176" w:type="dxa"/>
            <w:tcMar>
              <w:top w:w="70" w:type="dxa"/>
              <w:left w:w="85" w:type="dxa"/>
              <w:bottom w:w="70" w:type="dxa"/>
              <w:right w:w="85" w:type="dxa"/>
            </w:tcMar>
            <w:vAlign w:val="center"/>
          </w:tcPr>
          <w:p w14:paraId="078B21B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Consultations, RFPs, contacts, applications, assignments, and events</w:t>
            </w:r>
          </w:p>
        </w:tc>
        <w:tc>
          <w:tcPr>
            <w:tcW w:w="4104" w:type="dxa"/>
            <w:tcMar>
              <w:top w:w="70" w:type="dxa"/>
              <w:left w:w="85" w:type="dxa"/>
              <w:bottom w:w="70" w:type="dxa"/>
              <w:right w:w="85" w:type="dxa"/>
            </w:tcMar>
            <w:vAlign w:val="center"/>
          </w:tcPr>
          <w:p w14:paraId="7F98D8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Personal / Restricted</w:t>
            </w:r>
          </w:p>
        </w:tc>
      </w:tr>
      <w:tr w:rsidR="00741151" w:rsidRPr="00E4439C" w14:paraId="0EC9012F" w14:textId="77777777">
        <w:trPr>
          <w:cantSplit/>
          <w:jc w:val="center"/>
        </w:trPr>
        <w:tc>
          <w:tcPr>
            <w:tcW w:w="2088" w:type="dxa"/>
            <w:shd w:val="clear" w:color="auto" w:fill="F2F4F6"/>
            <w:tcMar>
              <w:top w:w="70" w:type="dxa"/>
              <w:left w:w="85" w:type="dxa"/>
              <w:bottom w:w="70" w:type="dxa"/>
              <w:right w:w="85" w:type="dxa"/>
            </w:tcMar>
            <w:vAlign w:val="center"/>
          </w:tcPr>
          <w:p w14:paraId="517895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Consent and subscriptions</w:t>
            </w:r>
          </w:p>
        </w:tc>
        <w:tc>
          <w:tcPr>
            <w:tcW w:w="4176" w:type="dxa"/>
            <w:shd w:val="clear" w:color="auto" w:fill="F2F4F6"/>
            <w:tcMar>
              <w:top w:w="70" w:type="dxa"/>
              <w:left w:w="85" w:type="dxa"/>
              <w:bottom w:w="70" w:type="dxa"/>
              <w:right w:w="85" w:type="dxa"/>
            </w:tcMar>
            <w:vAlign w:val="center"/>
          </w:tcPr>
          <w:p w14:paraId="1A127C0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Consent records, notice versions, subscriptions, confirmation, and withdrawal</w:t>
            </w:r>
          </w:p>
        </w:tc>
        <w:tc>
          <w:tcPr>
            <w:tcW w:w="4104" w:type="dxa"/>
            <w:shd w:val="clear" w:color="auto" w:fill="F2F4F6"/>
            <w:tcMar>
              <w:top w:w="70" w:type="dxa"/>
              <w:left w:w="85" w:type="dxa"/>
              <w:bottom w:w="70" w:type="dxa"/>
              <w:right w:w="85" w:type="dxa"/>
            </w:tcMar>
            <w:vAlign w:val="center"/>
          </w:tcPr>
          <w:p w14:paraId="522C767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Personal</w:t>
            </w:r>
          </w:p>
        </w:tc>
      </w:tr>
      <w:tr w:rsidR="00741151" w:rsidRPr="00E4439C" w14:paraId="4EE00A7A" w14:textId="77777777">
        <w:trPr>
          <w:cantSplit/>
          <w:jc w:val="center"/>
        </w:trPr>
        <w:tc>
          <w:tcPr>
            <w:tcW w:w="2088" w:type="dxa"/>
            <w:tcMar>
              <w:top w:w="70" w:type="dxa"/>
              <w:left w:w="85" w:type="dxa"/>
              <w:bottom w:w="70" w:type="dxa"/>
              <w:right w:w="85" w:type="dxa"/>
            </w:tcMar>
            <w:vAlign w:val="center"/>
          </w:tcPr>
          <w:p w14:paraId="503F0E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Audit and operations</w:t>
            </w:r>
          </w:p>
        </w:tc>
        <w:tc>
          <w:tcPr>
            <w:tcW w:w="4176" w:type="dxa"/>
            <w:tcMar>
              <w:top w:w="70" w:type="dxa"/>
              <w:left w:w="85" w:type="dxa"/>
              <w:bottom w:w="70" w:type="dxa"/>
              <w:right w:w="85" w:type="dxa"/>
            </w:tcMar>
            <w:vAlign w:val="center"/>
          </w:tcPr>
          <w:p w14:paraId="1E2258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Audit events, failed jobs, integration events, and health outcomes</w:t>
            </w:r>
          </w:p>
        </w:tc>
        <w:tc>
          <w:tcPr>
            <w:tcW w:w="4104" w:type="dxa"/>
            <w:tcMar>
              <w:top w:w="70" w:type="dxa"/>
              <w:left w:w="85" w:type="dxa"/>
              <w:bottom w:w="70" w:type="dxa"/>
              <w:right w:w="85" w:type="dxa"/>
            </w:tcMar>
            <w:vAlign w:val="center"/>
          </w:tcPr>
          <w:p w14:paraId="269C22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Restricted</w:t>
            </w:r>
          </w:p>
        </w:tc>
      </w:tr>
    </w:tbl>
    <w:p w14:paraId="03FED459" w14:textId="77777777" w:rsidR="00741151" w:rsidRPr="00E4439C" w:rsidRDefault="00000000">
      <w:pPr>
        <w:pStyle w:val="Heading2"/>
        <w:rPr>
          <w:rFonts w:ascii="Abyssinica SIL" w:hAnsi="Abyssinica SIL" w:cs="Abyssinica SIL"/>
        </w:rPr>
      </w:pPr>
      <w:bookmarkStart w:id="52" w:name="X8a16751ba603318cc03ec8d4218dc50ac39c713"/>
      <w:bookmarkEnd w:id="51"/>
      <w:r w:rsidRPr="00E4439C">
        <w:rPr>
          <w:rFonts w:ascii="Abyssinica SIL" w:hAnsi="Abyssinica SIL" w:cs="Abyssinica SIL"/>
        </w:rPr>
        <w:t>7.2 Simplified Domain Data Model</w:t>
      </w:r>
    </w:p>
    <w:p w14:paraId="62250EA1" w14:textId="77777777" w:rsidR="00741151" w:rsidRPr="00E4439C" w:rsidRDefault="00000000">
      <w:pPr>
        <w:spacing w:after="40"/>
        <w:jc w:val="center"/>
        <w:rPr>
          <w:rFonts w:ascii="Abyssinica SIL" w:hAnsi="Abyssinica SIL" w:cs="Abyssinica SIL"/>
        </w:rPr>
      </w:pPr>
      <w:r w:rsidRPr="00E4439C">
        <w:rPr>
          <w:rFonts w:ascii="Abyssinica SIL" w:hAnsi="Abyssinica SIL" w:cs="Abyssinica SIL"/>
          <w:noProof/>
        </w:rPr>
        <w:drawing>
          <wp:inline distT="0" distB="0" distL="0" distR="0" wp14:anchorId="0332DD77" wp14:editId="5166C7D1">
            <wp:extent cx="6172200" cy="3573378"/>
            <wp:effectExtent l="0" t="0" r="0" b="0"/>
            <wp:docPr id="87" name="Picture" descr="Simplified domain entity relationships" title="Simplified domain entity relationships"/>
            <wp:cNvGraphicFramePr/>
            <a:graphic xmlns:a="http://schemas.openxmlformats.org/drawingml/2006/main">
              <a:graphicData uri="http://schemas.openxmlformats.org/drawingml/2006/picture">
                <pic:pic xmlns:pic="http://schemas.openxmlformats.org/drawingml/2006/picture">
                  <pic:nvPicPr>
                    <pic:cNvPr id="88" name="Picture" descr="/mnt/data/sdd_work/diagrams/06_erd.png"/>
                    <pic:cNvPicPr>
                      <a:picLocks noChangeAspect="1" noChangeArrowheads="1"/>
                    </pic:cNvPicPr>
                  </pic:nvPicPr>
                  <pic:blipFill>
                    <a:blip r:embed="rId12"/>
                    <a:stretch>
                      <a:fillRect/>
                    </a:stretch>
                  </pic:blipFill>
                  <pic:spPr bwMode="auto">
                    <a:xfrm>
                      <a:off x="0" y="0"/>
                      <a:ext cx="6400800" cy="3705726"/>
                    </a:xfrm>
                    <a:prstGeom prst="rect">
                      <a:avLst/>
                    </a:prstGeom>
                    <a:noFill/>
                    <a:ln w="9525">
                      <a:noFill/>
                      <a:headEnd/>
                      <a:tailEnd/>
                    </a:ln>
                  </pic:spPr>
                </pic:pic>
              </a:graphicData>
            </a:graphic>
          </wp:inline>
        </w:drawing>
      </w:r>
    </w:p>
    <w:p w14:paraId="42AF2E73" w14:textId="77777777" w:rsidR="00741151" w:rsidRPr="00E4439C" w:rsidRDefault="00000000">
      <w:pPr>
        <w:pStyle w:val="Caption"/>
        <w:rPr>
          <w:rFonts w:ascii="Abyssinica SIL" w:hAnsi="Abyssinica SIL" w:cs="Abyssinica SIL"/>
        </w:rPr>
      </w:pPr>
      <w:r w:rsidRPr="00E4439C">
        <w:rPr>
          <w:rFonts w:ascii="Abyssinica SIL" w:hAnsi="Abyssinica SIL" w:cs="Abyssinica SIL"/>
        </w:rPr>
        <w:t>Figure 6 - Simplified domain entity relationships</w:t>
      </w:r>
    </w:p>
    <w:p w14:paraId="5595C433" w14:textId="77777777" w:rsidR="00741151" w:rsidRPr="00E4439C" w:rsidRDefault="00000000">
      <w:pPr>
        <w:pStyle w:val="Heading2"/>
        <w:rPr>
          <w:rFonts w:ascii="Abyssinica SIL" w:hAnsi="Abyssinica SIL" w:cs="Abyssinica SIL"/>
        </w:rPr>
      </w:pPr>
      <w:bookmarkStart w:id="53" w:name="Xb5c7ea630338ac70e0d41c369f1575b47b5aa29"/>
      <w:bookmarkEnd w:id="52"/>
      <w:r w:rsidRPr="00E4439C">
        <w:rPr>
          <w:rFonts w:ascii="Abyssinica SIL" w:hAnsi="Abyssinica SIL" w:cs="Abyssinica SIL"/>
        </w:rPr>
        <w:t>7.3 Core Entity Specifications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944"/>
        <w:gridCol w:w="6120"/>
        <w:gridCol w:w="2304"/>
      </w:tblGrid>
      <w:tr w:rsidR="00741151" w:rsidRPr="00E4439C" w14:paraId="471E92FA" w14:textId="77777777">
        <w:trPr>
          <w:cantSplit/>
          <w:tblHeader/>
          <w:jc w:val="center"/>
        </w:trPr>
        <w:tc>
          <w:tcPr>
            <w:tcW w:w="1944" w:type="dxa"/>
            <w:shd w:val="clear" w:color="auto" w:fill="17324D"/>
            <w:tcMar>
              <w:top w:w="70" w:type="dxa"/>
              <w:left w:w="85" w:type="dxa"/>
              <w:bottom w:w="70" w:type="dxa"/>
              <w:right w:w="85" w:type="dxa"/>
            </w:tcMar>
            <w:vAlign w:val="center"/>
          </w:tcPr>
          <w:p w14:paraId="6D94AAD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Entity</w:t>
            </w:r>
          </w:p>
        </w:tc>
        <w:tc>
          <w:tcPr>
            <w:tcW w:w="6120" w:type="dxa"/>
            <w:shd w:val="clear" w:color="auto" w:fill="17324D"/>
            <w:tcMar>
              <w:top w:w="70" w:type="dxa"/>
              <w:left w:w="85" w:type="dxa"/>
              <w:bottom w:w="70" w:type="dxa"/>
              <w:right w:w="85" w:type="dxa"/>
            </w:tcMar>
            <w:vAlign w:val="center"/>
          </w:tcPr>
          <w:p w14:paraId="7B6C1EC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Minimum fields</w:t>
            </w:r>
          </w:p>
        </w:tc>
        <w:tc>
          <w:tcPr>
            <w:tcW w:w="2304" w:type="dxa"/>
            <w:shd w:val="clear" w:color="auto" w:fill="17324D"/>
            <w:tcMar>
              <w:top w:w="70" w:type="dxa"/>
              <w:left w:w="85" w:type="dxa"/>
              <w:bottom w:w="70" w:type="dxa"/>
              <w:right w:w="85" w:type="dxa"/>
            </w:tcMar>
            <w:vAlign w:val="center"/>
          </w:tcPr>
          <w:p w14:paraId="7DE4A1C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Critical indexes / constraints</w:t>
            </w:r>
          </w:p>
        </w:tc>
      </w:tr>
      <w:tr w:rsidR="00741151" w:rsidRPr="00E4439C" w14:paraId="3FCDB1EF" w14:textId="77777777">
        <w:trPr>
          <w:cantSplit/>
          <w:jc w:val="center"/>
        </w:trPr>
        <w:tc>
          <w:tcPr>
            <w:tcW w:w="1944" w:type="dxa"/>
            <w:tcMar>
              <w:top w:w="70" w:type="dxa"/>
              <w:left w:w="85" w:type="dxa"/>
              <w:bottom w:w="70" w:type="dxa"/>
              <w:right w:w="85" w:type="dxa"/>
            </w:tcMar>
            <w:vAlign w:val="center"/>
          </w:tcPr>
          <w:p w14:paraId="7AF9524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users</w:t>
            </w:r>
          </w:p>
        </w:tc>
        <w:tc>
          <w:tcPr>
            <w:tcW w:w="6120" w:type="dxa"/>
            <w:tcMar>
              <w:top w:w="70" w:type="dxa"/>
              <w:left w:w="85" w:type="dxa"/>
              <w:bottom w:w="70" w:type="dxa"/>
              <w:right w:w="85" w:type="dxa"/>
            </w:tcMar>
            <w:vAlign w:val="center"/>
          </w:tcPr>
          <w:p w14:paraId="49D5E58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UUIDv7 ID, name, normalized email, verification, status, password, MFA fields, locale, timestamps</w:t>
            </w:r>
          </w:p>
        </w:tc>
        <w:tc>
          <w:tcPr>
            <w:tcW w:w="2304" w:type="dxa"/>
            <w:tcMar>
              <w:top w:w="70" w:type="dxa"/>
              <w:left w:w="85" w:type="dxa"/>
              <w:bottom w:w="70" w:type="dxa"/>
              <w:right w:w="85" w:type="dxa"/>
            </w:tcMar>
            <w:vAlign w:val="center"/>
          </w:tcPr>
          <w:p w14:paraId="2DD42C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Unique email; status index</w:t>
            </w:r>
          </w:p>
        </w:tc>
      </w:tr>
      <w:tr w:rsidR="00741151" w:rsidRPr="00E4439C" w14:paraId="02CFA2B3" w14:textId="77777777">
        <w:trPr>
          <w:cantSplit/>
          <w:jc w:val="center"/>
        </w:trPr>
        <w:tc>
          <w:tcPr>
            <w:tcW w:w="1944" w:type="dxa"/>
            <w:shd w:val="clear" w:color="auto" w:fill="F2F4F6"/>
            <w:tcMar>
              <w:top w:w="70" w:type="dxa"/>
              <w:left w:w="85" w:type="dxa"/>
              <w:bottom w:w="70" w:type="dxa"/>
              <w:right w:w="85" w:type="dxa"/>
            </w:tcMar>
            <w:vAlign w:val="center"/>
          </w:tcPr>
          <w:p w14:paraId="512FEC2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content_items</w:t>
            </w:r>
          </w:p>
        </w:tc>
        <w:tc>
          <w:tcPr>
            <w:tcW w:w="6120" w:type="dxa"/>
            <w:shd w:val="clear" w:color="auto" w:fill="F2F4F6"/>
            <w:tcMar>
              <w:top w:w="70" w:type="dxa"/>
              <w:left w:w="85" w:type="dxa"/>
              <w:bottom w:w="70" w:type="dxa"/>
              <w:right w:w="85" w:type="dxa"/>
            </w:tcMar>
            <w:vAlign w:val="center"/>
          </w:tcPr>
          <w:p w14:paraId="36825A5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UUIDv7 ID, type, workflow state, owner ID, current version ID, publish/schedule/archive timestamps</w:t>
            </w:r>
          </w:p>
        </w:tc>
        <w:tc>
          <w:tcPr>
            <w:tcW w:w="2304" w:type="dxa"/>
            <w:shd w:val="clear" w:color="auto" w:fill="F2F4F6"/>
            <w:tcMar>
              <w:top w:w="70" w:type="dxa"/>
              <w:left w:w="85" w:type="dxa"/>
              <w:bottom w:w="70" w:type="dxa"/>
              <w:right w:w="85" w:type="dxa"/>
            </w:tcMar>
            <w:vAlign w:val="center"/>
          </w:tcPr>
          <w:p w14:paraId="41D0D0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Type/state, schedule, owner</w:t>
            </w:r>
          </w:p>
        </w:tc>
      </w:tr>
      <w:tr w:rsidR="00741151" w:rsidRPr="00E4439C" w14:paraId="3B54465D" w14:textId="77777777">
        <w:trPr>
          <w:cantSplit/>
          <w:jc w:val="center"/>
        </w:trPr>
        <w:tc>
          <w:tcPr>
            <w:tcW w:w="1944" w:type="dxa"/>
            <w:tcMar>
              <w:top w:w="70" w:type="dxa"/>
              <w:left w:w="85" w:type="dxa"/>
              <w:bottom w:w="70" w:type="dxa"/>
              <w:right w:w="85" w:type="dxa"/>
            </w:tcMar>
            <w:vAlign w:val="center"/>
          </w:tcPr>
          <w:p w14:paraId="72A157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content_versions</w:t>
            </w:r>
          </w:p>
        </w:tc>
        <w:tc>
          <w:tcPr>
            <w:tcW w:w="6120" w:type="dxa"/>
            <w:tcMar>
              <w:top w:w="70" w:type="dxa"/>
              <w:left w:w="85" w:type="dxa"/>
              <w:bottom w:w="70" w:type="dxa"/>
              <w:right w:w="85" w:type="dxa"/>
            </w:tcMar>
            <w:vAlign w:val="center"/>
          </w:tcPr>
          <w:p w14:paraId="32ACD5C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ID, content ID, locale, version number, title, summary, structured payload, change note, creator</w:t>
            </w:r>
          </w:p>
        </w:tc>
        <w:tc>
          <w:tcPr>
            <w:tcW w:w="2304" w:type="dxa"/>
            <w:tcMar>
              <w:top w:w="70" w:type="dxa"/>
              <w:left w:w="85" w:type="dxa"/>
              <w:bottom w:w="70" w:type="dxa"/>
              <w:right w:w="85" w:type="dxa"/>
            </w:tcMar>
            <w:vAlign w:val="center"/>
          </w:tcPr>
          <w:p w14:paraId="2B92D7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Unique content + locale + version</w:t>
            </w:r>
          </w:p>
        </w:tc>
      </w:tr>
      <w:tr w:rsidR="00741151" w:rsidRPr="00E4439C" w14:paraId="7943B151" w14:textId="77777777">
        <w:trPr>
          <w:cantSplit/>
          <w:jc w:val="center"/>
        </w:trPr>
        <w:tc>
          <w:tcPr>
            <w:tcW w:w="1944" w:type="dxa"/>
            <w:shd w:val="clear" w:color="auto" w:fill="F2F4F6"/>
            <w:tcMar>
              <w:top w:w="70" w:type="dxa"/>
              <w:left w:w="85" w:type="dxa"/>
              <w:bottom w:w="70" w:type="dxa"/>
              <w:right w:w="85" w:type="dxa"/>
            </w:tcMar>
            <w:vAlign w:val="center"/>
          </w:tcPr>
          <w:p w14:paraId="2B1C1FC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localized_slugs</w:t>
            </w:r>
          </w:p>
        </w:tc>
        <w:tc>
          <w:tcPr>
            <w:tcW w:w="6120" w:type="dxa"/>
            <w:shd w:val="clear" w:color="auto" w:fill="F2F4F6"/>
            <w:tcMar>
              <w:top w:w="70" w:type="dxa"/>
              <w:left w:w="85" w:type="dxa"/>
              <w:bottom w:w="70" w:type="dxa"/>
              <w:right w:w="85" w:type="dxa"/>
            </w:tcMar>
            <w:vAlign w:val="center"/>
          </w:tcPr>
          <w:p w14:paraId="70FCAF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ID, content ID, locale, slug, current flag, redirect target</w:t>
            </w:r>
          </w:p>
        </w:tc>
        <w:tc>
          <w:tcPr>
            <w:tcW w:w="2304" w:type="dxa"/>
            <w:shd w:val="clear" w:color="auto" w:fill="F2F4F6"/>
            <w:tcMar>
              <w:top w:w="70" w:type="dxa"/>
              <w:left w:w="85" w:type="dxa"/>
              <w:bottom w:w="70" w:type="dxa"/>
              <w:right w:w="85" w:type="dxa"/>
            </w:tcMar>
            <w:vAlign w:val="center"/>
          </w:tcPr>
          <w:p w14:paraId="28F5D045" w14:textId="77777777" w:rsidR="00741151" w:rsidRPr="00E4439C" w:rsidRDefault="00000000">
            <w:pPr>
              <w:spacing w:after="0" w:line="240" w:lineRule="auto"/>
              <w:rPr>
                <w:rFonts w:ascii="Abyssinica SIL" w:hAnsi="Abyssinica SIL" w:cs="Abyssinica SIL"/>
                <w:lang w:val="fr-CA"/>
              </w:rPr>
            </w:pPr>
            <w:r w:rsidRPr="00E4439C">
              <w:rPr>
                <w:rFonts w:ascii="Abyssinica SIL" w:eastAsia="Liberation Sans" w:hAnsi="Abyssinica SIL" w:cs="Abyssinica SIL"/>
                <w:sz w:val="17"/>
                <w:lang w:val="fr-CA"/>
              </w:rPr>
              <w:t>Unique locale + slug; content + locale</w:t>
            </w:r>
          </w:p>
        </w:tc>
      </w:tr>
      <w:tr w:rsidR="00741151" w:rsidRPr="00E4439C" w14:paraId="2E1FFB49" w14:textId="77777777">
        <w:trPr>
          <w:cantSplit/>
          <w:jc w:val="center"/>
        </w:trPr>
        <w:tc>
          <w:tcPr>
            <w:tcW w:w="1944" w:type="dxa"/>
            <w:tcMar>
              <w:top w:w="70" w:type="dxa"/>
              <w:left w:w="85" w:type="dxa"/>
              <w:bottom w:w="70" w:type="dxa"/>
              <w:right w:w="85" w:type="dxa"/>
            </w:tcMar>
            <w:vAlign w:val="center"/>
          </w:tcPr>
          <w:p w14:paraId="34F670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taxonomies</w:t>
            </w:r>
          </w:p>
        </w:tc>
        <w:tc>
          <w:tcPr>
            <w:tcW w:w="6120" w:type="dxa"/>
            <w:tcMar>
              <w:top w:w="70" w:type="dxa"/>
              <w:left w:w="85" w:type="dxa"/>
              <w:bottom w:w="70" w:type="dxa"/>
              <w:right w:w="85" w:type="dxa"/>
            </w:tcMar>
            <w:vAlign w:val="center"/>
          </w:tcPr>
          <w:p w14:paraId="6D5441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ID, type, parent ID, code, localized label, active flag, display order</w:t>
            </w:r>
          </w:p>
        </w:tc>
        <w:tc>
          <w:tcPr>
            <w:tcW w:w="2304" w:type="dxa"/>
            <w:tcMar>
              <w:top w:w="70" w:type="dxa"/>
              <w:left w:w="85" w:type="dxa"/>
              <w:bottom w:w="70" w:type="dxa"/>
              <w:right w:w="85" w:type="dxa"/>
            </w:tcMar>
            <w:vAlign w:val="center"/>
          </w:tcPr>
          <w:p w14:paraId="5471D5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Unique type + code; parent</w:t>
            </w:r>
          </w:p>
        </w:tc>
      </w:tr>
      <w:tr w:rsidR="00741151" w:rsidRPr="00E4439C" w14:paraId="3D034F6E" w14:textId="77777777">
        <w:trPr>
          <w:cantSplit/>
          <w:jc w:val="center"/>
        </w:trPr>
        <w:tc>
          <w:tcPr>
            <w:tcW w:w="1944" w:type="dxa"/>
            <w:shd w:val="clear" w:color="auto" w:fill="F2F4F6"/>
            <w:tcMar>
              <w:top w:w="70" w:type="dxa"/>
              <w:left w:w="85" w:type="dxa"/>
              <w:bottom w:w="70" w:type="dxa"/>
              <w:right w:w="85" w:type="dxa"/>
            </w:tcMar>
            <w:vAlign w:val="center"/>
          </w:tcPr>
          <w:p w14:paraId="1BF7EF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media_assets</w:t>
            </w:r>
          </w:p>
        </w:tc>
        <w:tc>
          <w:tcPr>
            <w:tcW w:w="6120" w:type="dxa"/>
            <w:shd w:val="clear" w:color="auto" w:fill="F2F4F6"/>
            <w:tcMar>
              <w:top w:w="70" w:type="dxa"/>
              <w:left w:w="85" w:type="dxa"/>
              <w:bottom w:w="70" w:type="dxa"/>
              <w:right w:w="85" w:type="dxa"/>
            </w:tcMar>
            <w:vAlign w:val="center"/>
          </w:tcPr>
          <w:p w14:paraId="11A7C1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UUIDv7 ID, disk, object key, original name, MIME, size, checksum, visibility, scan state</w:t>
            </w:r>
          </w:p>
        </w:tc>
        <w:tc>
          <w:tcPr>
            <w:tcW w:w="2304" w:type="dxa"/>
            <w:shd w:val="clear" w:color="auto" w:fill="F2F4F6"/>
            <w:tcMar>
              <w:top w:w="70" w:type="dxa"/>
              <w:left w:w="85" w:type="dxa"/>
              <w:bottom w:w="70" w:type="dxa"/>
              <w:right w:w="85" w:type="dxa"/>
            </w:tcMar>
            <w:vAlign w:val="center"/>
          </w:tcPr>
          <w:p w14:paraId="6BAF3EA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Checksum, visibility, scan state</w:t>
            </w:r>
          </w:p>
        </w:tc>
      </w:tr>
      <w:tr w:rsidR="00741151" w:rsidRPr="00E4439C" w14:paraId="19627F63" w14:textId="77777777">
        <w:trPr>
          <w:cantSplit/>
          <w:jc w:val="center"/>
        </w:trPr>
        <w:tc>
          <w:tcPr>
            <w:tcW w:w="1944" w:type="dxa"/>
            <w:tcMar>
              <w:top w:w="70" w:type="dxa"/>
              <w:left w:w="85" w:type="dxa"/>
              <w:bottom w:w="70" w:type="dxa"/>
              <w:right w:w="85" w:type="dxa"/>
            </w:tcMar>
            <w:vAlign w:val="center"/>
          </w:tcPr>
          <w:p w14:paraId="430B02C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engagement_submissions</w:t>
            </w:r>
          </w:p>
        </w:tc>
        <w:tc>
          <w:tcPr>
            <w:tcW w:w="6120" w:type="dxa"/>
            <w:tcMar>
              <w:top w:w="70" w:type="dxa"/>
              <w:left w:w="85" w:type="dxa"/>
              <w:bottom w:w="70" w:type="dxa"/>
              <w:right w:w="85" w:type="dxa"/>
            </w:tcMar>
            <w:vAlign w:val="center"/>
          </w:tcPr>
          <w:p w14:paraId="18777C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UUIDv7 ID, reference, type, status, locale, source, submitted/closed timestamps</w:t>
            </w:r>
          </w:p>
        </w:tc>
        <w:tc>
          <w:tcPr>
            <w:tcW w:w="2304" w:type="dxa"/>
            <w:tcMar>
              <w:top w:w="70" w:type="dxa"/>
              <w:left w:w="85" w:type="dxa"/>
              <w:bottom w:w="70" w:type="dxa"/>
              <w:right w:w="85" w:type="dxa"/>
            </w:tcMar>
            <w:vAlign w:val="center"/>
          </w:tcPr>
          <w:p w14:paraId="3AEFB79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Unique reference; type/status/date</w:t>
            </w:r>
          </w:p>
        </w:tc>
      </w:tr>
      <w:tr w:rsidR="00741151" w:rsidRPr="00E4439C" w14:paraId="082EDF32" w14:textId="77777777">
        <w:trPr>
          <w:cantSplit/>
          <w:jc w:val="center"/>
        </w:trPr>
        <w:tc>
          <w:tcPr>
            <w:tcW w:w="1944" w:type="dxa"/>
            <w:shd w:val="clear" w:color="auto" w:fill="F2F4F6"/>
            <w:tcMar>
              <w:top w:w="70" w:type="dxa"/>
              <w:left w:w="85" w:type="dxa"/>
              <w:bottom w:w="70" w:type="dxa"/>
              <w:right w:w="85" w:type="dxa"/>
            </w:tcMar>
            <w:vAlign w:val="center"/>
          </w:tcPr>
          <w:p w14:paraId="72BDAB8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submission_contacts</w:t>
            </w:r>
          </w:p>
        </w:tc>
        <w:tc>
          <w:tcPr>
            <w:tcW w:w="6120" w:type="dxa"/>
            <w:shd w:val="clear" w:color="auto" w:fill="F2F4F6"/>
            <w:tcMar>
              <w:top w:w="70" w:type="dxa"/>
              <w:left w:w="85" w:type="dxa"/>
              <w:bottom w:w="70" w:type="dxa"/>
              <w:right w:w="85" w:type="dxa"/>
            </w:tcMar>
            <w:vAlign w:val="center"/>
          </w:tcPr>
          <w:p w14:paraId="716ABE4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Submission ID, name, email, phone, organization, role, country, city</w:t>
            </w:r>
          </w:p>
        </w:tc>
        <w:tc>
          <w:tcPr>
            <w:tcW w:w="2304" w:type="dxa"/>
            <w:shd w:val="clear" w:color="auto" w:fill="F2F4F6"/>
            <w:tcMar>
              <w:top w:w="70" w:type="dxa"/>
              <w:left w:w="85" w:type="dxa"/>
              <w:bottom w:w="70" w:type="dxa"/>
              <w:right w:w="85" w:type="dxa"/>
            </w:tcMar>
            <w:vAlign w:val="center"/>
          </w:tcPr>
          <w:p w14:paraId="271268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One contact record per submission</w:t>
            </w:r>
          </w:p>
        </w:tc>
      </w:tr>
      <w:tr w:rsidR="00741151" w:rsidRPr="00E4439C" w14:paraId="2FE773C8" w14:textId="77777777">
        <w:trPr>
          <w:cantSplit/>
          <w:jc w:val="center"/>
        </w:trPr>
        <w:tc>
          <w:tcPr>
            <w:tcW w:w="1944" w:type="dxa"/>
            <w:tcMar>
              <w:top w:w="70" w:type="dxa"/>
              <w:left w:w="85" w:type="dxa"/>
              <w:bottom w:w="70" w:type="dxa"/>
              <w:right w:w="85" w:type="dxa"/>
            </w:tcMar>
            <w:vAlign w:val="center"/>
          </w:tcPr>
          <w:p w14:paraId="0935292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submission_events</w:t>
            </w:r>
          </w:p>
        </w:tc>
        <w:tc>
          <w:tcPr>
            <w:tcW w:w="6120" w:type="dxa"/>
            <w:tcMar>
              <w:top w:w="70" w:type="dxa"/>
              <w:left w:w="85" w:type="dxa"/>
              <w:bottom w:w="70" w:type="dxa"/>
              <w:right w:w="85" w:type="dxa"/>
            </w:tcMar>
            <w:vAlign w:val="center"/>
          </w:tcPr>
          <w:p w14:paraId="57797D0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ID, submission ID, actor ID, event, from/to state, safe metadata, occurred time</w:t>
            </w:r>
          </w:p>
        </w:tc>
        <w:tc>
          <w:tcPr>
            <w:tcW w:w="2304" w:type="dxa"/>
            <w:tcMar>
              <w:top w:w="70" w:type="dxa"/>
              <w:left w:w="85" w:type="dxa"/>
              <w:bottom w:w="70" w:type="dxa"/>
              <w:right w:w="85" w:type="dxa"/>
            </w:tcMar>
            <w:vAlign w:val="center"/>
          </w:tcPr>
          <w:p w14:paraId="6ABEAC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Submission + occurred time</w:t>
            </w:r>
          </w:p>
        </w:tc>
      </w:tr>
      <w:tr w:rsidR="00741151" w:rsidRPr="00E4439C" w14:paraId="402DC1A0" w14:textId="77777777">
        <w:trPr>
          <w:cantSplit/>
          <w:jc w:val="center"/>
        </w:trPr>
        <w:tc>
          <w:tcPr>
            <w:tcW w:w="1944" w:type="dxa"/>
            <w:shd w:val="clear" w:color="auto" w:fill="F2F4F6"/>
            <w:tcMar>
              <w:top w:w="70" w:type="dxa"/>
              <w:left w:w="85" w:type="dxa"/>
              <w:bottom w:w="70" w:type="dxa"/>
              <w:right w:w="85" w:type="dxa"/>
            </w:tcMar>
            <w:vAlign w:val="center"/>
          </w:tcPr>
          <w:p w14:paraId="5D518D2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consent_records</w:t>
            </w:r>
          </w:p>
        </w:tc>
        <w:tc>
          <w:tcPr>
            <w:tcW w:w="6120" w:type="dxa"/>
            <w:shd w:val="clear" w:color="auto" w:fill="F2F4F6"/>
            <w:tcMar>
              <w:top w:w="70" w:type="dxa"/>
              <w:left w:w="85" w:type="dxa"/>
              <w:bottom w:w="70" w:type="dxa"/>
              <w:right w:w="85" w:type="dxa"/>
            </w:tcMar>
            <w:vAlign w:val="center"/>
          </w:tcPr>
          <w:p w14:paraId="1CA024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ID, subject key/hash, purpose, notice version, decision, evidence, captured/withdrawn time</w:t>
            </w:r>
          </w:p>
        </w:tc>
        <w:tc>
          <w:tcPr>
            <w:tcW w:w="2304" w:type="dxa"/>
            <w:shd w:val="clear" w:color="auto" w:fill="F2F4F6"/>
            <w:tcMar>
              <w:top w:w="70" w:type="dxa"/>
              <w:left w:w="85" w:type="dxa"/>
              <w:bottom w:w="70" w:type="dxa"/>
              <w:right w:w="85" w:type="dxa"/>
            </w:tcMar>
            <w:vAlign w:val="center"/>
          </w:tcPr>
          <w:p w14:paraId="469794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Subject + purpose; captured time</w:t>
            </w:r>
          </w:p>
        </w:tc>
      </w:tr>
      <w:tr w:rsidR="00741151" w:rsidRPr="00E4439C" w14:paraId="65658183" w14:textId="77777777">
        <w:trPr>
          <w:cantSplit/>
          <w:jc w:val="center"/>
        </w:trPr>
        <w:tc>
          <w:tcPr>
            <w:tcW w:w="1944" w:type="dxa"/>
            <w:tcMar>
              <w:top w:w="70" w:type="dxa"/>
              <w:left w:w="85" w:type="dxa"/>
              <w:bottom w:w="70" w:type="dxa"/>
              <w:right w:w="85" w:type="dxa"/>
            </w:tcMar>
            <w:vAlign w:val="center"/>
          </w:tcPr>
          <w:p w14:paraId="3669E87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audit_events</w:t>
            </w:r>
          </w:p>
        </w:tc>
        <w:tc>
          <w:tcPr>
            <w:tcW w:w="6120" w:type="dxa"/>
            <w:tcMar>
              <w:top w:w="70" w:type="dxa"/>
              <w:left w:w="85" w:type="dxa"/>
              <w:bottom w:w="70" w:type="dxa"/>
              <w:right w:w="85" w:type="dxa"/>
            </w:tcMar>
            <w:vAlign w:val="center"/>
          </w:tcPr>
          <w:p w14:paraId="1809340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UUIDv7 ID, actor, action, subject, trace ID, source hash, before/after safe metadata, timestamp</w:t>
            </w:r>
          </w:p>
        </w:tc>
        <w:tc>
          <w:tcPr>
            <w:tcW w:w="2304" w:type="dxa"/>
            <w:tcMar>
              <w:top w:w="70" w:type="dxa"/>
              <w:left w:w="85" w:type="dxa"/>
              <w:bottom w:w="70" w:type="dxa"/>
              <w:right w:w="85" w:type="dxa"/>
            </w:tcMar>
            <w:vAlign w:val="center"/>
          </w:tcPr>
          <w:p w14:paraId="341D5C2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Subject, actor, action/date, trace ID</w:t>
            </w:r>
          </w:p>
        </w:tc>
      </w:tr>
      <w:tr w:rsidR="00741151" w:rsidRPr="00E4439C" w14:paraId="6A91ED5C" w14:textId="77777777">
        <w:trPr>
          <w:cantSplit/>
          <w:jc w:val="center"/>
        </w:trPr>
        <w:tc>
          <w:tcPr>
            <w:tcW w:w="1944" w:type="dxa"/>
            <w:shd w:val="clear" w:color="auto" w:fill="F2F4F6"/>
            <w:tcMar>
              <w:top w:w="70" w:type="dxa"/>
              <w:left w:w="85" w:type="dxa"/>
              <w:bottom w:w="70" w:type="dxa"/>
              <w:right w:w="85" w:type="dxa"/>
            </w:tcMar>
            <w:vAlign w:val="center"/>
          </w:tcPr>
          <w:p w14:paraId="022658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settings</w:t>
            </w:r>
          </w:p>
        </w:tc>
        <w:tc>
          <w:tcPr>
            <w:tcW w:w="6120" w:type="dxa"/>
            <w:shd w:val="clear" w:color="auto" w:fill="F2F4F6"/>
            <w:tcMar>
              <w:top w:w="70" w:type="dxa"/>
              <w:left w:w="85" w:type="dxa"/>
              <w:bottom w:w="70" w:type="dxa"/>
              <w:right w:w="85" w:type="dxa"/>
            </w:tcMar>
            <w:vAlign w:val="center"/>
          </w:tcPr>
          <w:p w14:paraId="1423E53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Key, type, value, environment scope, updater, timestamp</w:t>
            </w:r>
          </w:p>
        </w:tc>
        <w:tc>
          <w:tcPr>
            <w:tcW w:w="2304" w:type="dxa"/>
            <w:shd w:val="clear" w:color="auto" w:fill="F2F4F6"/>
            <w:tcMar>
              <w:top w:w="70" w:type="dxa"/>
              <w:left w:w="85" w:type="dxa"/>
              <w:bottom w:w="70" w:type="dxa"/>
              <w:right w:w="85" w:type="dxa"/>
            </w:tcMar>
            <w:vAlign w:val="center"/>
          </w:tcPr>
          <w:p w14:paraId="401E6EE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Unique key + scope</w:t>
            </w:r>
          </w:p>
        </w:tc>
      </w:tr>
    </w:tbl>
    <w:p w14:paraId="7B4BC0E7" w14:textId="77777777" w:rsidR="00741151" w:rsidRPr="00E4439C" w:rsidRDefault="00000000">
      <w:pPr>
        <w:pStyle w:val="Heading2"/>
        <w:rPr>
          <w:rFonts w:ascii="Abyssinica SIL" w:hAnsi="Abyssinica SIL" w:cs="Abyssinica SIL"/>
        </w:rPr>
      </w:pPr>
      <w:bookmarkStart w:id="54" w:name="Xabe7c456d4f69040d93a5cba05612e32ea9041c"/>
      <w:bookmarkEnd w:id="53"/>
      <w:r w:rsidRPr="00E4439C">
        <w:rPr>
          <w:rFonts w:ascii="Abyssinica SIL" w:hAnsi="Abyssinica SIL" w:cs="Abyssinica SIL"/>
        </w:rPr>
        <w:t>7.4 Identifier and Public Reference Strategy</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4EBC1F46" w14:textId="77777777">
        <w:trPr>
          <w:cantSplit/>
          <w:tblHeader/>
          <w:jc w:val="center"/>
        </w:trPr>
        <w:tc>
          <w:tcPr>
            <w:tcW w:w="2088" w:type="dxa"/>
            <w:shd w:val="clear" w:color="auto" w:fill="17324D"/>
            <w:tcMar>
              <w:top w:w="70" w:type="dxa"/>
              <w:left w:w="85" w:type="dxa"/>
              <w:bottom w:w="70" w:type="dxa"/>
              <w:right w:w="85" w:type="dxa"/>
            </w:tcMar>
            <w:vAlign w:val="center"/>
          </w:tcPr>
          <w:p w14:paraId="24345FF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Identifier</w:t>
            </w:r>
          </w:p>
        </w:tc>
        <w:tc>
          <w:tcPr>
            <w:tcW w:w="4176" w:type="dxa"/>
            <w:shd w:val="clear" w:color="auto" w:fill="17324D"/>
            <w:tcMar>
              <w:top w:w="70" w:type="dxa"/>
              <w:left w:w="85" w:type="dxa"/>
              <w:bottom w:w="70" w:type="dxa"/>
              <w:right w:w="85" w:type="dxa"/>
            </w:tcMar>
            <w:vAlign w:val="center"/>
          </w:tcPr>
          <w:p w14:paraId="085379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Use</w:t>
            </w:r>
          </w:p>
        </w:tc>
        <w:tc>
          <w:tcPr>
            <w:tcW w:w="4104" w:type="dxa"/>
            <w:shd w:val="clear" w:color="auto" w:fill="17324D"/>
            <w:tcMar>
              <w:top w:w="70" w:type="dxa"/>
              <w:left w:w="85" w:type="dxa"/>
              <w:bottom w:w="70" w:type="dxa"/>
              <w:right w:w="85" w:type="dxa"/>
            </w:tcMar>
            <w:vAlign w:val="center"/>
          </w:tcPr>
          <w:p w14:paraId="0570AD7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Rule</w:t>
            </w:r>
          </w:p>
        </w:tc>
      </w:tr>
      <w:tr w:rsidR="00741151" w:rsidRPr="00E4439C" w14:paraId="564F5A06" w14:textId="77777777">
        <w:trPr>
          <w:cantSplit/>
          <w:jc w:val="center"/>
        </w:trPr>
        <w:tc>
          <w:tcPr>
            <w:tcW w:w="2088" w:type="dxa"/>
            <w:tcMar>
              <w:top w:w="70" w:type="dxa"/>
              <w:left w:w="85" w:type="dxa"/>
              <w:bottom w:w="70" w:type="dxa"/>
              <w:right w:w="85" w:type="dxa"/>
            </w:tcMar>
            <w:vAlign w:val="center"/>
          </w:tcPr>
          <w:p w14:paraId="2208A7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UUIDv7</w:t>
            </w:r>
          </w:p>
        </w:tc>
        <w:tc>
          <w:tcPr>
            <w:tcW w:w="4176" w:type="dxa"/>
            <w:tcMar>
              <w:top w:w="70" w:type="dxa"/>
              <w:left w:w="85" w:type="dxa"/>
              <w:bottom w:w="70" w:type="dxa"/>
              <w:right w:w="85" w:type="dxa"/>
            </w:tcMar>
            <w:vAlign w:val="center"/>
          </w:tcPr>
          <w:p w14:paraId="410464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Primary keys for externally referenced domain records</w:t>
            </w:r>
          </w:p>
        </w:tc>
        <w:tc>
          <w:tcPr>
            <w:tcW w:w="4104" w:type="dxa"/>
            <w:tcMar>
              <w:top w:w="70" w:type="dxa"/>
              <w:left w:w="85" w:type="dxa"/>
              <w:bottom w:w="70" w:type="dxa"/>
              <w:right w:w="85" w:type="dxa"/>
            </w:tcMar>
            <w:vAlign w:val="center"/>
          </w:tcPr>
          <w:p w14:paraId="608B2D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Generated application-side; never expose sequential database IDs</w:t>
            </w:r>
          </w:p>
        </w:tc>
      </w:tr>
      <w:tr w:rsidR="00741151" w:rsidRPr="00E4439C" w14:paraId="3557FBEA" w14:textId="77777777">
        <w:trPr>
          <w:cantSplit/>
          <w:jc w:val="center"/>
        </w:trPr>
        <w:tc>
          <w:tcPr>
            <w:tcW w:w="2088" w:type="dxa"/>
            <w:shd w:val="clear" w:color="auto" w:fill="F2F4F6"/>
            <w:tcMar>
              <w:top w:w="70" w:type="dxa"/>
              <w:left w:w="85" w:type="dxa"/>
              <w:bottom w:w="70" w:type="dxa"/>
              <w:right w:w="85" w:type="dxa"/>
            </w:tcMar>
            <w:vAlign w:val="center"/>
          </w:tcPr>
          <w:p w14:paraId="3D3D8ED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BIGINT</w:t>
            </w:r>
          </w:p>
        </w:tc>
        <w:tc>
          <w:tcPr>
            <w:tcW w:w="4176" w:type="dxa"/>
            <w:shd w:val="clear" w:color="auto" w:fill="F2F4F6"/>
            <w:tcMar>
              <w:top w:w="70" w:type="dxa"/>
              <w:left w:w="85" w:type="dxa"/>
              <w:bottom w:w="70" w:type="dxa"/>
              <w:right w:w="85" w:type="dxa"/>
            </w:tcMar>
            <w:vAlign w:val="center"/>
          </w:tcPr>
          <w:p w14:paraId="7D9EA9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High-volume internal child/event tables</w:t>
            </w:r>
          </w:p>
        </w:tc>
        <w:tc>
          <w:tcPr>
            <w:tcW w:w="4104" w:type="dxa"/>
            <w:shd w:val="clear" w:color="auto" w:fill="F2F4F6"/>
            <w:tcMar>
              <w:top w:w="70" w:type="dxa"/>
              <w:left w:w="85" w:type="dxa"/>
              <w:bottom w:w="70" w:type="dxa"/>
              <w:right w:w="85" w:type="dxa"/>
            </w:tcMar>
            <w:vAlign w:val="center"/>
          </w:tcPr>
          <w:p w14:paraId="4AE103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generated; parent UUID is indexed</w:t>
            </w:r>
          </w:p>
        </w:tc>
      </w:tr>
      <w:tr w:rsidR="00741151" w:rsidRPr="00E4439C" w14:paraId="157ED0F4" w14:textId="77777777">
        <w:trPr>
          <w:cantSplit/>
          <w:jc w:val="center"/>
        </w:trPr>
        <w:tc>
          <w:tcPr>
            <w:tcW w:w="2088" w:type="dxa"/>
            <w:tcMar>
              <w:top w:w="70" w:type="dxa"/>
              <w:left w:w="85" w:type="dxa"/>
              <w:bottom w:w="70" w:type="dxa"/>
              <w:right w:w="85" w:type="dxa"/>
            </w:tcMar>
            <w:vAlign w:val="center"/>
          </w:tcPr>
          <w:p w14:paraId="0B680C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reference</w:t>
            </w:r>
          </w:p>
        </w:tc>
        <w:tc>
          <w:tcPr>
            <w:tcW w:w="4176" w:type="dxa"/>
            <w:tcMar>
              <w:top w:w="70" w:type="dxa"/>
              <w:left w:w="85" w:type="dxa"/>
              <w:bottom w:w="70" w:type="dxa"/>
              <w:right w:w="85" w:type="dxa"/>
            </w:tcMar>
            <w:vAlign w:val="center"/>
          </w:tcPr>
          <w:p w14:paraId="31B7A2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Consultation, RFP, contact, and application confirmation</w:t>
            </w:r>
          </w:p>
        </w:tc>
        <w:tc>
          <w:tcPr>
            <w:tcW w:w="4104" w:type="dxa"/>
            <w:tcMar>
              <w:top w:w="70" w:type="dxa"/>
              <w:left w:w="85" w:type="dxa"/>
              <w:bottom w:w="70" w:type="dxa"/>
              <w:right w:w="85" w:type="dxa"/>
            </w:tcMar>
            <w:vAlign w:val="center"/>
          </w:tcPr>
          <w:p w14:paraId="6CDDD6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Non-guessable formatted code with sufficient entropy</w:t>
            </w:r>
          </w:p>
        </w:tc>
      </w:tr>
      <w:tr w:rsidR="00741151" w:rsidRPr="00E4439C" w14:paraId="346A0419" w14:textId="77777777">
        <w:trPr>
          <w:cantSplit/>
          <w:jc w:val="center"/>
        </w:trPr>
        <w:tc>
          <w:tcPr>
            <w:tcW w:w="2088" w:type="dxa"/>
            <w:shd w:val="clear" w:color="auto" w:fill="F2F4F6"/>
            <w:tcMar>
              <w:top w:w="70" w:type="dxa"/>
              <w:left w:w="85" w:type="dxa"/>
              <w:bottom w:w="70" w:type="dxa"/>
              <w:right w:w="85" w:type="dxa"/>
            </w:tcMar>
            <w:vAlign w:val="center"/>
          </w:tcPr>
          <w:p w14:paraId="3D22CF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Slug</w:t>
            </w:r>
          </w:p>
        </w:tc>
        <w:tc>
          <w:tcPr>
            <w:tcW w:w="4176" w:type="dxa"/>
            <w:shd w:val="clear" w:color="auto" w:fill="F2F4F6"/>
            <w:tcMar>
              <w:top w:w="70" w:type="dxa"/>
              <w:left w:w="85" w:type="dxa"/>
              <w:bottom w:w="70" w:type="dxa"/>
              <w:right w:w="85" w:type="dxa"/>
            </w:tcMar>
            <w:vAlign w:val="center"/>
          </w:tcPr>
          <w:p w14:paraId="7B83DC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Localized human-readable public URL</w:t>
            </w:r>
          </w:p>
        </w:tc>
        <w:tc>
          <w:tcPr>
            <w:tcW w:w="4104" w:type="dxa"/>
            <w:shd w:val="clear" w:color="auto" w:fill="F2F4F6"/>
            <w:tcMar>
              <w:top w:w="70" w:type="dxa"/>
              <w:left w:w="85" w:type="dxa"/>
              <w:bottom w:w="70" w:type="dxa"/>
              <w:right w:w="85" w:type="dxa"/>
            </w:tcMar>
            <w:vAlign w:val="center"/>
          </w:tcPr>
          <w:p w14:paraId="0CA86CF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Normalized, locale unique, reserved-word protected, and redirect preserved</w:t>
            </w:r>
          </w:p>
        </w:tc>
      </w:tr>
      <w:tr w:rsidR="00741151" w:rsidRPr="00E4439C" w14:paraId="693525D9" w14:textId="77777777">
        <w:trPr>
          <w:cantSplit/>
          <w:jc w:val="center"/>
        </w:trPr>
        <w:tc>
          <w:tcPr>
            <w:tcW w:w="2088" w:type="dxa"/>
            <w:tcMar>
              <w:top w:w="70" w:type="dxa"/>
              <w:left w:w="85" w:type="dxa"/>
              <w:bottom w:w="70" w:type="dxa"/>
              <w:right w:w="85" w:type="dxa"/>
            </w:tcMar>
            <w:vAlign w:val="center"/>
          </w:tcPr>
          <w:p w14:paraId="622BF2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Trace ID</w:t>
            </w:r>
          </w:p>
        </w:tc>
        <w:tc>
          <w:tcPr>
            <w:tcW w:w="4176" w:type="dxa"/>
            <w:tcMar>
              <w:top w:w="70" w:type="dxa"/>
              <w:left w:w="85" w:type="dxa"/>
              <w:bottom w:w="70" w:type="dxa"/>
              <w:right w:w="85" w:type="dxa"/>
            </w:tcMar>
            <w:vAlign w:val="center"/>
          </w:tcPr>
          <w:p w14:paraId="4B13184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Request, job, integration, and incident correlation</w:t>
            </w:r>
          </w:p>
        </w:tc>
        <w:tc>
          <w:tcPr>
            <w:tcW w:w="4104" w:type="dxa"/>
            <w:tcMar>
              <w:top w:w="70" w:type="dxa"/>
              <w:left w:w="85" w:type="dxa"/>
              <w:bottom w:w="70" w:type="dxa"/>
              <w:right w:w="85" w:type="dxa"/>
            </w:tcMar>
            <w:vAlign w:val="center"/>
          </w:tcPr>
          <w:p w14:paraId="369766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Generated at trusted edge/application; untrusted inbound value is replaced</w:t>
            </w:r>
          </w:p>
        </w:tc>
      </w:tr>
    </w:tbl>
    <w:p w14:paraId="36F9E254" w14:textId="77777777" w:rsidR="00741151" w:rsidRPr="00E4439C" w:rsidRDefault="00000000">
      <w:pPr>
        <w:pStyle w:val="Heading2"/>
        <w:rPr>
          <w:rFonts w:ascii="Abyssinica SIL" w:hAnsi="Abyssinica SIL" w:cs="Abyssinica SIL"/>
        </w:rPr>
      </w:pPr>
      <w:bookmarkStart w:id="55" w:name="X628088760796ff5f769f33b1fc9b9536efe2180"/>
      <w:bookmarkEnd w:id="54"/>
      <w:r w:rsidRPr="00E4439C">
        <w:rPr>
          <w:rFonts w:ascii="Abyssinica SIL" w:hAnsi="Abyssinica SIL" w:cs="Abyssinica SIL"/>
        </w:rPr>
        <w:t>7.5 Transaction and Concurrency Strategy</w:t>
      </w:r>
    </w:p>
    <w:p w14:paraId="2B6C8AF5" w14:textId="77777777" w:rsidR="00741151" w:rsidRPr="00E4439C" w:rsidRDefault="00000000">
      <w:pPr>
        <w:numPr>
          <w:ilvl w:val="0"/>
          <w:numId w:val="16"/>
        </w:numPr>
        <w:rPr>
          <w:rFonts w:ascii="Abyssinica SIL" w:hAnsi="Abyssinica SIL" w:cs="Abyssinica SIL"/>
        </w:rPr>
      </w:pPr>
      <w:r w:rsidRPr="00E4439C">
        <w:rPr>
          <w:rFonts w:ascii="Abyssinica SIL" w:hAnsi="Abyssinica SIL" w:cs="Abyssinica SIL"/>
        </w:rPr>
        <w:t>Database transactions protect state changes spanning authoritative records, workflow events, and audit evidence.</w:t>
      </w:r>
    </w:p>
    <w:p w14:paraId="7E1B95B1" w14:textId="77777777" w:rsidR="00741151" w:rsidRPr="00E4439C" w:rsidRDefault="00000000">
      <w:pPr>
        <w:numPr>
          <w:ilvl w:val="0"/>
          <w:numId w:val="16"/>
        </w:numPr>
        <w:rPr>
          <w:rFonts w:ascii="Abyssinica SIL" w:hAnsi="Abyssinica SIL" w:cs="Abyssinica SIL"/>
        </w:rPr>
      </w:pPr>
      <w:r w:rsidRPr="00E4439C">
        <w:rPr>
          <w:rFonts w:ascii="Abyssinica SIL" w:hAnsi="Abyssinica SIL" w:cs="Abyssinica SIL"/>
        </w:rPr>
        <w:t>Optimistic concurrency tokens protect content editing and settings from silent overwrite.</w:t>
      </w:r>
    </w:p>
    <w:p w14:paraId="034AAC74" w14:textId="77777777" w:rsidR="00741151" w:rsidRPr="00E4439C" w:rsidRDefault="00000000">
      <w:pPr>
        <w:numPr>
          <w:ilvl w:val="0"/>
          <w:numId w:val="16"/>
        </w:numPr>
        <w:rPr>
          <w:rFonts w:ascii="Abyssinica SIL" w:hAnsi="Abyssinica SIL" w:cs="Abyssinica SIL"/>
        </w:rPr>
      </w:pPr>
      <w:r w:rsidRPr="00E4439C">
        <w:rPr>
          <w:rFonts w:ascii="Abyssinica SIL" w:hAnsi="Abyssinica SIL" w:cs="Abyssinica SIL"/>
        </w:rPr>
        <w:t>Unique constraints are the final protection against duplicate subscriptions, slugs, references, and idempotency keys.</w:t>
      </w:r>
    </w:p>
    <w:p w14:paraId="62C68913" w14:textId="77777777" w:rsidR="00741151" w:rsidRPr="00E4439C" w:rsidRDefault="00000000">
      <w:pPr>
        <w:numPr>
          <w:ilvl w:val="0"/>
          <w:numId w:val="16"/>
        </w:numPr>
        <w:rPr>
          <w:rFonts w:ascii="Abyssinica SIL" w:hAnsi="Abyssinica SIL" w:cs="Abyssinica SIL"/>
        </w:rPr>
      </w:pPr>
      <w:r w:rsidRPr="00E4439C">
        <w:rPr>
          <w:rFonts w:ascii="Abyssinica SIL" w:hAnsi="Abyssinica SIL" w:cs="Abyssinica SIL"/>
        </w:rPr>
        <w:lastRenderedPageBreak/>
        <w:t>Distributed locks protect scheduled publishing, retention batches, singleton exports, and reconciliation jobs.</w:t>
      </w:r>
    </w:p>
    <w:p w14:paraId="75857AD0" w14:textId="77777777" w:rsidR="00741151" w:rsidRPr="00E4439C" w:rsidRDefault="00000000">
      <w:pPr>
        <w:numPr>
          <w:ilvl w:val="0"/>
          <w:numId w:val="16"/>
        </w:numPr>
        <w:rPr>
          <w:rFonts w:ascii="Abyssinica SIL" w:hAnsi="Abyssinica SIL" w:cs="Abyssinica SIL"/>
        </w:rPr>
      </w:pPr>
      <w:r w:rsidRPr="00E4439C">
        <w:rPr>
          <w:rFonts w:ascii="Abyssinica SIL" w:hAnsi="Abyssinica SIL" w:cs="Abyssinica SIL"/>
        </w:rPr>
        <w:t>Jobs and provider calls execute after commit and are idempotent.</w:t>
      </w:r>
    </w:p>
    <w:p w14:paraId="1CC57766" w14:textId="77777777" w:rsidR="00741151" w:rsidRPr="00E4439C" w:rsidRDefault="00000000">
      <w:pPr>
        <w:numPr>
          <w:ilvl w:val="0"/>
          <w:numId w:val="16"/>
        </w:numPr>
        <w:rPr>
          <w:rFonts w:ascii="Abyssinica SIL" w:hAnsi="Abyssinica SIL" w:cs="Abyssinica SIL"/>
        </w:rPr>
      </w:pPr>
      <w:r w:rsidRPr="00E4439C">
        <w:rPr>
          <w:rFonts w:ascii="Abyssinica SIL" w:hAnsi="Abyssinica SIL" w:cs="Abyssinica SIL"/>
        </w:rPr>
        <w:t>Database transactions never remain open while calling external providers or transforming files.</w:t>
      </w:r>
    </w:p>
    <w:p w14:paraId="5E824504" w14:textId="77777777" w:rsidR="00741151" w:rsidRPr="00E4439C" w:rsidRDefault="00000000">
      <w:pPr>
        <w:pStyle w:val="Heading2"/>
        <w:rPr>
          <w:rFonts w:ascii="Abyssinica SIL" w:hAnsi="Abyssinica SIL" w:cs="Abyssinica SIL"/>
        </w:rPr>
      </w:pPr>
      <w:bookmarkStart w:id="56" w:name="X16cf923347bbb58e260a0bd90e4e674525166e4"/>
      <w:bookmarkEnd w:id="55"/>
      <w:r w:rsidRPr="00E4439C">
        <w:rPr>
          <w:rFonts w:ascii="Abyssinica SIL" w:hAnsi="Abyssinica SIL" w:cs="Abyssinica SIL"/>
        </w:rPr>
        <w:t>7.6 Data Classification and Encryption</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4B12CB26" w14:textId="77777777">
        <w:trPr>
          <w:cantSplit/>
          <w:tblHeader/>
          <w:jc w:val="center"/>
        </w:trPr>
        <w:tc>
          <w:tcPr>
            <w:tcW w:w="2088" w:type="dxa"/>
            <w:shd w:val="clear" w:color="auto" w:fill="17324D"/>
            <w:tcMar>
              <w:top w:w="70" w:type="dxa"/>
              <w:left w:w="85" w:type="dxa"/>
              <w:bottom w:w="70" w:type="dxa"/>
              <w:right w:w="85" w:type="dxa"/>
            </w:tcMar>
            <w:vAlign w:val="center"/>
          </w:tcPr>
          <w:p w14:paraId="469E96C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Class</w:t>
            </w:r>
          </w:p>
        </w:tc>
        <w:tc>
          <w:tcPr>
            <w:tcW w:w="4176" w:type="dxa"/>
            <w:shd w:val="clear" w:color="auto" w:fill="17324D"/>
            <w:tcMar>
              <w:top w:w="70" w:type="dxa"/>
              <w:left w:w="85" w:type="dxa"/>
              <w:bottom w:w="70" w:type="dxa"/>
              <w:right w:w="85" w:type="dxa"/>
            </w:tcMar>
            <w:vAlign w:val="center"/>
          </w:tcPr>
          <w:p w14:paraId="4D0C02F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Examples</w:t>
            </w:r>
          </w:p>
        </w:tc>
        <w:tc>
          <w:tcPr>
            <w:tcW w:w="4104" w:type="dxa"/>
            <w:shd w:val="clear" w:color="auto" w:fill="17324D"/>
            <w:tcMar>
              <w:top w:w="70" w:type="dxa"/>
              <w:left w:w="85" w:type="dxa"/>
              <w:bottom w:w="70" w:type="dxa"/>
              <w:right w:w="85" w:type="dxa"/>
            </w:tcMar>
            <w:vAlign w:val="center"/>
          </w:tcPr>
          <w:p w14:paraId="60DAF5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Storage and access control</w:t>
            </w:r>
          </w:p>
        </w:tc>
      </w:tr>
      <w:tr w:rsidR="00741151" w:rsidRPr="00E4439C" w14:paraId="24640491" w14:textId="77777777">
        <w:trPr>
          <w:cantSplit/>
          <w:jc w:val="center"/>
        </w:trPr>
        <w:tc>
          <w:tcPr>
            <w:tcW w:w="2088" w:type="dxa"/>
            <w:tcMar>
              <w:top w:w="70" w:type="dxa"/>
              <w:left w:w="85" w:type="dxa"/>
              <w:bottom w:w="70" w:type="dxa"/>
              <w:right w:w="85" w:type="dxa"/>
            </w:tcMar>
            <w:vAlign w:val="center"/>
          </w:tcPr>
          <w:p w14:paraId="2B0849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w:t>
            </w:r>
          </w:p>
        </w:tc>
        <w:tc>
          <w:tcPr>
            <w:tcW w:w="4176" w:type="dxa"/>
            <w:tcMar>
              <w:top w:w="70" w:type="dxa"/>
              <w:left w:w="85" w:type="dxa"/>
              <w:bottom w:w="70" w:type="dxa"/>
              <w:right w:w="85" w:type="dxa"/>
            </w:tcMar>
            <w:vAlign w:val="center"/>
          </w:tcPr>
          <w:p w14:paraId="77E810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Published pages, approved reports, and public media</w:t>
            </w:r>
          </w:p>
        </w:tc>
        <w:tc>
          <w:tcPr>
            <w:tcW w:w="4104" w:type="dxa"/>
            <w:tcMar>
              <w:top w:w="70" w:type="dxa"/>
              <w:left w:w="85" w:type="dxa"/>
              <w:bottom w:w="70" w:type="dxa"/>
              <w:right w:w="85" w:type="dxa"/>
            </w:tcMar>
            <w:vAlign w:val="center"/>
          </w:tcPr>
          <w:p w14:paraId="1CC749B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delivery with integrity, version, and cache controls</w:t>
            </w:r>
          </w:p>
        </w:tc>
      </w:tr>
      <w:tr w:rsidR="00741151" w:rsidRPr="00E4439C" w14:paraId="07DE088F" w14:textId="77777777">
        <w:trPr>
          <w:cantSplit/>
          <w:jc w:val="center"/>
        </w:trPr>
        <w:tc>
          <w:tcPr>
            <w:tcW w:w="2088" w:type="dxa"/>
            <w:shd w:val="clear" w:color="auto" w:fill="F2F4F6"/>
            <w:tcMar>
              <w:top w:w="70" w:type="dxa"/>
              <w:left w:w="85" w:type="dxa"/>
              <w:bottom w:w="70" w:type="dxa"/>
              <w:right w:w="85" w:type="dxa"/>
            </w:tcMar>
            <w:vAlign w:val="center"/>
          </w:tcPr>
          <w:p w14:paraId="2C0FF7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Internal</w:t>
            </w:r>
          </w:p>
        </w:tc>
        <w:tc>
          <w:tcPr>
            <w:tcW w:w="4176" w:type="dxa"/>
            <w:shd w:val="clear" w:color="auto" w:fill="F2F4F6"/>
            <w:tcMar>
              <w:top w:w="70" w:type="dxa"/>
              <w:left w:w="85" w:type="dxa"/>
              <w:bottom w:w="70" w:type="dxa"/>
              <w:right w:w="85" w:type="dxa"/>
            </w:tcMar>
            <w:vAlign w:val="center"/>
          </w:tcPr>
          <w:p w14:paraId="7B9CBEB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Drafts, workflow comments, review state, and normal configuration</w:t>
            </w:r>
          </w:p>
        </w:tc>
        <w:tc>
          <w:tcPr>
            <w:tcW w:w="4104" w:type="dxa"/>
            <w:shd w:val="clear" w:color="auto" w:fill="F2F4F6"/>
            <w:tcMar>
              <w:top w:w="70" w:type="dxa"/>
              <w:left w:w="85" w:type="dxa"/>
              <w:bottom w:w="70" w:type="dxa"/>
              <w:right w:w="85" w:type="dxa"/>
            </w:tcMar>
            <w:vAlign w:val="center"/>
          </w:tcPr>
          <w:p w14:paraId="474D9F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Authenticated role access; excluded from public search and cache</w:t>
            </w:r>
          </w:p>
        </w:tc>
      </w:tr>
      <w:tr w:rsidR="00741151" w:rsidRPr="00E4439C" w14:paraId="571D8068" w14:textId="77777777">
        <w:trPr>
          <w:cantSplit/>
          <w:jc w:val="center"/>
        </w:trPr>
        <w:tc>
          <w:tcPr>
            <w:tcW w:w="2088" w:type="dxa"/>
            <w:tcMar>
              <w:top w:w="70" w:type="dxa"/>
              <w:left w:w="85" w:type="dxa"/>
              <w:bottom w:w="70" w:type="dxa"/>
              <w:right w:w="85" w:type="dxa"/>
            </w:tcMar>
            <w:vAlign w:val="center"/>
          </w:tcPr>
          <w:p w14:paraId="6BFB147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Personal</w:t>
            </w:r>
          </w:p>
        </w:tc>
        <w:tc>
          <w:tcPr>
            <w:tcW w:w="4176" w:type="dxa"/>
            <w:tcMar>
              <w:top w:w="70" w:type="dxa"/>
              <w:left w:w="85" w:type="dxa"/>
              <w:bottom w:w="70" w:type="dxa"/>
              <w:right w:w="85" w:type="dxa"/>
            </w:tcMar>
            <w:vAlign w:val="center"/>
          </w:tcPr>
          <w:p w14:paraId="1A4BF94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Inquiry contacts, applicants, registrants, and subscribers</w:t>
            </w:r>
          </w:p>
        </w:tc>
        <w:tc>
          <w:tcPr>
            <w:tcW w:w="4104" w:type="dxa"/>
            <w:tcMar>
              <w:top w:w="70" w:type="dxa"/>
              <w:left w:w="85" w:type="dxa"/>
              <w:bottom w:w="70" w:type="dxa"/>
              <w:right w:w="85" w:type="dxa"/>
            </w:tcMar>
            <w:vAlign w:val="center"/>
          </w:tcPr>
          <w:p w14:paraId="6FA63A7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Restricted role scope, retention control, export control, and field encryption where appropriate</w:t>
            </w:r>
          </w:p>
        </w:tc>
      </w:tr>
      <w:tr w:rsidR="00741151" w:rsidRPr="00E4439C" w14:paraId="3B5724F3" w14:textId="77777777">
        <w:trPr>
          <w:cantSplit/>
          <w:jc w:val="center"/>
        </w:trPr>
        <w:tc>
          <w:tcPr>
            <w:tcW w:w="2088" w:type="dxa"/>
            <w:shd w:val="clear" w:color="auto" w:fill="F2F4F6"/>
            <w:tcMar>
              <w:top w:w="70" w:type="dxa"/>
              <w:left w:w="85" w:type="dxa"/>
              <w:bottom w:w="70" w:type="dxa"/>
              <w:right w:w="85" w:type="dxa"/>
            </w:tcMar>
            <w:vAlign w:val="center"/>
          </w:tcPr>
          <w:p w14:paraId="21D3F0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Restricted</w:t>
            </w:r>
          </w:p>
        </w:tc>
        <w:tc>
          <w:tcPr>
            <w:tcW w:w="4176" w:type="dxa"/>
            <w:shd w:val="clear" w:color="auto" w:fill="F2F4F6"/>
            <w:tcMar>
              <w:top w:w="70" w:type="dxa"/>
              <w:left w:w="85" w:type="dxa"/>
              <w:bottom w:w="70" w:type="dxa"/>
              <w:right w:w="85" w:type="dxa"/>
            </w:tcMar>
            <w:vAlign w:val="center"/>
          </w:tcPr>
          <w:p w14:paraId="5ACA76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Credentials, MFA secrets, private files, security audit evidence</w:t>
            </w:r>
          </w:p>
        </w:tc>
        <w:tc>
          <w:tcPr>
            <w:tcW w:w="4104" w:type="dxa"/>
            <w:shd w:val="clear" w:color="auto" w:fill="F2F4F6"/>
            <w:tcMar>
              <w:top w:w="70" w:type="dxa"/>
              <w:left w:w="85" w:type="dxa"/>
              <w:bottom w:w="70" w:type="dxa"/>
              <w:right w:w="85" w:type="dxa"/>
            </w:tcMar>
            <w:vAlign w:val="center"/>
          </w:tcPr>
          <w:p w14:paraId="242BB1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Secret manager or strong encryption; least privilege; no routine export</w:t>
            </w:r>
          </w:p>
        </w:tc>
      </w:tr>
    </w:tbl>
    <w:p w14:paraId="19315E6A" w14:textId="77777777" w:rsidR="00741151" w:rsidRPr="00E4439C" w:rsidRDefault="00000000">
      <w:pPr>
        <w:pStyle w:val="Heading2"/>
        <w:rPr>
          <w:rFonts w:ascii="Abyssinica SIL" w:hAnsi="Abyssinica SIL" w:cs="Abyssinica SIL"/>
        </w:rPr>
      </w:pPr>
      <w:bookmarkStart w:id="57" w:name="X6881304850093ba49d46b3339b59d358b994152"/>
      <w:bookmarkEnd w:id="56"/>
      <w:r w:rsidRPr="00E4439C">
        <w:rPr>
          <w:rFonts w:ascii="Abyssinica SIL" w:hAnsi="Abyssinica SIL" w:cs="Abyssinica SIL"/>
        </w:rPr>
        <w:t>7.7 Object and File Storage</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9"/>
        <w:gridCol w:w="3311"/>
        <w:gridCol w:w="1584"/>
        <w:gridCol w:w="3744"/>
      </w:tblGrid>
      <w:tr w:rsidR="00741151" w:rsidRPr="00E4439C" w14:paraId="30B284FF" w14:textId="77777777">
        <w:trPr>
          <w:cantSplit/>
          <w:tblHeader/>
          <w:jc w:val="center"/>
        </w:trPr>
        <w:tc>
          <w:tcPr>
            <w:tcW w:w="1728" w:type="dxa"/>
            <w:shd w:val="clear" w:color="auto" w:fill="17324D"/>
            <w:tcMar>
              <w:top w:w="70" w:type="dxa"/>
              <w:left w:w="85" w:type="dxa"/>
              <w:bottom w:w="70" w:type="dxa"/>
              <w:right w:w="85" w:type="dxa"/>
            </w:tcMar>
            <w:vAlign w:val="center"/>
          </w:tcPr>
          <w:p w14:paraId="15FFBDB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Namespace</w:t>
            </w:r>
          </w:p>
        </w:tc>
        <w:tc>
          <w:tcPr>
            <w:tcW w:w="3311" w:type="dxa"/>
            <w:shd w:val="clear" w:color="auto" w:fill="17324D"/>
            <w:tcMar>
              <w:top w:w="70" w:type="dxa"/>
              <w:left w:w="85" w:type="dxa"/>
              <w:bottom w:w="70" w:type="dxa"/>
              <w:right w:w="85" w:type="dxa"/>
            </w:tcMar>
            <w:vAlign w:val="center"/>
          </w:tcPr>
          <w:p w14:paraId="0F1DA13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Visibility</w:t>
            </w:r>
          </w:p>
        </w:tc>
        <w:tc>
          <w:tcPr>
            <w:tcW w:w="1584" w:type="dxa"/>
            <w:shd w:val="clear" w:color="auto" w:fill="17324D"/>
            <w:tcMar>
              <w:top w:w="70" w:type="dxa"/>
              <w:left w:w="85" w:type="dxa"/>
              <w:bottom w:w="70" w:type="dxa"/>
              <w:right w:w="85" w:type="dxa"/>
            </w:tcMar>
            <w:vAlign w:val="center"/>
          </w:tcPr>
          <w:p w14:paraId="7EBFB53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Examples</w:t>
            </w:r>
          </w:p>
        </w:tc>
        <w:tc>
          <w:tcPr>
            <w:tcW w:w="3744" w:type="dxa"/>
            <w:shd w:val="clear" w:color="auto" w:fill="17324D"/>
            <w:tcMar>
              <w:top w:w="70" w:type="dxa"/>
              <w:left w:w="85" w:type="dxa"/>
              <w:bottom w:w="70" w:type="dxa"/>
              <w:right w:w="85" w:type="dxa"/>
            </w:tcMar>
            <w:vAlign w:val="center"/>
          </w:tcPr>
          <w:p w14:paraId="1B97FC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Access</w:t>
            </w:r>
          </w:p>
        </w:tc>
      </w:tr>
      <w:tr w:rsidR="00741151" w:rsidRPr="00E4439C" w14:paraId="71946090" w14:textId="77777777">
        <w:trPr>
          <w:cantSplit/>
          <w:jc w:val="center"/>
        </w:trPr>
        <w:tc>
          <w:tcPr>
            <w:tcW w:w="1728" w:type="dxa"/>
            <w:tcMar>
              <w:top w:w="70" w:type="dxa"/>
              <w:left w:w="85" w:type="dxa"/>
              <w:bottom w:w="70" w:type="dxa"/>
              <w:right w:w="85" w:type="dxa"/>
            </w:tcMar>
            <w:vAlign w:val="center"/>
          </w:tcPr>
          <w:p w14:paraId="4BA4F00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public-media</w:t>
            </w:r>
          </w:p>
        </w:tc>
        <w:tc>
          <w:tcPr>
            <w:tcW w:w="3311" w:type="dxa"/>
            <w:tcMar>
              <w:top w:w="70" w:type="dxa"/>
              <w:left w:w="85" w:type="dxa"/>
              <w:bottom w:w="70" w:type="dxa"/>
              <w:right w:w="85" w:type="dxa"/>
            </w:tcMar>
            <w:vAlign w:val="center"/>
          </w:tcPr>
          <w:p w14:paraId="1198D14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after approval</w:t>
            </w:r>
          </w:p>
        </w:tc>
        <w:tc>
          <w:tcPr>
            <w:tcW w:w="1584" w:type="dxa"/>
            <w:tcMar>
              <w:top w:w="70" w:type="dxa"/>
              <w:left w:w="85" w:type="dxa"/>
              <w:bottom w:w="70" w:type="dxa"/>
              <w:right w:w="85" w:type="dxa"/>
            </w:tcMar>
            <w:vAlign w:val="center"/>
          </w:tcPr>
          <w:p w14:paraId="2EA236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Logos, expert images, article images, and public reports</w:t>
            </w:r>
          </w:p>
        </w:tc>
        <w:tc>
          <w:tcPr>
            <w:tcW w:w="3744" w:type="dxa"/>
            <w:tcMar>
              <w:top w:w="70" w:type="dxa"/>
              <w:left w:w="85" w:type="dxa"/>
              <w:bottom w:w="70" w:type="dxa"/>
              <w:right w:w="85" w:type="dxa"/>
            </w:tcMar>
            <w:vAlign w:val="center"/>
          </w:tcPr>
          <w:p w14:paraId="20121A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CDN/public URL using immutable versioned key</w:t>
            </w:r>
          </w:p>
        </w:tc>
      </w:tr>
      <w:tr w:rsidR="00741151" w:rsidRPr="00E4439C" w14:paraId="14FF36AA" w14:textId="77777777">
        <w:trPr>
          <w:cantSplit/>
          <w:jc w:val="center"/>
        </w:trPr>
        <w:tc>
          <w:tcPr>
            <w:tcW w:w="1728" w:type="dxa"/>
            <w:shd w:val="clear" w:color="auto" w:fill="F2F4F6"/>
            <w:tcMar>
              <w:top w:w="70" w:type="dxa"/>
              <w:left w:w="85" w:type="dxa"/>
              <w:bottom w:w="70" w:type="dxa"/>
              <w:right w:w="85" w:type="dxa"/>
            </w:tcMar>
            <w:vAlign w:val="center"/>
          </w:tcPr>
          <w:p w14:paraId="6449587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private-submissions</w:t>
            </w:r>
          </w:p>
        </w:tc>
        <w:tc>
          <w:tcPr>
            <w:tcW w:w="3311" w:type="dxa"/>
            <w:shd w:val="clear" w:color="auto" w:fill="F2F4F6"/>
            <w:tcMar>
              <w:top w:w="70" w:type="dxa"/>
              <w:left w:w="85" w:type="dxa"/>
              <w:bottom w:w="70" w:type="dxa"/>
              <w:right w:w="85" w:type="dxa"/>
            </w:tcMar>
            <w:vAlign w:val="center"/>
          </w:tcPr>
          <w:p w14:paraId="6CD4AE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Restricted</w:t>
            </w:r>
          </w:p>
        </w:tc>
        <w:tc>
          <w:tcPr>
            <w:tcW w:w="1584" w:type="dxa"/>
            <w:shd w:val="clear" w:color="auto" w:fill="F2F4F6"/>
            <w:tcMar>
              <w:top w:w="70" w:type="dxa"/>
              <w:left w:w="85" w:type="dxa"/>
              <w:bottom w:w="70" w:type="dxa"/>
              <w:right w:w="85" w:type="dxa"/>
            </w:tcMar>
            <w:vAlign w:val="center"/>
          </w:tcPr>
          <w:p w14:paraId="3626A9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RFP documents, CVs, and inquiry attachments</w:t>
            </w:r>
          </w:p>
        </w:tc>
        <w:tc>
          <w:tcPr>
            <w:tcW w:w="3744" w:type="dxa"/>
            <w:shd w:val="clear" w:color="auto" w:fill="F2F4F6"/>
            <w:tcMar>
              <w:top w:w="70" w:type="dxa"/>
              <w:left w:w="85" w:type="dxa"/>
              <w:bottom w:w="70" w:type="dxa"/>
              <w:right w:w="85" w:type="dxa"/>
            </w:tcMar>
            <w:vAlign w:val="center"/>
          </w:tcPr>
          <w:p w14:paraId="0438E03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Policy-authorized short-lived URL or streamed response</w:t>
            </w:r>
          </w:p>
        </w:tc>
      </w:tr>
      <w:tr w:rsidR="00741151" w:rsidRPr="00E4439C" w14:paraId="4116C546" w14:textId="77777777">
        <w:trPr>
          <w:cantSplit/>
          <w:jc w:val="center"/>
        </w:trPr>
        <w:tc>
          <w:tcPr>
            <w:tcW w:w="1728" w:type="dxa"/>
            <w:tcMar>
              <w:top w:w="70" w:type="dxa"/>
              <w:left w:w="85" w:type="dxa"/>
              <w:bottom w:w="70" w:type="dxa"/>
              <w:right w:w="85" w:type="dxa"/>
            </w:tcMar>
            <w:vAlign w:val="center"/>
          </w:tcPr>
          <w:p w14:paraId="1DE0DB9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quarantine</w:t>
            </w:r>
          </w:p>
        </w:tc>
        <w:tc>
          <w:tcPr>
            <w:tcW w:w="3311" w:type="dxa"/>
            <w:tcMar>
              <w:top w:w="70" w:type="dxa"/>
              <w:left w:w="85" w:type="dxa"/>
              <w:bottom w:w="70" w:type="dxa"/>
              <w:right w:w="85" w:type="dxa"/>
            </w:tcMar>
            <w:vAlign w:val="center"/>
          </w:tcPr>
          <w:p w14:paraId="5654324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user delivery</w:t>
            </w:r>
          </w:p>
        </w:tc>
        <w:tc>
          <w:tcPr>
            <w:tcW w:w="1584" w:type="dxa"/>
            <w:tcMar>
              <w:top w:w="70" w:type="dxa"/>
              <w:left w:w="85" w:type="dxa"/>
              <w:bottom w:w="70" w:type="dxa"/>
              <w:right w:w="85" w:type="dxa"/>
            </w:tcMar>
            <w:vAlign w:val="center"/>
          </w:tcPr>
          <w:p w14:paraId="7719972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New uploads pending inspection</w:t>
            </w:r>
          </w:p>
        </w:tc>
        <w:tc>
          <w:tcPr>
            <w:tcW w:w="3744" w:type="dxa"/>
            <w:tcMar>
              <w:top w:w="70" w:type="dxa"/>
              <w:left w:w="85" w:type="dxa"/>
              <w:bottom w:w="70" w:type="dxa"/>
              <w:right w:w="85" w:type="dxa"/>
            </w:tcMar>
            <w:vAlign w:val="center"/>
          </w:tcPr>
          <w:p w14:paraId="2BC85FF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Worker and scanner services only</w:t>
            </w:r>
          </w:p>
        </w:tc>
      </w:tr>
      <w:tr w:rsidR="00741151" w:rsidRPr="00E4439C" w14:paraId="5C19D66C" w14:textId="77777777">
        <w:trPr>
          <w:cantSplit/>
          <w:jc w:val="center"/>
        </w:trPr>
        <w:tc>
          <w:tcPr>
            <w:tcW w:w="1728" w:type="dxa"/>
            <w:shd w:val="clear" w:color="auto" w:fill="F2F4F6"/>
            <w:tcMar>
              <w:top w:w="70" w:type="dxa"/>
              <w:left w:w="85" w:type="dxa"/>
              <w:bottom w:w="70" w:type="dxa"/>
              <w:right w:w="85" w:type="dxa"/>
            </w:tcMar>
            <w:vAlign w:val="center"/>
          </w:tcPr>
          <w:p w14:paraId="219AE4E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generated-exports</w:t>
            </w:r>
          </w:p>
        </w:tc>
        <w:tc>
          <w:tcPr>
            <w:tcW w:w="3311" w:type="dxa"/>
            <w:shd w:val="clear" w:color="auto" w:fill="F2F4F6"/>
            <w:tcMar>
              <w:top w:w="70" w:type="dxa"/>
              <w:left w:w="85" w:type="dxa"/>
              <w:bottom w:w="70" w:type="dxa"/>
              <w:right w:w="85" w:type="dxa"/>
            </w:tcMar>
            <w:vAlign w:val="center"/>
          </w:tcPr>
          <w:p w14:paraId="4E4C168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Restricted and temporary</w:t>
            </w:r>
          </w:p>
        </w:tc>
        <w:tc>
          <w:tcPr>
            <w:tcW w:w="1584" w:type="dxa"/>
            <w:shd w:val="clear" w:color="auto" w:fill="F2F4F6"/>
            <w:tcMar>
              <w:top w:w="70" w:type="dxa"/>
              <w:left w:w="85" w:type="dxa"/>
              <w:bottom w:w="70" w:type="dxa"/>
              <w:right w:w="85" w:type="dxa"/>
            </w:tcMar>
            <w:vAlign w:val="center"/>
          </w:tcPr>
          <w:p w14:paraId="580A3EF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Administrative CSV/PDF exports</w:t>
            </w:r>
          </w:p>
        </w:tc>
        <w:tc>
          <w:tcPr>
            <w:tcW w:w="3744" w:type="dxa"/>
            <w:shd w:val="clear" w:color="auto" w:fill="F2F4F6"/>
            <w:tcMar>
              <w:top w:w="70" w:type="dxa"/>
              <w:left w:w="85" w:type="dxa"/>
              <w:bottom w:w="70" w:type="dxa"/>
              <w:right w:w="85" w:type="dxa"/>
            </w:tcMar>
            <w:vAlign w:val="center"/>
          </w:tcPr>
          <w:p w14:paraId="1C1E93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Creator/authorized role; expiry and deletion</w:t>
            </w:r>
          </w:p>
        </w:tc>
      </w:tr>
      <w:tr w:rsidR="00741151" w:rsidRPr="00E4439C" w14:paraId="4EBEC4F9" w14:textId="77777777">
        <w:trPr>
          <w:cantSplit/>
          <w:jc w:val="center"/>
        </w:trPr>
        <w:tc>
          <w:tcPr>
            <w:tcW w:w="1728" w:type="dxa"/>
            <w:tcMar>
              <w:top w:w="70" w:type="dxa"/>
              <w:left w:w="85" w:type="dxa"/>
              <w:bottom w:w="70" w:type="dxa"/>
              <w:right w:w="85" w:type="dxa"/>
            </w:tcMar>
            <w:vAlign w:val="center"/>
          </w:tcPr>
          <w:p w14:paraId="6643E61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backups</w:t>
            </w:r>
          </w:p>
        </w:tc>
        <w:tc>
          <w:tcPr>
            <w:tcW w:w="3311" w:type="dxa"/>
            <w:tcMar>
              <w:top w:w="70" w:type="dxa"/>
              <w:left w:w="85" w:type="dxa"/>
              <w:bottom w:w="70" w:type="dxa"/>
              <w:right w:w="85" w:type="dxa"/>
            </w:tcMar>
            <w:vAlign w:val="center"/>
          </w:tcPr>
          <w:p w14:paraId="55DF000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Operations restricted</w:t>
            </w:r>
          </w:p>
        </w:tc>
        <w:tc>
          <w:tcPr>
            <w:tcW w:w="1584" w:type="dxa"/>
            <w:tcMar>
              <w:top w:w="70" w:type="dxa"/>
              <w:left w:w="85" w:type="dxa"/>
              <w:bottom w:w="70" w:type="dxa"/>
              <w:right w:w="85" w:type="dxa"/>
            </w:tcMar>
            <w:vAlign w:val="center"/>
          </w:tcPr>
          <w:p w14:paraId="671120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backups and object manifests</w:t>
            </w:r>
          </w:p>
        </w:tc>
        <w:tc>
          <w:tcPr>
            <w:tcW w:w="3744" w:type="dxa"/>
            <w:tcMar>
              <w:top w:w="70" w:type="dxa"/>
              <w:left w:w="85" w:type="dxa"/>
              <w:bottom w:w="70" w:type="dxa"/>
              <w:right w:w="85" w:type="dxa"/>
            </w:tcMar>
            <w:vAlign w:val="center"/>
          </w:tcPr>
          <w:p w14:paraId="1719AA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Separate credentials/account; encrypted and immutable where supported</w:t>
            </w:r>
          </w:p>
        </w:tc>
      </w:tr>
    </w:tbl>
    <w:p w14:paraId="079768DD" w14:textId="77777777" w:rsidR="00741151" w:rsidRPr="00E4439C" w:rsidRDefault="00000000">
      <w:pPr>
        <w:pStyle w:val="Heading2"/>
        <w:rPr>
          <w:rFonts w:ascii="Abyssinica SIL" w:hAnsi="Abyssinica SIL" w:cs="Abyssinica SIL"/>
        </w:rPr>
      </w:pPr>
      <w:bookmarkStart w:id="58" w:name="X3068894782e7b3ac23a9dd451a7ba8343729fda"/>
      <w:bookmarkEnd w:id="57"/>
      <w:r w:rsidRPr="00E4439C">
        <w:rPr>
          <w:rFonts w:ascii="Abyssinica SIL" w:hAnsi="Abyssinica SIL" w:cs="Abyssinica SIL"/>
        </w:rPr>
        <w:t>7.8 Retention and Deletion</w:t>
      </w:r>
    </w:p>
    <w:p w14:paraId="569EA90C" w14:textId="77777777" w:rsidR="00741151" w:rsidRPr="00E4439C" w:rsidRDefault="00000000">
      <w:pPr>
        <w:rPr>
          <w:rFonts w:ascii="Abyssinica SIL" w:hAnsi="Abyssinica SIL" w:cs="Abyssinica SIL"/>
        </w:rPr>
      </w:pPr>
      <w:r w:rsidRPr="00E4439C">
        <w:rPr>
          <w:rFonts w:ascii="Abyssinica SIL" w:hAnsi="Abyssinica SIL" w:cs="Abyssinica SIL"/>
        </w:rPr>
        <w:t>Retention policies are typed configuration records linked to record category and processing purpose. A scheduled processor selects eligible records in bounded batches, produces a review report where approval is required, and deletes or irreversibly anonymizes data. Every execution records policy version, selected count, result count, failures, legal holds, and actor/reviewer.</w:t>
      </w:r>
    </w:p>
    <w:p w14:paraId="1FC80522" w14:textId="77777777" w:rsidR="00741151" w:rsidRPr="00E4439C" w:rsidRDefault="00000000">
      <w:pPr>
        <w:pStyle w:val="Heading2"/>
        <w:rPr>
          <w:rFonts w:ascii="Abyssinica SIL" w:hAnsi="Abyssinica SIL" w:cs="Abyssinica SIL"/>
        </w:rPr>
      </w:pPr>
      <w:bookmarkStart w:id="59" w:name="X926b62b767e0a6538040d67701b1290612c34f3"/>
      <w:bookmarkEnd w:id="58"/>
      <w:r w:rsidRPr="00E4439C">
        <w:rPr>
          <w:rFonts w:ascii="Abyssinica SIL" w:hAnsi="Abyssinica SIL" w:cs="Abyssinica SIL"/>
        </w:rPr>
        <w:t>7.9 Database Performance Controls</w:t>
      </w:r>
    </w:p>
    <w:p w14:paraId="57799FAC" w14:textId="77777777" w:rsidR="00741151" w:rsidRPr="00E4439C" w:rsidRDefault="00000000">
      <w:pPr>
        <w:numPr>
          <w:ilvl w:val="0"/>
          <w:numId w:val="17"/>
        </w:numPr>
        <w:rPr>
          <w:rFonts w:ascii="Abyssinica SIL" w:hAnsi="Abyssinica SIL" w:cs="Abyssinica SIL"/>
        </w:rPr>
      </w:pPr>
      <w:r w:rsidRPr="00E4439C">
        <w:rPr>
          <w:rFonts w:ascii="Abyssinica SIL" w:hAnsi="Abyssinica SIL" w:cs="Abyssinica SIL"/>
        </w:rPr>
        <w:t>Every foreign key and common filter/sort path has an appropriate index verified by query plans.</w:t>
      </w:r>
    </w:p>
    <w:p w14:paraId="6FEF7DC5" w14:textId="77777777" w:rsidR="00741151" w:rsidRPr="00E4439C" w:rsidRDefault="00000000">
      <w:pPr>
        <w:numPr>
          <w:ilvl w:val="0"/>
          <w:numId w:val="17"/>
        </w:numPr>
        <w:rPr>
          <w:rFonts w:ascii="Abyssinica SIL" w:hAnsi="Abyssinica SIL" w:cs="Abyssinica SIL"/>
        </w:rPr>
      </w:pPr>
      <w:r w:rsidRPr="00E4439C">
        <w:rPr>
          <w:rFonts w:ascii="Abyssinica SIL" w:hAnsi="Abyssinica SIL" w:cs="Abyssinica SIL"/>
        </w:rPr>
        <w:t>List pages use bounded offset or cursor pagination with deterministic ordering.</w:t>
      </w:r>
    </w:p>
    <w:p w14:paraId="51B8EB2C" w14:textId="77777777" w:rsidR="00741151" w:rsidRPr="00E4439C" w:rsidRDefault="00000000">
      <w:pPr>
        <w:numPr>
          <w:ilvl w:val="0"/>
          <w:numId w:val="17"/>
        </w:numPr>
        <w:rPr>
          <w:rFonts w:ascii="Abyssinica SIL" w:hAnsi="Abyssinica SIL" w:cs="Abyssinica SIL"/>
        </w:rPr>
      </w:pPr>
      <w:r w:rsidRPr="00E4439C">
        <w:rPr>
          <w:rFonts w:ascii="Abyssinica SIL" w:hAnsi="Abyssinica SIL" w:cs="Abyssinica SIL"/>
        </w:rPr>
        <w:t>Search-result rendering uses projection and eager loading; no per-result relationship queries are allowed.</w:t>
      </w:r>
    </w:p>
    <w:p w14:paraId="3E22D385" w14:textId="77777777" w:rsidR="00741151" w:rsidRPr="00E4439C" w:rsidRDefault="00000000">
      <w:pPr>
        <w:numPr>
          <w:ilvl w:val="0"/>
          <w:numId w:val="17"/>
        </w:numPr>
        <w:rPr>
          <w:rFonts w:ascii="Abyssinica SIL" w:hAnsi="Abyssinica SIL" w:cs="Abyssinica SIL"/>
        </w:rPr>
      </w:pPr>
      <w:r w:rsidRPr="00E4439C">
        <w:rPr>
          <w:rFonts w:ascii="Abyssinica SIL" w:hAnsi="Abyssinica SIL" w:cs="Abyssinica SIL"/>
        </w:rPr>
        <w:t>Structured payloads and large text fields are excluded from list queries unless required.</w:t>
      </w:r>
    </w:p>
    <w:p w14:paraId="59197BAB" w14:textId="77777777" w:rsidR="00741151" w:rsidRPr="00E4439C" w:rsidRDefault="00000000">
      <w:pPr>
        <w:numPr>
          <w:ilvl w:val="0"/>
          <w:numId w:val="17"/>
        </w:numPr>
        <w:rPr>
          <w:rFonts w:ascii="Abyssinica SIL" w:hAnsi="Abyssinica SIL" w:cs="Abyssinica SIL"/>
        </w:rPr>
      </w:pPr>
      <w:r w:rsidRPr="00E4439C">
        <w:rPr>
          <w:rFonts w:ascii="Abyssinica SIL" w:hAnsi="Abyssinica SIL" w:cs="Abyssinica SIL"/>
        </w:rPr>
        <w:lastRenderedPageBreak/>
        <w:t>Slow queries, connection saturation, lock waits, and storage growth are monitored.</w:t>
      </w:r>
    </w:p>
    <w:p w14:paraId="41AA2D9B" w14:textId="77777777" w:rsidR="00741151" w:rsidRPr="00E4439C" w:rsidRDefault="00000000">
      <w:pPr>
        <w:numPr>
          <w:ilvl w:val="0"/>
          <w:numId w:val="17"/>
        </w:numPr>
        <w:rPr>
          <w:rFonts w:ascii="Abyssinica SIL" w:hAnsi="Abyssinica SIL" w:cs="Abyssinica SIL"/>
        </w:rPr>
      </w:pPr>
      <w:r w:rsidRPr="00E4439C">
        <w:rPr>
          <w:rFonts w:ascii="Abyssinica SIL" w:hAnsi="Abyssinica SIL" w:cs="Abyssinica SIL"/>
        </w:rPr>
        <w:t>Audit/event partitioning or archival is introduced only after measured need and approved design change.</w:t>
      </w:r>
    </w:p>
    <w:p w14:paraId="38A46F06" w14:textId="77777777" w:rsidR="00741151" w:rsidRPr="00E4439C" w:rsidRDefault="00000000">
      <w:pPr>
        <w:pStyle w:val="Heading1"/>
        <w:pageBreakBefore/>
        <w:rPr>
          <w:rFonts w:ascii="Abyssinica SIL" w:hAnsi="Abyssinica SIL" w:cs="Abyssinica SIL"/>
        </w:rPr>
      </w:pPr>
      <w:bookmarkStart w:id="60" w:name="Xd912ac98482191c8c179f54ec92a106a6966e6f"/>
      <w:bookmarkEnd w:id="50"/>
      <w:bookmarkEnd w:id="59"/>
      <w:r w:rsidRPr="00E4439C">
        <w:rPr>
          <w:rFonts w:ascii="Abyssinica SIL" w:hAnsi="Abyssinica SIL" w:cs="Abyssinica SIL"/>
        </w:rPr>
        <w:lastRenderedPageBreak/>
        <w:t>8. Interface and API Design</w:t>
      </w:r>
    </w:p>
    <w:p w14:paraId="1743F93F" w14:textId="77777777" w:rsidR="00741151" w:rsidRPr="00E4439C" w:rsidRDefault="00000000">
      <w:pPr>
        <w:pStyle w:val="Heading2"/>
        <w:rPr>
          <w:rFonts w:ascii="Abyssinica SIL" w:hAnsi="Abyssinica SIL" w:cs="Abyssinica SIL"/>
        </w:rPr>
      </w:pPr>
      <w:bookmarkStart w:id="61" w:name="Xc18bc0d0eb6e163793792931829f89a8366a84f"/>
      <w:r w:rsidRPr="00E4439C">
        <w:rPr>
          <w:rFonts w:ascii="Abyssinica SIL" w:hAnsi="Abyssinica SIL" w:cs="Abyssinica SIL"/>
        </w:rPr>
        <w:t>8.1 Interface Principles</w:t>
      </w:r>
    </w:p>
    <w:p w14:paraId="25BDA4FA" w14:textId="77777777" w:rsidR="00741151" w:rsidRPr="00E4439C" w:rsidRDefault="00000000">
      <w:pPr>
        <w:numPr>
          <w:ilvl w:val="0"/>
          <w:numId w:val="18"/>
        </w:numPr>
        <w:rPr>
          <w:rFonts w:ascii="Abyssinica SIL" w:hAnsi="Abyssinica SIL" w:cs="Abyssinica SIL"/>
        </w:rPr>
      </w:pPr>
      <w:r w:rsidRPr="00E4439C">
        <w:rPr>
          <w:rFonts w:ascii="Abyssinica SIL" w:hAnsi="Abyssinica SIL" w:cs="Abyssinica SIL"/>
        </w:rPr>
        <w:t>Public routes are stable, localized, and human readable; administrative routes are not indexable.</w:t>
      </w:r>
    </w:p>
    <w:p w14:paraId="776EE269" w14:textId="77777777" w:rsidR="00741151" w:rsidRPr="00E4439C" w:rsidRDefault="00000000">
      <w:pPr>
        <w:numPr>
          <w:ilvl w:val="0"/>
          <w:numId w:val="18"/>
        </w:numPr>
        <w:rPr>
          <w:rFonts w:ascii="Abyssinica SIL" w:hAnsi="Abyssinica SIL" w:cs="Abyssinica SIL"/>
        </w:rPr>
      </w:pPr>
      <w:r w:rsidRPr="00E4439C">
        <w:rPr>
          <w:rFonts w:ascii="Abyssinica SIL" w:hAnsi="Abyssinica SIL" w:cs="Abyssinica SIL"/>
        </w:rPr>
        <w:t>JSON APIs are versioned under /api/v1 and use explicit Resources rather than direct model serialization.</w:t>
      </w:r>
    </w:p>
    <w:p w14:paraId="73F0BCF1" w14:textId="77777777" w:rsidR="00741151" w:rsidRPr="00E4439C" w:rsidRDefault="00000000">
      <w:pPr>
        <w:numPr>
          <w:ilvl w:val="0"/>
          <w:numId w:val="18"/>
        </w:numPr>
        <w:rPr>
          <w:rFonts w:ascii="Abyssinica SIL" w:hAnsi="Abyssinica SIL" w:cs="Abyssinica SIL"/>
        </w:rPr>
      </w:pPr>
      <w:r w:rsidRPr="00E4439C">
        <w:rPr>
          <w:rFonts w:ascii="Abyssinica SIL" w:hAnsi="Abyssinica SIL" w:cs="Abyssinica SIL"/>
        </w:rPr>
        <w:t>Browser state changes require CSRF protection; integrations require authenticated, scoped credentials.</w:t>
      </w:r>
    </w:p>
    <w:p w14:paraId="758D71D8" w14:textId="77777777" w:rsidR="00741151" w:rsidRPr="00E4439C" w:rsidRDefault="00000000">
      <w:pPr>
        <w:numPr>
          <w:ilvl w:val="0"/>
          <w:numId w:val="18"/>
        </w:numPr>
        <w:rPr>
          <w:rFonts w:ascii="Abyssinica SIL" w:hAnsi="Abyssinica SIL" w:cs="Abyssinica SIL"/>
        </w:rPr>
      </w:pPr>
      <w:r w:rsidRPr="00E4439C">
        <w:rPr>
          <w:rFonts w:ascii="Abyssinica SIL" w:hAnsi="Abyssinica SIL" w:cs="Abyssinica SIL"/>
        </w:rPr>
        <w:t>List APIs are paginated with allow-listed filters and sorts.</w:t>
      </w:r>
    </w:p>
    <w:p w14:paraId="4E5554E4" w14:textId="77777777" w:rsidR="00741151" w:rsidRPr="00E4439C" w:rsidRDefault="00000000">
      <w:pPr>
        <w:numPr>
          <w:ilvl w:val="0"/>
          <w:numId w:val="18"/>
        </w:numPr>
        <w:rPr>
          <w:rFonts w:ascii="Abyssinica SIL" w:hAnsi="Abyssinica SIL" w:cs="Abyssinica SIL"/>
        </w:rPr>
      </w:pPr>
      <w:r w:rsidRPr="00E4439C">
        <w:rPr>
          <w:rFonts w:ascii="Abyssinica SIL" w:hAnsi="Abyssinica SIL" w:cs="Abyssinica SIL"/>
        </w:rPr>
        <w:t>Idempotency keys protect externally retried creation operations where duplication is harmful.</w:t>
      </w:r>
    </w:p>
    <w:p w14:paraId="3AA69E8C" w14:textId="77777777" w:rsidR="00741151" w:rsidRPr="00E4439C" w:rsidRDefault="00000000">
      <w:pPr>
        <w:numPr>
          <w:ilvl w:val="0"/>
          <w:numId w:val="18"/>
        </w:numPr>
        <w:rPr>
          <w:rFonts w:ascii="Abyssinica SIL" w:hAnsi="Abyssinica SIL" w:cs="Abyssinica SIL"/>
        </w:rPr>
      </w:pPr>
      <w:r w:rsidRPr="00E4439C">
        <w:rPr>
          <w:rFonts w:ascii="Abyssinica SIL" w:hAnsi="Abyssinica SIL" w:cs="Abyssinica SIL"/>
        </w:rPr>
        <w:t>Errors use a consistent problem representation and include a trace ID.</w:t>
      </w:r>
    </w:p>
    <w:p w14:paraId="251D3408" w14:textId="77777777" w:rsidR="00741151" w:rsidRPr="00E4439C" w:rsidRDefault="00000000">
      <w:pPr>
        <w:pStyle w:val="Heading2"/>
        <w:rPr>
          <w:rFonts w:ascii="Abyssinica SIL" w:hAnsi="Abyssinica SIL" w:cs="Abyssinica SIL"/>
        </w:rPr>
      </w:pPr>
      <w:bookmarkStart w:id="62" w:name="X5afe96bfcb186859b069f66ec85a062f24b0c35"/>
      <w:bookmarkEnd w:id="61"/>
      <w:r w:rsidRPr="00E4439C">
        <w:rPr>
          <w:rFonts w:ascii="Abyssinica SIL" w:hAnsi="Abyssinica SIL" w:cs="Abyssinica SIL"/>
        </w:rPr>
        <w:t>8.2 Public Route Catalog</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080"/>
        <w:gridCol w:w="4320"/>
        <w:gridCol w:w="4968"/>
      </w:tblGrid>
      <w:tr w:rsidR="00741151" w:rsidRPr="00E4439C" w14:paraId="59C45FFF" w14:textId="77777777">
        <w:trPr>
          <w:cantSplit/>
          <w:tblHeader/>
          <w:jc w:val="center"/>
        </w:trPr>
        <w:tc>
          <w:tcPr>
            <w:tcW w:w="1080" w:type="dxa"/>
            <w:shd w:val="clear" w:color="auto" w:fill="17324D"/>
            <w:tcMar>
              <w:top w:w="70" w:type="dxa"/>
              <w:left w:w="85" w:type="dxa"/>
              <w:bottom w:w="70" w:type="dxa"/>
              <w:right w:w="85" w:type="dxa"/>
            </w:tcMar>
            <w:vAlign w:val="center"/>
          </w:tcPr>
          <w:p w14:paraId="6C61E2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Method</w:t>
            </w:r>
          </w:p>
        </w:tc>
        <w:tc>
          <w:tcPr>
            <w:tcW w:w="4320" w:type="dxa"/>
            <w:shd w:val="clear" w:color="auto" w:fill="17324D"/>
            <w:tcMar>
              <w:top w:w="70" w:type="dxa"/>
              <w:left w:w="85" w:type="dxa"/>
              <w:bottom w:w="70" w:type="dxa"/>
              <w:right w:w="85" w:type="dxa"/>
            </w:tcMar>
            <w:vAlign w:val="center"/>
          </w:tcPr>
          <w:p w14:paraId="022FFA2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Route</w:t>
            </w:r>
          </w:p>
        </w:tc>
        <w:tc>
          <w:tcPr>
            <w:tcW w:w="4968" w:type="dxa"/>
            <w:shd w:val="clear" w:color="auto" w:fill="17324D"/>
            <w:tcMar>
              <w:top w:w="70" w:type="dxa"/>
              <w:left w:w="85" w:type="dxa"/>
              <w:bottom w:w="70" w:type="dxa"/>
              <w:right w:w="85" w:type="dxa"/>
            </w:tcMar>
            <w:vAlign w:val="center"/>
          </w:tcPr>
          <w:p w14:paraId="059C57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Purpose</w:t>
            </w:r>
          </w:p>
        </w:tc>
      </w:tr>
      <w:tr w:rsidR="00741151" w:rsidRPr="00E4439C" w14:paraId="06A30F83" w14:textId="77777777">
        <w:trPr>
          <w:cantSplit/>
          <w:jc w:val="center"/>
        </w:trPr>
        <w:tc>
          <w:tcPr>
            <w:tcW w:w="1080" w:type="dxa"/>
            <w:tcMar>
              <w:top w:w="70" w:type="dxa"/>
              <w:left w:w="85" w:type="dxa"/>
              <w:bottom w:w="70" w:type="dxa"/>
              <w:right w:w="85" w:type="dxa"/>
            </w:tcMar>
            <w:vAlign w:val="center"/>
          </w:tcPr>
          <w:p w14:paraId="5DA3950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tcMar>
              <w:top w:w="70" w:type="dxa"/>
              <w:left w:w="85" w:type="dxa"/>
              <w:bottom w:w="70" w:type="dxa"/>
              <w:right w:w="85" w:type="dxa"/>
            </w:tcMar>
            <w:vAlign w:val="center"/>
          </w:tcPr>
          <w:p w14:paraId="6799824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w:t>
            </w:r>
          </w:p>
        </w:tc>
        <w:tc>
          <w:tcPr>
            <w:tcW w:w="4968" w:type="dxa"/>
            <w:tcMar>
              <w:top w:w="70" w:type="dxa"/>
              <w:left w:w="85" w:type="dxa"/>
              <w:bottom w:w="70" w:type="dxa"/>
              <w:right w:w="85" w:type="dxa"/>
            </w:tcMar>
            <w:vAlign w:val="center"/>
          </w:tcPr>
          <w:p w14:paraId="0727382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Home page</w:t>
            </w:r>
          </w:p>
        </w:tc>
      </w:tr>
      <w:tr w:rsidR="00741151" w:rsidRPr="00E4439C" w14:paraId="0A9D5E21" w14:textId="77777777">
        <w:trPr>
          <w:cantSplit/>
          <w:jc w:val="center"/>
        </w:trPr>
        <w:tc>
          <w:tcPr>
            <w:tcW w:w="1080" w:type="dxa"/>
            <w:shd w:val="clear" w:color="auto" w:fill="F2F4F6"/>
            <w:tcMar>
              <w:top w:w="70" w:type="dxa"/>
              <w:left w:w="85" w:type="dxa"/>
              <w:bottom w:w="70" w:type="dxa"/>
              <w:right w:w="85" w:type="dxa"/>
            </w:tcMar>
            <w:vAlign w:val="center"/>
          </w:tcPr>
          <w:p w14:paraId="3896BD0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shd w:val="clear" w:color="auto" w:fill="F2F4F6"/>
            <w:tcMar>
              <w:top w:w="70" w:type="dxa"/>
              <w:left w:w="85" w:type="dxa"/>
              <w:bottom w:w="70" w:type="dxa"/>
              <w:right w:w="85" w:type="dxa"/>
            </w:tcMar>
            <w:vAlign w:val="center"/>
          </w:tcPr>
          <w:p w14:paraId="09DF78D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/{locale}/about</w:t>
            </w:r>
          </w:p>
        </w:tc>
        <w:tc>
          <w:tcPr>
            <w:tcW w:w="4968" w:type="dxa"/>
            <w:shd w:val="clear" w:color="auto" w:fill="F2F4F6"/>
            <w:tcMar>
              <w:top w:w="70" w:type="dxa"/>
              <w:left w:w="85" w:type="dxa"/>
              <w:bottom w:w="70" w:type="dxa"/>
              <w:right w:w="85" w:type="dxa"/>
            </w:tcMar>
            <w:vAlign w:val="center"/>
          </w:tcPr>
          <w:p w14:paraId="5D2C614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Corporate profile</w:t>
            </w:r>
          </w:p>
        </w:tc>
      </w:tr>
      <w:tr w:rsidR="00741151" w:rsidRPr="00E4439C" w14:paraId="2D8B8A1B" w14:textId="77777777">
        <w:trPr>
          <w:cantSplit/>
          <w:jc w:val="center"/>
        </w:trPr>
        <w:tc>
          <w:tcPr>
            <w:tcW w:w="1080" w:type="dxa"/>
            <w:tcMar>
              <w:top w:w="70" w:type="dxa"/>
              <w:left w:w="85" w:type="dxa"/>
              <w:bottom w:w="70" w:type="dxa"/>
              <w:right w:w="85" w:type="dxa"/>
            </w:tcMar>
            <w:vAlign w:val="center"/>
          </w:tcPr>
          <w:p w14:paraId="5230D05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tcMar>
              <w:top w:w="70" w:type="dxa"/>
              <w:left w:w="85" w:type="dxa"/>
              <w:bottom w:w="70" w:type="dxa"/>
              <w:right w:w="85" w:type="dxa"/>
            </w:tcMar>
            <w:vAlign w:val="center"/>
          </w:tcPr>
          <w:p w14:paraId="35B53D7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/{locale}/services/{slug}</w:t>
            </w:r>
          </w:p>
        </w:tc>
        <w:tc>
          <w:tcPr>
            <w:tcW w:w="4968" w:type="dxa"/>
            <w:tcMar>
              <w:top w:w="70" w:type="dxa"/>
              <w:left w:w="85" w:type="dxa"/>
              <w:bottom w:w="70" w:type="dxa"/>
              <w:right w:w="85" w:type="dxa"/>
            </w:tcMar>
            <w:vAlign w:val="center"/>
          </w:tcPr>
          <w:p w14:paraId="05050B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Service detail</w:t>
            </w:r>
          </w:p>
        </w:tc>
      </w:tr>
      <w:tr w:rsidR="00741151" w:rsidRPr="00E4439C" w14:paraId="00357F2C" w14:textId="77777777">
        <w:trPr>
          <w:cantSplit/>
          <w:jc w:val="center"/>
        </w:trPr>
        <w:tc>
          <w:tcPr>
            <w:tcW w:w="1080" w:type="dxa"/>
            <w:shd w:val="clear" w:color="auto" w:fill="F2F4F6"/>
            <w:tcMar>
              <w:top w:w="70" w:type="dxa"/>
              <w:left w:w="85" w:type="dxa"/>
              <w:bottom w:w="70" w:type="dxa"/>
              <w:right w:w="85" w:type="dxa"/>
            </w:tcMar>
            <w:vAlign w:val="center"/>
          </w:tcPr>
          <w:p w14:paraId="5D3DFA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shd w:val="clear" w:color="auto" w:fill="F2F4F6"/>
            <w:tcMar>
              <w:top w:w="70" w:type="dxa"/>
              <w:left w:w="85" w:type="dxa"/>
              <w:bottom w:w="70" w:type="dxa"/>
              <w:right w:w="85" w:type="dxa"/>
            </w:tcMar>
            <w:vAlign w:val="center"/>
          </w:tcPr>
          <w:p w14:paraId="2DCCB31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/{locale}/industries/{slug}</w:t>
            </w:r>
          </w:p>
        </w:tc>
        <w:tc>
          <w:tcPr>
            <w:tcW w:w="4968" w:type="dxa"/>
            <w:shd w:val="clear" w:color="auto" w:fill="F2F4F6"/>
            <w:tcMar>
              <w:top w:w="70" w:type="dxa"/>
              <w:left w:w="85" w:type="dxa"/>
              <w:bottom w:w="70" w:type="dxa"/>
              <w:right w:w="85" w:type="dxa"/>
            </w:tcMar>
            <w:vAlign w:val="center"/>
          </w:tcPr>
          <w:p w14:paraId="20FF60E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Industry detail</w:t>
            </w:r>
          </w:p>
        </w:tc>
      </w:tr>
      <w:tr w:rsidR="00741151" w:rsidRPr="00E4439C" w14:paraId="6C126D57" w14:textId="77777777">
        <w:trPr>
          <w:cantSplit/>
          <w:jc w:val="center"/>
        </w:trPr>
        <w:tc>
          <w:tcPr>
            <w:tcW w:w="1080" w:type="dxa"/>
            <w:tcMar>
              <w:top w:w="70" w:type="dxa"/>
              <w:left w:w="85" w:type="dxa"/>
              <w:bottom w:w="70" w:type="dxa"/>
              <w:right w:w="85" w:type="dxa"/>
            </w:tcMar>
            <w:vAlign w:val="center"/>
          </w:tcPr>
          <w:p w14:paraId="1F5C7B2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tcMar>
              <w:top w:w="70" w:type="dxa"/>
              <w:left w:w="85" w:type="dxa"/>
              <w:bottom w:w="70" w:type="dxa"/>
              <w:right w:w="85" w:type="dxa"/>
            </w:tcMar>
            <w:vAlign w:val="center"/>
          </w:tcPr>
          <w:p w14:paraId="39EC40A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/{locale}/experts/{slug}</w:t>
            </w:r>
          </w:p>
        </w:tc>
        <w:tc>
          <w:tcPr>
            <w:tcW w:w="4968" w:type="dxa"/>
            <w:tcMar>
              <w:top w:w="70" w:type="dxa"/>
              <w:left w:w="85" w:type="dxa"/>
              <w:bottom w:w="70" w:type="dxa"/>
              <w:right w:w="85" w:type="dxa"/>
            </w:tcMar>
            <w:vAlign w:val="center"/>
          </w:tcPr>
          <w:p w14:paraId="377A5B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Expert profile</w:t>
            </w:r>
          </w:p>
        </w:tc>
      </w:tr>
      <w:tr w:rsidR="00741151" w:rsidRPr="00E4439C" w14:paraId="6DA6FD20" w14:textId="77777777">
        <w:trPr>
          <w:cantSplit/>
          <w:jc w:val="center"/>
        </w:trPr>
        <w:tc>
          <w:tcPr>
            <w:tcW w:w="1080" w:type="dxa"/>
            <w:shd w:val="clear" w:color="auto" w:fill="F2F4F6"/>
            <w:tcMar>
              <w:top w:w="70" w:type="dxa"/>
              <w:left w:w="85" w:type="dxa"/>
              <w:bottom w:w="70" w:type="dxa"/>
              <w:right w:w="85" w:type="dxa"/>
            </w:tcMar>
            <w:vAlign w:val="center"/>
          </w:tcPr>
          <w:p w14:paraId="19F98F6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shd w:val="clear" w:color="auto" w:fill="F2F4F6"/>
            <w:tcMar>
              <w:top w:w="70" w:type="dxa"/>
              <w:left w:w="85" w:type="dxa"/>
              <w:bottom w:w="70" w:type="dxa"/>
              <w:right w:w="85" w:type="dxa"/>
            </w:tcMar>
            <w:vAlign w:val="center"/>
          </w:tcPr>
          <w:p w14:paraId="15FF325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/{locale}/case-studies/{slug}</w:t>
            </w:r>
          </w:p>
        </w:tc>
        <w:tc>
          <w:tcPr>
            <w:tcW w:w="4968" w:type="dxa"/>
            <w:shd w:val="clear" w:color="auto" w:fill="F2F4F6"/>
            <w:tcMar>
              <w:top w:w="70" w:type="dxa"/>
              <w:left w:w="85" w:type="dxa"/>
              <w:bottom w:w="70" w:type="dxa"/>
              <w:right w:w="85" w:type="dxa"/>
            </w:tcMar>
            <w:vAlign w:val="center"/>
          </w:tcPr>
          <w:p w14:paraId="7A3C12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Case study</w:t>
            </w:r>
          </w:p>
        </w:tc>
      </w:tr>
      <w:tr w:rsidR="00741151" w:rsidRPr="00E4439C" w14:paraId="13DF3066" w14:textId="77777777">
        <w:trPr>
          <w:cantSplit/>
          <w:jc w:val="center"/>
        </w:trPr>
        <w:tc>
          <w:tcPr>
            <w:tcW w:w="1080" w:type="dxa"/>
            <w:tcMar>
              <w:top w:w="70" w:type="dxa"/>
              <w:left w:w="85" w:type="dxa"/>
              <w:bottom w:w="70" w:type="dxa"/>
              <w:right w:w="85" w:type="dxa"/>
            </w:tcMar>
            <w:vAlign w:val="center"/>
          </w:tcPr>
          <w:p w14:paraId="3A499E3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tcMar>
              <w:top w:w="70" w:type="dxa"/>
              <w:left w:w="85" w:type="dxa"/>
              <w:bottom w:w="70" w:type="dxa"/>
              <w:right w:w="85" w:type="dxa"/>
            </w:tcMar>
            <w:vAlign w:val="center"/>
          </w:tcPr>
          <w:p w14:paraId="3546E1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/{locale}/insights/{slug}</w:t>
            </w:r>
          </w:p>
        </w:tc>
        <w:tc>
          <w:tcPr>
            <w:tcW w:w="4968" w:type="dxa"/>
            <w:tcMar>
              <w:top w:w="70" w:type="dxa"/>
              <w:left w:w="85" w:type="dxa"/>
              <w:bottom w:w="70" w:type="dxa"/>
              <w:right w:w="85" w:type="dxa"/>
            </w:tcMar>
            <w:vAlign w:val="center"/>
          </w:tcPr>
          <w:p w14:paraId="7B52003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Insight or publication</w:t>
            </w:r>
          </w:p>
        </w:tc>
      </w:tr>
      <w:tr w:rsidR="00741151" w:rsidRPr="00E4439C" w14:paraId="30B2401E" w14:textId="77777777">
        <w:trPr>
          <w:cantSplit/>
          <w:jc w:val="center"/>
        </w:trPr>
        <w:tc>
          <w:tcPr>
            <w:tcW w:w="1080" w:type="dxa"/>
            <w:shd w:val="clear" w:color="auto" w:fill="F2F4F6"/>
            <w:tcMar>
              <w:top w:w="70" w:type="dxa"/>
              <w:left w:w="85" w:type="dxa"/>
              <w:bottom w:w="70" w:type="dxa"/>
              <w:right w:w="85" w:type="dxa"/>
            </w:tcMar>
            <w:vAlign w:val="center"/>
          </w:tcPr>
          <w:p w14:paraId="74507A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shd w:val="clear" w:color="auto" w:fill="F2F4F6"/>
            <w:tcMar>
              <w:top w:w="70" w:type="dxa"/>
              <w:left w:w="85" w:type="dxa"/>
              <w:bottom w:w="70" w:type="dxa"/>
              <w:right w:w="85" w:type="dxa"/>
            </w:tcMar>
            <w:vAlign w:val="center"/>
          </w:tcPr>
          <w:p w14:paraId="4E7CD6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/{locale}/events/{slug}</w:t>
            </w:r>
          </w:p>
        </w:tc>
        <w:tc>
          <w:tcPr>
            <w:tcW w:w="4968" w:type="dxa"/>
            <w:shd w:val="clear" w:color="auto" w:fill="F2F4F6"/>
            <w:tcMar>
              <w:top w:w="70" w:type="dxa"/>
              <w:left w:w="85" w:type="dxa"/>
              <w:bottom w:w="70" w:type="dxa"/>
              <w:right w:w="85" w:type="dxa"/>
            </w:tcMar>
            <w:vAlign w:val="center"/>
          </w:tcPr>
          <w:p w14:paraId="2647EF4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Event detail</w:t>
            </w:r>
          </w:p>
        </w:tc>
      </w:tr>
      <w:tr w:rsidR="00741151" w:rsidRPr="00E4439C" w14:paraId="72568FEA" w14:textId="77777777">
        <w:trPr>
          <w:cantSplit/>
          <w:jc w:val="center"/>
        </w:trPr>
        <w:tc>
          <w:tcPr>
            <w:tcW w:w="1080" w:type="dxa"/>
            <w:tcMar>
              <w:top w:w="70" w:type="dxa"/>
              <w:left w:w="85" w:type="dxa"/>
              <w:bottom w:w="70" w:type="dxa"/>
              <w:right w:w="85" w:type="dxa"/>
            </w:tcMar>
            <w:vAlign w:val="center"/>
          </w:tcPr>
          <w:p w14:paraId="41529EE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tcMar>
              <w:top w:w="70" w:type="dxa"/>
              <w:left w:w="85" w:type="dxa"/>
              <w:bottom w:w="70" w:type="dxa"/>
              <w:right w:w="85" w:type="dxa"/>
            </w:tcMar>
            <w:vAlign w:val="center"/>
          </w:tcPr>
          <w:p w14:paraId="19A611B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/{locale}/careers/{slug}</w:t>
            </w:r>
          </w:p>
        </w:tc>
        <w:tc>
          <w:tcPr>
            <w:tcW w:w="4968" w:type="dxa"/>
            <w:tcMar>
              <w:top w:w="70" w:type="dxa"/>
              <w:left w:w="85" w:type="dxa"/>
              <w:bottom w:w="70" w:type="dxa"/>
              <w:right w:w="85" w:type="dxa"/>
            </w:tcMar>
            <w:vAlign w:val="center"/>
          </w:tcPr>
          <w:p w14:paraId="1302ED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Opportunity detail</w:t>
            </w:r>
          </w:p>
        </w:tc>
      </w:tr>
      <w:tr w:rsidR="00741151" w:rsidRPr="00E4439C" w14:paraId="4FA7B571" w14:textId="77777777">
        <w:trPr>
          <w:cantSplit/>
          <w:jc w:val="center"/>
        </w:trPr>
        <w:tc>
          <w:tcPr>
            <w:tcW w:w="1080" w:type="dxa"/>
            <w:shd w:val="clear" w:color="auto" w:fill="F2F4F6"/>
            <w:tcMar>
              <w:top w:w="70" w:type="dxa"/>
              <w:left w:w="85" w:type="dxa"/>
              <w:bottom w:w="70" w:type="dxa"/>
              <w:right w:w="85" w:type="dxa"/>
            </w:tcMar>
            <w:vAlign w:val="center"/>
          </w:tcPr>
          <w:p w14:paraId="7DDC08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shd w:val="clear" w:color="auto" w:fill="F2F4F6"/>
            <w:tcMar>
              <w:top w:w="70" w:type="dxa"/>
              <w:left w:w="85" w:type="dxa"/>
              <w:bottom w:w="70" w:type="dxa"/>
              <w:right w:w="85" w:type="dxa"/>
            </w:tcMar>
            <w:vAlign w:val="center"/>
          </w:tcPr>
          <w:p w14:paraId="7D35966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/{locale}/search</w:t>
            </w:r>
          </w:p>
        </w:tc>
        <w:tc>
          <w:tcPr>
            <w:tcW w:w="4968" w:type="dxa"/>
            <w:shd w:val="clear" w:color="auto" w:fill="F2F4F6"/>
            <w:tcMar>
              <w:top w:w="70" w:type="dxa"/>
              <w:left w:w="85" w:type="dxa"/>
              <w:bottom w:w="70" w:type="dxa"/>
              <w:right w:w="85" w:type="dxa"/>
            </w:tcMar>
            <w:vAlign w:val="center"/>
          </w:tcPr>
          <w:p w14:paraId="0BD6EF5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 results</w:t>
            </w:r>
          </w:p>
        </w:tc>
      </w:tr>
      <w:tr w:rsidR="00741151" w:rsidRPr="00E4439C" w14:paraId="72B663FB" w14:textId="77777777">
        <w:trPr>
          <w:cantSplit/>
          <w:jc w:val="center"/>
        </w:trPr>
        <w:tc>
          <w:tcPr>
            <w:tcW w:w="1080" w:type="dxa"/>
            <w:tcMar>
              <w:top w:w="70" w:type="dxa"/>
              <w:left w:w="85" w:type="dxa"/>
              <w:bottom w:w="70" w:type="dxa"/>
              <w:right w:w="85" w:type="dxa"/>
            </w:tcMar>
            <w:vAlign w:val="center"/>
          </w:tcPr>
          <w:p w14:paraId="6FE880A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POST</w:t>
            </w:r>
          </w:p>
        </w:tc>
        <w:tc>
          <w:tcPr>
            <w:tcW w:w="4320" w:type="dxa"/>
            <w:tcMar>
              <w:top w:w="70" w:type="dxa"/>
              <w:left w:w="85" w:type="dxa"/>
              <w:bottom w:w="70" w:type="dxa"/>
              <w:right w:w="85" w:type="dxa"/>
            </w:tcMar>
            <w:vAlign w:val="center"/>
          </w:tcPr>
          <w:p w14:paraId="459D31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/{locale}/consultations</w:t>
            </w:r>
          </w:p>
        </w:tc>
        <w:tc>
          <w:tcPr>
            <w:tcW w:w="4968" w:type="dxa"/>
            <w:tcMar>
              <w:top w:w="70" w:type="dxa"/>
              <w:left w:w="85" w:type="dxa"/>
              <w:bottom w:w="70" w:type="dxa"/>
              <w:right w:w="85" w:type="dxa"/>
            </w:tcMar>
            <w:vAlign w:val="center"/>
          </w:tcPr>
          <w:p w14:paraId="3A7D44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Consultation request</w:t>
            </w:r>
          </w:p>
        </w:tc>
      </w:tr>
      <w:tr w:rsidR="00741151" w:rsidRPr="00E4439C" w14:paraId="66B5705D" w14:textId="77777777">
        <w:trPr>
          <w:cantSplit/>
          <w:jc w:val="center"/>
        </w:trPr>
        <w:tc>
          <w:tcPr>
            <w:tcW w:w="1080" w:type="dxa"/>
            <w:shd w:val="clear" w:color="auto" w:fill="F2F4F6"/>
            <w:tcMar>
              <w:top w:w="70" w:type="dxa"/>
              <w:left w:w="85" w:type="dxa"/>
              <w:bottom w:w="70" w:type="dxa"/>
              <w:right w:w="85" w:type="dxa"/>
            </w:tcMar>
            <w:vAlign w:val="center"/>
          </w:tcPr>
          <w:p w14:paraId="5A268D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POST</w:t>
            </w:r>
          </w:p>
        </w:tc>
        <w:tc>
          <w:tcPr>
            <w:tcW w:w="4320" w:type="dxa"/>
            <w:shd w:val="clear" w:color="auto" w:fill="F2F4F6"/>
            <w:tcMar>
              <w:top w:w="70" w:type="dxa"/>
              <w:left w:w="85" w:type="dxa"/>
              <w:bottom w:w="70" w:type="dxa"/>
              <w:right w:w="85" w:type="dxa"/>
            </w:tcMar>
            <w:vAlign w:val="center"/>
          </w:tcPr>
          <w:p w14:paraId="140937D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/{locale}/proposal-requests</w:t>
            </w:r>
          </w:p>
        </w:tc>
        <w:tc>
          <w:tcPr>
            <w:tcW w:w="4968" w:type="dxa"/>
            <w:shd w:val="clear" w:color="auto" w:fill="F2F4F6"/>
            <w:tcMar>
              <w:top w:w="70" w:type="dxa"/>
              <w:left w:w="85" w:type="dxa"/>
              <w:bottom w:w="70" w:type="dxa"/>
              <w:right w:w="85" w:type="dxa"/>
            </w:tcMar>
            <w:vAlign w:val="center"/>
          </w:tcPr>
          <w:p w14:paraId="40B123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RFP or proposal request</w:t>
            </w:r>
          </w:p>
        </w:tc>
      </w:tr>
      <w:tr w:rsidR="00741151" w:rsidRPr="00E4439C" w14:paraId="1EB827E9" w14:textId="77777777">
        <w:trPr>
          <w:cantSplit/>
          <w:jc w:val="center"/>
        </w:trPr>
        <w:tc>
          <w:tcPr>
            <w:tcW w:w="1080" w:type="dxa"/>
            <w:tcMar>
              <w:top w:w="70" w:type="dxa"/>
              <w:left w:w="85" w:type="dxa"/>
              <w:bottom w:w="70" w:type="dxa"/>
              <w:right w:w="85" w:type="dxa"/>
            </w:tcMar>
            <w:vAlign w:val="center"/>
          </w:tcPr>
          <w:p w14:paraId="59A4840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POST</w:t>
            </w:r>
          </w:p>
        </w:tc>
        <w:tc>
          <w:tcPr>
            <w:tcW w:w="4320" w:type="dxa"/>
            <w:tcMar>
              <w:top w:w="70" w:type="dxa"/>
              <w:left w:w="85" w:type="dxa"/>
              <w:bottom w:w="70" w:type="dxa"/>
              <w:right w:w="85" w:type="dxa"/>
            </w:tcMar>
            <w:vAlign w:val="center"/>
          </w:tcPr>
          <w:p w14:paraId="176A4E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/{locale}/contact</w:t>
            </w:r>
          </w:p>
        </w:tc>
        <w:tc>
          <w:tcPr>
            <w:tcW w:w="4968" w:type="dxa"/>
            <w:tcMar>
              <w:top w:w="70" w:type="dxa"/>
              <w:left w:w="85" w:type="dxa"/>
              <w:bottom w:w="70" w:type="dxa"/>
              <w:right w:w="85" w:type="dxa"/>
            </w:tcMar>
            <w:vAlign w:val="center"/>
          </w:tcPr>
          <w:p w14:paraId="645EAA4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Contact message</w:t>
            </w:r>
          </w:p>
        </w:tc>
      </w:tr>
      <w:tr w:rsidR="00741151" w:rsidRPr="00E4439C" w14:paraId="27796BD8" w14:textId="77777777">
        <w:trPr>
          <w:cantSplit/>
          <w:jc w:val="center"/>
        </w:trPr>
        <w:tc>
          <w:tcPr>
            <w:tcW w:w="1080" w:type="dxa"/>
            <w:shd w:val="clear" w:color="auto" w:fill="F2F4F6"/>
            <w:tcMar>
              <w:top w:w="70" w:type="dxa"/>
              <w:left w:w="85" w:type="dxa"/>
              <w:bottom w:w="70" w:type="dxa"/>
              <w:right w:w="85" w:type="dxa"/>
            </w:tcMar>
            <w:vAlign w:val="center"/>
          </w:tcPr>
          <w:p w14:paraId="19DFEA9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POST</w:t>
            </w:r>
          </w:p>
        </w:tc>
        <w:tc>
          <w:tcPr>
            <w:tcW w:w="4320" w:type="dxa"/>
            <w:shd w:val="clear" w:color="auto" w:fill="F2F4F6"/>
            <w:tcMar>
              <w:top w:w="70" w:type="dxa"/>
              <w:left w:w="85" w:type="dxa"/>
              <w:bottom w:w="70" w:type="dxa"/>
              <w:right w:w="85" w:type="dxa"/>
            </w:tcMar>
            <w:vAlign w:val="center"/>
          </w:tcPr>
          <w:p w14:paraId="3E38622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/{locale}/newsletter</w:t>
            </w:r>
          </w:p>
        </w:tc>
        <w:tc>
          <w:tcPr>
            <w:tcW w:w="4968" w:type="dxa"/>
            <w:shd w:val="clear" w:color="auto" w:fill="F2F4F6"/>
            <w:tcMar>
              <w:top w:w="70" w:type="dxa"/>
              <w:left w:w="85" w:type="dxa"/>
              <w:bottom w:w="70" w:type="dxa"/>
              <w:right w:w="85" w:type="dxa"/>
            </w:tcMar>
            <w:vAlign w:val="center"/>
          </w:tcPr>
          <w:p w14:paraId="14193E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Subscription request</w:t>
            </w:r>
          </w:p>
        </w:tc>
      </w:tr>
      <w:tr w:rsidR="00741151" w:rsidRPr="00E4439C" w14:paraId="1F3E0E73" w14:textId="77777777">
        <w:trPr>
          <w:cantSplit/>
          <w:jc w:val="center"/>
        </w:trPr>
        <w:tc>
          <w:tcPr>
            <w:tcW w:w="1080" w:type="dxa"/>
            <w:tcMar>
              <w:top w:w="70" w:type="dxa"/>
              <w:left w:w="85" w:type="dxa"/>
              <w:bottom w:w="70" w:type="dxa"/>
              <w:right w:w="85" w:type="dxa"/>
            </w:tcMar>
            <w:vAlign w:val="center"/>
          </w:tcPr>
          <w:p w14:paraId="782B07F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tcMar>
              <w:top w:w="70" w:type="dxa"/>
              <w:left w:w="85" w:type="dxa"/>
              <w:bottom w:w="70" w:type="dxa"/>
              <w:right w:w="85" w:type="dxa"/>
            </w:tcMar>
            <w:vAlign w:val="center"/>
          </w:tcPr>
          <w:p w14:paraId="25DCBD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/newsletter/confirm/{token}</w:t>
            </w:r>
          </w:p>
        </w:tc>
        <w:tc>
          <w:tcPr>
            <w:tcW w:w="4968" w:type="dxa"/>
            <w:tcMar>
              <w:top w:w="70" w:type="dxa"/>
              <w:left w:w="85" w:type="dxa"/>
              <w:bottom w:w="70" w:type="dxa"/>
              <w:right w:w="85" w:type="dxa"/>
            </w:tcMar>
            <w:vAlign w:val="center"/>
          </w:tcPr>
          <w:p w14:paraId="206D61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Confirm subscription</w:t>
            </w:r>
          </w:p>
        </w:tc>
      </w:tr>
      <w:tr w:rsidR="00741151" w:rsidRPr="00E4439C" w14:paraId="7D03418E" w14:textId="77777777">
        <w:trPr>
          <w:cantSplit/>
          <w:jc w:val="center"/>
        </w:trPr>
        <w:tc>
          <w:tcPr>
            <w:tcW w:w="1080" w:type="dxa"/>
            <w:shd w:val="clear" w:color="auto" w:fill="F2F4F6"/>
            <w:tcMar>
              <w:top w:w="70" w:type="dxa"/>
              <w:left w:w="85" w:type="dxa"/>
              <w:bottom w:w="70" w:type="dxa"/>
              <w:right w:w="85" w:type="dxa"/>
            </w:tcMar>
            <w:vAlign w:val="center"/>
          </w:tcPr>
          <w:p w14:paraId="2ABD12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GET</w:t>
            </w:r>
          </w:p>
        </w:tc>
        <w:tc>
          <w:tcPr>
            <w:tcW w:w="4320" w:type="dxa"/>
            <w:shd w:val="clear" w:color="auto" w:fill="F2F4F6"/>
            <w:tcMar>
              <w:top w:w="70" w:type="dxa"/>
              <w:left w:w="85" w:type="dxa"/>
              <w:bottom w:w="70" w:type="dxa"/>
              <w:right w:w="85" w:type="dxa"/>
            </w:tcMar>
            <w:vAlign w:val="center"/>
          </w:tcPr>
          <w:p w14:paraId="327949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/newsletter/unsubscribe/{token}</w:t>
            </w:r>
          </w:p>
        </w:tc>
        <w:tc>
          <w:tcPr>
            <w:tcW w:w="4968" w:type="dxa"/>
            <w:shd w:val="clear" w:color="auto" w:fill="F2F4F6"/>
            <w:tcMar>
              <w:top w:w="70" w:type="dxa"/>
              <w:left w:w="85" w:type="dxa"/>
              <w:bottom w:w="70" w:type="dxa"/>
              <w:right w:w="85" w:type="dxa"/>
            </w:tcMar>
            <w:vAlign w:val="center"/>
          </w:tcPr>
          <w:p w14:paraId="720676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Unsubscribe</w:t>
            </w:r>
          </w:p>
        </w:tc>
      </w:tr>
    </w:tbl>
    <w:p w14:paraId="00F6D0B6" w14:textId="77777777" w:rsidR="00741151" w:rsidRPr="00E4439C" w:rsidRDefault="00000000">
      <w:pPr>
        <w:pStyle w:val="Heading2"/>
        <w:rPr>
          <w:rFonts w:ascii="Abyssinica SIL" w:hAnsi="Abyssinica SIL" w:cs="Abyssinica SIL"/>
        </w:rPr>
      </w:pPr>
      <w:bookmarkStart w:id="63" w:name="X2582bd084c0cd6f1c835cbb8f1fe533e31e67d4"/>
      <w:bookmarkEnd w:id="62"/>
      <w:r w:rsidRPr="00E4439C">
        <w:rPr>
          <w:rFonts w:ascii="Abyssinica SIL" w:hAnsi="Abyssinica SIL" w:cs="Abyssinica SIL"/>
        </w:rPr>
        <w:t>8.3 Administrative Route Groups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42D67313" w14:textId="77777777">
        <w:trPr>
          <w:cantSplit/>
          <w:tblHeader/>
          <w:jc w:val="center"/>
        </w:trPr>
        <w:tc>
          <w:tcPr>
            <w:tcW w:w="2088" w:type="dxa"/>
            <w:shd w:val="clear" w:color="auto" w:fill="17324D"/>
            <w:tcMar>
              <w:top w:w="70" w:type="dxa"/>
              <w:left w:w="85" w:type="dxa"/>
              <w:bottom w:w="70" w:type="dxa"/>
              <w:right w:w="85" w:type="dxa"/>
            </w:tcMar>
            <w:vAlign w:val="center"/>
          </w:tcPr>
          <w:p w14:paraId="17B18DC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Prefix</w:t>
            </w:r>
          </w:p>
        </w:tc>
        <w:tc>
          <w:tcPr>
            <w:tcW w:w="4176" w:type="dxa"/>
            <w:shd w:val="clear" w:color="auto" w:fill="17324D"/>
            <w:tcMar>
              <w:top w:w="70" w:type="dxa"/>
              <w:left w:w="85" w:type="dxa"/>
              <w:bottom w:w="70" w:type="dxa"/>
              <w:right w:w="85" w:type="dxa"/>
            </w:tcMar>
            <w:vAlign w:val="center"/>
          </w:tcPr>
          <w:p w14:paraId="119956A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Middleware / policy</w:t>
            </w:r>
          </w:p>
        </w:tc>
        <w:tc>
          <w:tcPr>
            <w:tcW w:w="4104" w:type="dxa"/>
            <w:shd w:val="clear" w:color="auto" w:fill="17324D"/>
            <w:tcMar>
              <w:top w:w="70" w:type="dxa"/>
              <w:left w:w="85" w:type="dxa"/>
              <w:bottom w:w="70" w:type="dxa"/>
              <w:right w:w="85" w:type="dxa"/>
            </w:tcMar>
            <w:vAlign w:val="center"/>
          </w:tcPr>
          <w:p w14:paraId="429E029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Capabilities</w:t>
            </w:r>
          </w:p>
        </w:tc>
      </w:tr>
      <w:tr w:rsidR="00741151" w:rsidRPr="00E4439C" w14:paraId="4C0F289B" w14:textId="77777777">
        <w:trPr>
          <w:cantSplit/>
          <w:jc w:val="center"/>
        </w:trPr>
        <w:tc>
          <w:tcPr>
            <w:tcW w:w="2088" w:type="dxa"/>
            <w:tcMar>
              <w:top w:w="70" w:type="dxa"/>
              <w:left w:w="85" w:type="dxa"/>
              <w:bottom w:w="70" w:type="dxa"/>
              <w:right w:w="85" w:type="dxa"/>
            </w:tcMar>
            <w:vAlign w:val="center"/>
          </w:tcPr>
          <w:p w14:paraId="380966A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/admin/content</w:t>
            </w:r>
          </w:p>
        </w:tc>
        <w:tc>
          <w:tcPr>
            <w:tcW w:w="4176" w:type="dxa"/>
            <w:tcMar>
              <w:top w:w="70" w:type="dxa"/>
              <w:left w:w="85" w:type="dxa"/>
              <w:bottom w:w="70" w:type="dxa"/>
              <w:right w:w="85" w:type="dxa"/>
            </w:tcMar>
            <w:vAlign w:val="center"/>
          </w:tcPr>
          <w:p w14:paraId="5BB340A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 verified, MFA, content.* permission</w:t>
            </w:r>
          </w:p>
        </w:tc>
        <w:tc>
          <w:tcPr>
            <w:tcW w:w="4104" w:type="dxa"/>
            <w:tcMar>
              <w:top w:w="70" w:type="dxa"/>
              <w:left w:w="85" w:type="dxa"/>
              <w:bottom w:w="70" w:type="dxa"/>
              <w:right w:w="85" w:type="dxa"/>
            </w:tcMar>
            <w:vAlign w:val="center"/>
          </w:tcPr>
          <w:p w14:paraId="06C4EEF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 versions, preview, review, publication, and archive</w:t>
            </w:r>
          </w:p>
        </w:tc>
      </w:tr>
      <w:tr w:rsidR="00741151" w:rsidRPr="00E4439C" w14:paraId="67AE6C78" w14:textId="77777777">
        <w:trPr>
          <w:cantSplit/>
          <w:jc w:val="center"/>
        </w:trPr>
        <w:tc>
          <w:tcPr>
            <w:tcW w:w="2088" w:type="dxa"/>
            <w:shd w:val="clear" w:color="auto" w:fill="F2F4F6"/>
            <w:tcMar>
              <w:top w:w="70" w:type="dxa"/>
              <w:left w:w="85" w:type="dxa"/>
              <w:bottom w:w="70" w:type="dxa"/>
              <w:right w:w="85" w:type="dxa"/>
            </w:tcMar>
            <w:vAlign w:val="center"/>
          </w:tcPr>
          <w:p w14:paraId="7C959DB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/admin/media</w:t>
            </w:r>
          </w:p>
        </w:tc>
        <w:tc>
          <w:tcPr>
            <w:tcW w:w="4176" w:type="dxa"/>
            <w:shd w:val="clear" w:color="auto" w:fill="F2F4F6"/>
            <w:tcMar>
              <w:top w:w="70" w:type="dxa"/>
              <w:left w:w="85" w:type="dxa"/>
              <w:bottom w:w="70" w:type="dxa"/>
              <w:right w:w="85" w:type="dxa"/>
            </w:tcMar>
            <w:vAlign w:val="center"/>
          </w:tcPr>
          <w:p w14:paraId="12D08C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 verified, MFA, media.* permission</w:t>
            </w:r>
          </w:p>
        </w:tc>
        <w:tc>
          <w:tcPr>
            <w:tcW w:w="4104" w:type="dxa"/>
            <w:shd w:val="clear" w:color="auto" w:fill="F2F4F6"/>
            <w:tcMar>
              <w:top w:w="70" w:type="dxa"/>
              <w:left w:w="85" w:type="dxa"/>
              <w:bottom w:w="70" w:type="dxa"/>
              <w:right w:w="85" w:type="dxa"/>
            </w:tcMar>
            <w:vAlign w:val="center"/>
          </w:tcPr>
          <w:p w14:paraId="65B4E47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Upload, scan state, metadata, usage, and deletion</w:t>
            </w:r>
          </w:p>
        </w:tc>
      </w:tr>
      <w:tr w:rsidR="00741151" w:rsidRPr="00E4439C" w14:paraId="571528D0" w14:textId="77777777">
        <w:trPr>
          <w:cantSplit/>
          <w:jc w:val="center"/>
        </w:trPr>
        <w:tc>
          <w:tcPr>
            <w:tcW w:w="2088" w:type="dxa"/>
            <w:tcMar>
              <w:top w:w="70" w:type="dxa"/>
              <w:left w:w="85" w:type="dxa"/>
              <w:bottom w:w="70" w:type="dxa"/>
              <w:right w:w="85" w:type="dxa"/>
            </w:tcMar>
            <w:vAlign w:val="center"/>
          </w:tcPr>
          <w:p w14:paraId="298428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/admin/engagement</w:t>
            </w:r>
          </w:p>
        </w:tc>
        <w:tc>
          <w:tcPr>
            <w:tcW w:w="4176" w:type="dxa"/>
            <w:tcMar>
              <w:top w:w="70" w:type="dxa"/>
              <w:left w:w="85" w:type="dxa"/>
              <w:bottom w:w="70" w:type="dxa"/>
              <w:right w:w="85" w:type="dxa"/>
            </w:tcMar>
            <w:vAlign w:val="center"/>
          </w:tcPr>
          <w:p w14:paraId="4E0D39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 verified, engagement.* permission</w:t>
            </w:r>
          </w:p>
        </w:tc>
        <w:tc>
          <w:tcPr>
            <w:tcW w:w="4104" w:type="dxa"/>
            <w:tcMar>
              <w:top w:w="70" w:type="dxa"/>
              <w:left w:w="85" w:type="dxa"/>
              <w:bottom w:w="70" w:type="dxa"/>
              <w:right w:w="85" w:type="dxa"/>
            </w:tcMar>
            <w:vAlign w:val="center"/>
          </w:tcPr>
          <w:p w14:paraId="6C60C2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Consultation/RFP/application triage, assignment, status, and export</w:t>
            </w:r>
          </w:p>
        </w:tc>
      </w:tr>
      <w:tr w:rsidR="00741151" w:rsidRPr="00E4439C" w14:paraId="40FC2F63" w14:textId="77777777">
        <w:trPr>
          <w:cantSplit/>
          <w:jc w:val="center"/>
        </w:trPr>
        <w:tc>
          <w:tcPr>
            <w:tcW w:w="2088" w:type="dxa"/>
            <w:shd w:val="clear" w:color="auto" w:fill="F2F4F6"/>
            <w:tcMar>
              <w:top w:w="70" w:type="dxa"/>
              <w:left w:w="85" w:type="dxa"/>
              <w:bottom w:w="70" w:type="dxa"/>
              <w:right w:w="85" w:type="dxa"/>
            </w:tcMar>
            <w:vAlign w:val="center"/>
          </w:tcPr>
          <w:p w14:paraId="61CBA26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/admin/users</w:t>
            </w:r>
          </w:p>
        </w:tc>
        <w:tc>
          <w:tcPr>
            <w:tcW w:w="4176" w:type="dxa"/>
            <w:shd w:val="clear" w:color="auto" w:fill="F2F4F6"/>
            <w:tcMar>
              <w:top w:w="70" w:type="dxa"/>
              <w:left w:w="85" w:type="dxa"/>
              <w:bottom w:w="70" w:type="dxa"/>
              <w:right w:w="85" w:type="dxa"/>
            </w:tcMar>
            <w:vAlign w:val="center"/>
          </w:tcPr>
          <w:p w14:paraId="5C2155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 verified, MFA, users.* permission</w:t>
            </w:r>
          </w:p>
        </w:tc>
        <w:tc>
          <w:tcPr>
            <w:tcW w:w="4104" w:type="dxa"/>
            <w:shd w:val="clear" w:color="auto" w:fill="F2F4F6"/>
            <w:tcMar>
              <w:top w:w="70" w:type="dxa"/>
              <w:left w:w="85" w:type="dxa"/>
              <w:bottom w:w="70" w:type="dxa"/>
              <w:right w:w="85" w:type="dxa"/>
            </w:tcMar>
            <w:vAlign w:val="center"/>
          </w:tcPr>
          <w:p w14:paraId="05E86F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Accounts, status, roles, sessions, and MFA oversight</w:t>
            </w:r>
          </w:p>
        </w:tc>
      </w:tr>
      <w:tr w:rsidR="00741151" w:rsidRPr="00E4439C" w14:paraId="7BEAB252" w14:textId="77777777">
        <w:trPr>
          <w:cantSplit/>
          <w:jc w:val="center"/>
        </w:trPr>
        <w:tc>
          <w:tcPr>
            <w:tcW w:w="2088" w:type="dxa"/>
            <w:tcMar>
              <w:top w:w="70" w:type="dxa"/>
              <w:left w:w="85" w:type="dxa"/>
              <w:bottom w:w="70" w:type="dxa"/>
              <w:right w:w="85" w:type="dxa"/>
            </w:tcMar>
            <w:vAlign w:val="center"/>
          </w:tcPr>
          <w:p w14:paraId="25B2C01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/admin/settings</w:t>
            </w:r>
          </w:p>
        </w:tc>
        <w:tc>
          <w:tcPr>
            <w:tcW w:w="4176" w:type="dxa"/>
            <w:tcMar>
              <w:top w:w="70" w:type="dxa"/>
              <w:left w:w="85" w:type="dxa"/>
              <w:bottom w:w="70" w:type="dxa"/>
              <w:right w:w="85" w:type="dxa"/>
            </w:tcMar>
            <w:vAlign w:val="center"/>
          </w:tcPr>
          <w:p w14:paraId="5580AF2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 verified, recent MFA, settings.* permission</w:t>
            </w:r>
          </w:p>
        </w:tc>
        <w:tc>
          <w:tcPr>
            <w:tcW w:w="4104" w:type="dxa"/>
            <w:tcMar>
              <w:top w:w="70" w:type="dxa"/>
              <w:left w:w="85" w:type="dxa"/>
              <w:bottom w:w="70" w:type="dxa"/>
              <w:right w:w="85" w:type="dxa"/>
            </w:tcMar>
            <w:vAlign w:val="center"/>
          </w:tcPr>
          <w:p w14:paraId="44CCB28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Typed settings, integrations, feature flags, and maintenance</w:t>
            </w:r>
          </w:p>
        </w:tc>
      </w:tr>
      <w:tr w:rsidR="00741151" w:rsidRPr="00E4439C" w14:paraId="60CCB2D5" w14:textId="77777777">
        <w:trPr>
          <w:cantSplit/>
          <w:jc w:val="center"/>
        </w:trPr>
        <w:tc>
          <w:tcPr>
            <w:tcW w:w="2088" w:type="dxa"/>
            <w:shd w:val="clear" w:color="auto" w:fill="F2F4F6"/>
            <w:tcMar>
              <w:top w:w="70" w:type="dxa"/>
              <w:left w:w="85" w:type="dxa"/>
              <w:bottom w:w="70" w:type="dxa"/>
              <w:right w:w="85" w:type="dxa"/>
            </w:tcMar>
            <w:vAlign w:val="center"/>
          </w:tcPr>
          <w:p w14:paraId="75C7F1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/admin/audit</w:t>
            </w:r>
          </w:p>
        </w:tc>
        <w:tc>
          <w:tcPr>
            <w:tcW w:w="4176" w:type="dxa"/>
            <w:shd w:val="clear" w:color="auto" w:fill="F2F4F6"/>
            <w:tcMar>
              <w:top w:w="70" w:type="dxa"/>
              <w:left w:w="85" w:type="dxa"/>
              <w:bottom w:w="70" w:type="dxa"/>
              <w:right w:w="85" w:type="dxa"/>
            </w:tcMar>
            <w:vAlign w:val="center"/>
          </w:tcPr>
          <w:p w14:paraId="128C2D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 verified, MFA, audit.view permission</w:t>
            </w:r>
          </w:p>
        </w:tc>
        <w:tc>
          <w:tcPr>
            <w:tcW w:w="4104" w:type="dxa"/>
            <w:shd w:val="clear" w:color="auto" w:fill="F2F4F6"/>
            <w:tcMar>
              <w:top w:w="70" w:type="dxa"/>
              <w:left w:w="85" w:type="dxa"/>
              <w:bottom w:w="70" w:type="dxa"/>
              <w:right w:w="85" w:type="dxa"/>
            </w:tcMar>
            <w:vAlign w:val="center"/>
          </w:tcPr>
          <w:p w14:paraId="26AD48C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Read-only audit search and authorized export</w:t>
            </w:r>
          </w:p>
        </w:tc>
      </w:tr>
      <w:tr w:rsidR="00741151" w:rsidRPr="00E4439C" w14:paraId="4627F8C3" w14:textId="77777777">
        <w:trPr>
          <w:cantSplit/>
          <w:jc w:val="center"/>
        </w:trPr>
        <w:tc>
          <w:tcPr>
            <w:tcW w:w="2088" w:type="dxa"/>
            <w:tcMar>
              <w:top w:w="70" w:type="dxa"/>
              <w:left w:w="85" w:type="dxa"/>
              <w:bottom w:w="70" w:type="dxa"/>
              <w:right w:w="85" w:type="dxa"/>
            </w:tcMar>
            <w:vAlign w:val="center"/>
          </w:tcPr>
          <w:p w14:paraId="27F581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/admin/operations</w:t>
            </w:r>
          </w:p>
        </w:tc>
        <w:tc>
          <w:tcPr>
            <w:tcW w:w="4176" w:type="dxa"/>
            <w:tcMar>
              <w:top w:w="70" w:type="dxa"/>
              <w:left w:w="85" w:type="dxa"/>
              <w:bottom w:w="70" w:type="dxa"/>
              <w:right w:w="85" w:type="dxa"/>
            </w:tcMar>
            <w:vAlign w:val="center"/>
          </w:tcPr>
          <w:p w14:paraId="107029B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 verified, MFA, operations.view permission</w:t>
            </w:r>
          </w:p>
        </w:tc>
        <w:tc>
          <w:tcPr>
            <w:tcW w:w="4104" w:type="dxa"/>
            <w:tcMar>
              <w:top w:w="70" w:type="dxa"/>
              <w:left w:w="85" w:type="dxa"/>
              <w:bottom w:w="70" w:type="dxa"/>
              <w:right w:w="85" w:type="dxa"/>
            </w:tcMar>
            <w:vAlign w:val="center"/>
          </w:tcPr>
          <w:p w14:paraId="39FD516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Queues, failed jobs, scheduler, integration, backup, and health evidence</w:t>
            </w:r>
          </w:p>
        </w:tc>
      </w:tr>
    </w:tbl>
    <w:p w14:paraId="067F3AB8" w14:textId="77777777" w:rsidR="00741151" w:rsidRPr="00E4439C" w:rsidRDefault="00000000">
      <w:pPr>
        <w:pStyle w:val="Heading2"/>
        <w:rPr>
          <w:rFonts w:ascii="Abyssinica SIL" w:hAnsi="Abyssinica SIL" w:cs="Abyssinica SIL"/>
        </w:rPr>
      </w:pPr>
      <w:bookmarkStart w:id="64" w:name="X621ae54e8165a95bb24e80ea886a929caf3a711"/>
      <w:bookmarkEnd w:id="63"/>
      <w:r w:rsidRPr="00E4439C">
        <w:rPr>
          <w:rFonts w:ascii="Abyssinica SIL" w:hAnsi="Abyssinica SIL" w:cs="Abyssinica SIL"/>
        </w:rPr>
        <w:t>8.4 Notifications and Templates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9"/>
        <w:gridCol w:w="3311"/>
        <w:gridCol w:w="1584"/>
        <w:gridCol w:w="3744"/>
      </w:tblGrid>
      <w:tr w:rsidR="00741151" w:rsidRPr="00E4439C" w14:paraId="7A2E2E11" w14:textId="77777777">
        <w:trPr>
          <w:cantSplit/>
          <w:tblHeader/>
          <w:jc w:val="center"/>
        </w:trPr>
        <w:tc>
          <w:tcPr>
            <w:tcW w:w="1728" w:type="dxa"/>
            <w:shd w:val="clear" w:color="auto" w:fill="17324D"/>
            <w:tcMar>
              <w:top w:w="70" w:type="dxa"/>
              <w:left w:w="85" w:type="dxa"/>
              <w:bottom w:w="70" w:type="dxa"/>
              <w:right w:w="85" w:type="dxa"/>
            </w:tcMar>
            <w:vAlign w:val="center"/>
          </w:tcPr>
          <w:p w14:paraId="59FC4B3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Message</w:t>
            </w:r>
          </w:p>
        </w:tc>
        <w:tc>
          <w:tcPr>
            <w:tcW w:w="3311" w:type="dxa"/>
            <w:shd w:val="clear" w:color="auto" w:fill="17324D"/>
            <w:tcMar>
              <w:top w:w="70" w:type="dxa"/>
              <w:left w:w="85" w:type="dxa"/>
              <w:bottom w:w="70" w:type="dxa"/>
              <w:right w:w="85" w:type="dxa"/>
            </w:tcMar>
            <w:vAlign w:val="center"/>
          </w:tcPr>
          <w:p w14:paraId="3EDE0A1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Trigger</w:t>
            </w:r>
          </w:p>
        </w:tc>
        <w:tc>
          <w:tcPr>
            <w:tcW w:w="1584" w:type="dxa"/>
            <w:shd w:val="clear" w:color="auto" w:fill="17324D"/>
            <w:tcMar>
              <w:top w:w="70" w:type="dxa"/>
              <w:left w:w="85" w:type="dxa"/>
              <w:bottom w:w="70" w:type="dxa"/>
              <w:right w:w="85" w:type="dxa"/>
            </w:tcMar>
            <w:vAlign w:val="center"/>
          </w:tcPr>
          <w:p w14:paraId="67360C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Channel</w:t>
            </w:r>
          </w:p>
        </w:tc>
        <w:tc>
          <w:tcPr>
            <w:tcW w:w="3744" w:type="dxa"/>
            <w:shd w:val="clear" w:color="auto" w:fill="17324D"/>
            <w:tcMar>
              <w:top w:w="70" w:type="dxa"/>
              <w:left w:w="85" w:type="dxa"/>
              <w:bottom w:w="70" w:type="dxa"/>
              <w:right w:w="85" w:type="dxa"/>
            </w:tcMar>
            <w:vAlign w:val="center"/>
          </w:tcPr>
          <w:p w14:paraId="1F8631B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Failure handling</w:t>
            </w:r>
          </w:p>
        </w:tc>
      </w:tr>
      <w:tr w:rsidR="00741151" w:rsidRPr="00E4439C" w14:paraId="3DD7ADB9" w14:textId="77777777">
        <w:trPr>
          <w:cantSplit/>
          <w:jc w:val="center"/>
        </w:trPr>
        <w:tc>
          <w:tcPr>
            <w:tcW w:w="1728" w:type="dxa"/>
            <w:tcMar>
              <w:top w:w="70" w:type="dxa"/>
              <w:left w:w="85" w:type="dxa"/>
              <w:bottom w:w="70" w:type="dxa"/>
              <w:right w:w="85" w:type="dxa"/>
            </w:tcMar>
            <w:vAlign w:val="center"/>
          </w:tcPr>
          <w:p w14:paraId="58AA344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Submission acknowledgement</w:t>
            </w:r>
          </w:p>
        </w:tc>
        <w:tc>
          <w:tcPr>
            <w:tcW w:w="3311" w:type="dxa"/>
            <w:tcMar>
              <w:top w:w="70" w:type="dxa"/>
              <w:left w:w="85" w:type="dxa"/>
              <w:bottom w:w="70" w:type="dxa"/>
              <w:right w:w="85" w:type="dxa"/>
            </w:tcMar>
            <w:vAlign w:val="center"/>
          </w:tcPr>
          <w:p w14:paraId="14A4ED4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Engagement record committed</w:t>
            </w:r>
          </w:p>
        </w:tc>
        <w:tc>
          <w:tcPr>
            <w:tcW w:w="1584" w:type="dxa"/>
            <w:tcMar>
              <w:top w:w="70" w:type="dxa"/>
              <w:left w:w="85" w:type="dxa"/>
              <w:bottom w:w="70" w:type="dxa"/>
              <w:right w:w="85" w:type="dxa"/>
            </w:tcMar>
            <w:vAlign w:val="center"/>
          </w:tcPr>
          <w:p w14:paraId="1630647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w:t>
            </w:r>
          </w:p>
        </w:tc>
        <w:tc>
          <w:tcPr>
            <w:tcW w:w="3744" w:type="dxa"/>
            <w:tcMar>
              <w:top w:w="70" w:type="dxa"/>
              <w:left w:w="85" w:type="dxa"/>
              <w:bottom w:w="70" w:type="dxa"/>
              <w:right w:w="85" w:type="dxa"/>
            </w:tcMar>
            <w:vAlign w:val="center"/>
          </w:tcPr>
          <w:p w14:paraId="598AD34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Retry; visible delivery state; idempotent send</w:t>
            </w:r>
          </w:p>
        </w:tc>
      </w:tr>
      <w:tr w:rsidR="00741151" w:rsidRPr="00E4439C" w14:paraId="0F881277" w14:textId="77777777">
        <w:trPr>
          <w:cantSplit/>
          <w:jc w:val="center"/>
        </w:trPr>
        <w:tc>
          <w:tcPr>
            <w:tcW w:w="1728" w:type="dxa"/>
            <w:shd w:val="clear" w:color="auto" w:fill="F2F4F6"/>
            <w:tcMar>
              <w:top w:w="70" w:type="dxa"/>
              <w:left w:w="85" w:type="dxa"/>
              <w:bottom w:w="70" w:type="dxa"/>
              <w:right w:w="85" w:type="dxa"/>
            </w:tcMar>
            <w:vAlign w:val="center"/>
          </w:tcPr>
          <w:p w14:paraId="163059C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Internal assignment alert</w:t>
            </w:r>
          </w:p>
        </w:tc>
        <w:tc>
          <w:tcPr>
            <w:tcW w:w="3311" w:type="dxa"/>
            <w:shd w:val="clear" w:color="auto" w:fill="F2F4F6"/>
            <w:tcMar>
              <w:top w:w="70" w:type="dxa"/>
              <w:left w:w="85" w:type="dxa"/>
              <w:bottom w:w="70" w:type="dxa"/>
              <w:right w:w="85" w:type="dxa"/>
            </w:tcMar>
            <w:vAlign w:val="center"/>
          </w:tcPr>
          <w:p w14:paraId="57F079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Owner assigned or reassigned</w:t>
            </w:r>
          </w:p>
        </w:tc>
        <w:tc>
          <w:tcPr>
            <w:tcW w:w="1584" w:type="dxa"/>
            <w:shd w:val="clear" w:color="auto" w:fill="F2F4F6"/>
            <w:tcMar>
              <w:top w:w="70" w:type="dxa"/>
              <w:left w:w="85" w:type="dxa"/>
              <w:bottom w:w="70" w:type="dxa"/>
              <w:right w:w="85" w:type="dxa"/>
            </w:tcMar>
            <w:vAlign w:val="center"/>
          </w:tcPr>
          <w:p w14:paraId="3F7550F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 email</w:t>
            </w:r>
          </w:p>
        </w:tc>
        <w:tc>
          <w:tcPr>
            <w:tcW w:w="3744" w:type="dxa"/>
            <w:shd w:val="clear" w:color="auto" w:fill="F2F4F6"/>
            <w:tcMar>
              <w:top w:w="70" w:type="dxa"/>
              <w:left w:w="85" w:type="dxa"/>
              <w:bottom w:w="70" w:type="dxa"/>
              <w:right w:w="85" w:type="dxa"/>
            </w:tcMar>
            <w:vAlign w:val="center"/>
          </w:tcPr>
          <w:p w14:paraId="12B046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notification remains task source</w:t>
            </w:r>
          </w:p>
        </w:tc>
      </w:tr>
      <w:tr w:rsidR="00741151" w:rsidRPr="00E4439C" w14:paraId="5E35BC6D" w14:textId="77777777">
        <w:trPr>
          <w:cantSplit/>
          <w:jc w:val="center"/>
        </w:trPr>
        <w:tc>
          <w:tcPr>
            <w:tcW w:w="1728" w:type="dxa"/>
            <w:tcMar>
              <w:top w:w="70" w:type="dxa"/>
              <w:left w:w="85" w:type="dxa"/>
              <w:bottom w:w="70" w:type="dxa"/>
              <w:right w:w="85" w:type="dxa"/>
            </w:tcMar>
            <w:vAlign w:val="center"/>
          </w:tcPr>
          <w:p w14:paraId="723906F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Workflow review request</w:t>
            </w:r>
          </w:p>
        </w:tc>
        <w:tc>
          <w:tcPr>
            <w:tcW w:w="3311" w:type="dxa"/>
            <w:tcMar>
              <w:top w:w="70" w:type="dxa"/>
              <w:left w:w="85" w:type="dxa"/>
              <w:bottom w:w="70" w:type="dxa"/>
              <w:right w:w="85" w:type="dxa"/>
            </w:tcMar>
            <w:vAlign w:val="center"/>
          </w:tcPr>
          <w:p w14:paraId="10CC2FB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 submitted</w:t>
            </w:r>
          </w:p>
        </w:tc>
        <w:tc>
          <w:tcPr>
            <w:tcW w:w="1584" w:type="dxa"/>
            <w:tcMar>
              <w:top w:w="70" w:type="dxa"/>
              <w:left w:w="85" w:type="dxa"/>
              <w:bottom w:w="70" w:type="dxa"/>
              <w:right w:w="85" w:type="dxa"/>
            </w:tcMar>
            <w:vAlign w:val="center"/>
          </w:tcPr>
          <w:p w14:paraId="044FED3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 email</w:t>
            </w:r>
          </w:p>
        </w:tc>
        <w:tc>
          <w:tcPr>
            <w:tcW w:w="3744" w:type="dxa"/>
            <w:tcMar>
              <w:top w:w="70" w:type="dxa"/>
              <w:left w:w="85" w:type="dxa"/>
              <w:bottom w:w="70" w:type="dxa"/>
              <w:right w:w="85" w:type="dxa"/>
            </w:tcMar>
            <w:vAlign w:val="center"/>
          </w:tcPr>
          <w:p w14:paraId="094CB1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Reminder/escalation after configured period</w:t>
            </w:r>
          </w:p>
        </w:tc>
      </w:tr>
      <w:tr w:rsidR="00741151" w:rsidRPr="00E4439C" w14:paraId="46E2356A" w14:textId="77777777">
        <w:trPr>
          <w:cantSplit/>
          <w:jc w:val="center"/>
        </w:trPr>
        <w:tc>
          <w:tcPr>
            <w:tcW w:w="1728" w:type="dxa"/>
            <w:shd w:val="clear" w:color="auto" w:fill="F2F4F6"/>
            <w:tcMar>
              <w:top w:w="70" w:type="dxa"/>
              <w:left w:w="85" w:type="dxa"/>
              <w:bottom w:w="70" w:type="dxa"/>
              <w:right w:w="85" w:type="dxa"/>
            </w:tcMar>
            <w:vAlign w:val="center"/>
          </w:tcPr>
          <w:p w14:paraId="4E8A7A7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Publication result</w:t>
            </w:r>
          </w:p>
        </w:tc>
        <w:tc>
          <w:tcPr>
            <w:tcW w:w="3311" w:type="dxa"/>
            <w:shd w:val="clear" w:color="auto" w:fill="F2F4F6"/>
            <w:tcMar>
              <w:top w:w="70" w:type="dxa"/>
              <w:left w:w="85" w:type="dxa"/>
              <w:bottom w:w="70" w:type="dxa"/>
              <w:right w:w="85" w:type="dxa"/>
            </w:tcMar>
            <w:vAlign w:val="center"/>
          </w:tcPr>
          <w:p w14:paraId="3188EB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Scheduled publication succeeds or fails</w:t>
            </w:r>
          </w:p>
        </w:tc>
        <w:tc>
          <w:tcPr>
            <w:tcW w:w="1584" w:type="dxa"/>
            <w:shd w:val="clear" w:color="auto" w:fill="F2F4F6"/>
            <w:tcMar>
              <w:top w:w="70" w:type="dxa"/>
              <w:left w:w="85" w:type="dxa"/>
              <w:bottom w:w="70" w:type="dxa"/>
              <w:right w:w="85" w:type="dxa"/>
            </w:tcMar>
            <w:vAlign w:val="center"/>
          </w:tcPr>
          <w:p w14:paraId="6CADC73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 email</w:t>
            </w:r>
          </w:p>
        </w:tc>
        <w:tc>
          <w:tcPr>
            <w:tcW w:w="3744" w:type="dxa"/>
            <w:shd w:val="clear" w:color="auto" w:fill="F2F4F6"/>
            <w:tcMar>
              <w:top w:w="70" w:type="dxa"/>
              <w:left w:w="85" w:type="dxa"/>
              <w:bottom w:w="70" w:type="dxa"/>
              <w:right w:w="85" w:type="dxa"/>
            </w:tcMar>
            <w:vAlign w:val="center"/>
          </w:tcPr>
          <w:p w14:paraId="61C112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Failure alerts publisher and operations</w:t>
            </w:r>
          </w:p>
        </w:tc>
      </w:tr>
      <w:tr w:rsidR="00741151" w:rsidRPr="00E4439C" w14:paraId="775D44D9" w14:textId="77777777">
        <w:trPr>
          <w:cantSplit/>
          <w:jc w:val="center"/>
        </w:trPr>
        <w:tc>
          <w:tcPr>
            <w:tcW w:w="1728" w:type="dxa"/>
            <w:tcMar>
              <w:top w:w="70" w:type="dxa"/>
              <w:left w:w="85" w:type="dxa"/>
              <w:bottom w:w="70" w:type="dxa"/>
              <w:right w:w="85" w:type="dxa"/>
            </w:tcMar>
            <w:vAlign w:val="center"/>
          </w:tcPr>
          <w:p w14:paraId="6F27F5C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Subscription confirmation</w:t>
            </w:r>
          </w:p>
        </w:tc>
        <w:tc>
          <w:tcPr>
            <w:tcW w:w="3311" w:type="dxa"/>
            <w:tcMar>
              <w:top w:w="70" w:type="dxa"/>
              <w:left w:w="85" w:type="dxa"/>
              <w:bottom w:w="70" w:type="dxa"/>
              <w:right w:w="85" w:type="dxa"/>
            </w:tcMar>
            <w:vAlign w:val="center"/>
          </w:tcPr>
          <w:p w14:paraId="6B0CBE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Subscription requested</w:t>
            </w:r>
          </w:p>
        </w:tc>
        <w:tc>
          <w:tcPr>
            <w:tcW w:w="1584" w:type="dxa"/>
            <w:tcMar>
              <w:top w:w="70" w:type="dxa"/>
              <w:left w:w="85" w:type="dxa"/>
              <w:bottom w:w="70" w:type="dxa"/>
              <w:right w:w="85" w:type="dxa"/>
            </w:tcMar>
            <w:vAlign w:val="center"/>
          </w:tcPr>
          <w:p w14:paraId="62E465D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w:t>
            </w:r>
          </w:p>
        </w:tc>
        <w:tc>
          <w:tcPr>
            <w:tcW w:w="3744" w:type="dxa"/>
            <w:tcMar>
              <w:top w:w="70" w:type="dxa"/>
              <w:left w:w="85" w:type="dxa"/>
              <w:bottom w:w="70" w:type="dxa"/>
              <w:right w:w="85" w:type="dxa"/>
            </w:tcMar>
            <w:vAlign w:val="center"/>
          </w:tcPr>
          <w:p w14:paraId="6F24F1C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Expiring token and rate-limited resend</w:t>
            </w:r>
          </w:p>
        </w:tc>
      </w:tr>
      <w:tr w:rsidR="00741151" w:rsidRPr="00E4439C" w14:paraId="0D5DF27A" w14:textId="77777777">
        <w:trPr>
          <w:cantSplit/>
          <w:jc w:val="center"/>
        </w:trPr>
        <w:tc>
          <w:tcPr>
            <w:tcW w:w="1728" w:type="dxa"/>
            <w:shd w:val="clear" w:color="auto" w:fill="F2F4F6"/>
            <w:tcMar>
              <w:top w:w="70" w:type="dxa"/>
              <w:left w:w="85" w:type="dxa"/>
              <w:bottom w:w="70" w:type="dxa"/>
              <w:right w:w="85" w:type="dxa"/>
            </w:tcMar>
            <w:vAlign w:val="center"/>
          </w:tcPr>
          <w:p w14:paraId="502730F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Security alert</w:t>
            </w:r>
          </w:p>
        </w:tc>
        <w:tc>
          <w:tcPr>
            <w:tcW w:w="3311" w:type="dxa"/>
            <w:shd w:val="clear" w:color="auto" w:fill="F2F4F6"/>
            <w:tcMar>
              <w:top w:w="70" w:type="dxa"/>
              <w:left w:w="85" w:type="dxa"/>
              <w:bottom w:w="70" w:type="dxa"/>
              <w:right w:w="85" w:type="dxa"/>
            </w:tcMar>
            <w:vAlign w:val="center"/>
          </w:tcPr>
          <w:p w14:paraId="0A8D6DF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MFA, recovery, privilege, or suspicious event</w:t>
            </w:r>
          </w:p>
        </w:tc>
        <w:tc>
          <w:tcPr>
            <w:tcW w:w="1584" w:type="dxa"/>
            <w:shd w:val="clear" w:color="auto" w:fill="F2F4F6"/>
            <w:tcMar>
              <w:top w:w="70" w:type="dxa"/>
              <w:left w:w="85" w:type="dxa"/>
              <w:bottom w:w="70" w:type="dxa"/>
              <w:right w:w="85" w:type="dxa"/>
            </w:tcMar>
            <w:vAlign w:val="center"/>
          </w:tcPr>
          <w:p w14:paraId="6EC12D9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 / operations channel</w:t>
            </w:r>
          </w:p>
        </w:tc>
        <w:tc>
          <w:tcPr>
            <w:tcW w:w="3744" w:type="dxa"/>
            <w:shd w:val="clear" w:color="auto" w:fill="F2F4F6"/>
            <w:tcMar>
              <w:top w:w="70" w:type="dxa"/>
              <w:left w:w="85" w:type="dxa"/>
              <w:bottom w:w="70" w:type="dxa"/>
              <w:right w:w="85" w:type="dxa"/>
            </w:tcMar>
            <w:vAlign w:val="center"/>
          </w:tcPr>
          <w:p w14:paraId="03FFF4C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High-priority alert plus audit event</w:t>
            </w:r>
          </w:p>
        </w:tc>
      </w:tr>
    </w:tbl>
    <w:p w14:paraId="682BDBAE" w14:textId="77777777" w:rsidR="00741151" w:rsidRPr="00E4439C" w:rsidRDefault="00000000">
      <w:pPr>
        <w:pStyle w:val="Heading2"/>
        <w:rPr>
          <w:rFonts w:ascii="Abyssinica SIL" w:hAnsi="Abyssinica SIL" w:cs="Abyssinica SIL"/>
        </w:rPr>
      </w:pPr>
      <w:bookmarkStart w:id="65" w:name="X6cccd9029bc61ca49e1a6a1906d0f0ceecd1d9b"/>
      <w:bookmarkEnd w:id="64"/>
      <w:r w:rsidRPr="00E4439C">
        <w:rPr>
          <w:rFonts w:ascii="Abyssinica SIL" w:hAnsi="Abyssinica SIL" w:cs="Abyssinica SIL"/>
        </w:rPr>
        <w:t>8.5 Integration Adapters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16542B2D" w14:textId="77777777">
        <w:trPr>
          <w:cantSplit/>
          <w:tblHeader/>
          <w:jc w:val="center"/>
        </w:trPr>
        <w:tc>
          <w:tcPr>
            <w:tcW w:w="2088" w:type="dxa"/>
            <w:shd w:val="clear" w:color="auto" w:fill="17324D"/>
            <w:tcMar>
              <w:top w:w="70" w:type="dxa"/>
              <w:left w:w="85" w:type="dxa"/>
              <w:bottom w:w="70" w:type="dxa"/>
              <w:right w:w="85" w:type="dxa"/>
            </w:tcMar>
            <w:vAlign w:val="center"/>
          </w:tcPr>
          <w:p w14:paraId="7597863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Adapter</w:t>
            </w:r>
          </w:p>
        </w:tc>
        <w:tc>
          <w:tcPr>
            <w:tcW w:w="4176" w:type="dxa"/>
            <w:shd w:val="clear" w:color="auto" w:fill="17324D"/>
            <w:tcMar>
              <w:top w:w="70" w:type="dxa"/>
              <w:left w:w="85" w:type="dxa"/>
              <w:bottom w:w="70" w:type="dxa"/>
              <w:right w:w="85" w:type="dxa"/>
            </w:tcMar>
            <w:vAlign w:val="center"/>
          </w:tcPr>
          <w:p w14:paraId="5105BEC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Input</w:t>
            </w:r>
          </w:p>
        </w:tc>
        <w:tc>
          <w:tcPr>
            <w:tcW w:w="4104" w:type="dxa"/>
            <w:shd w:val="clear" w:color="auto" w:fill="17324D"/>
            <w:tcMar>
              <w:top w:w="70" w:type="dxa"/>
              <w:left w:w="85" w:type="dxa"/>
              <w:bottom w:w="70" w:type="dxa"/>
              <w:right w:w="85" w:type="dxa"/>
            </w:tcMar>
            <w:vAlign w:val="center"/>
          </w:tcPr>
          <w:p w14:paraId="6475CD5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Output / fallback</w:t>
            </w:r>
          </w:p>
        </w:tc>
      </w:tr>
      <w:tr w:rsidR="00741151" w:rsidRPr="00E4439C" w14:paraId="4B45C0D4" w14:textId="77777777">
        <w:trPr>
          <w:cantSplit/>
          <w:jc w:val="center"/>
        </w:trPr>
        <w:tc>
          <w:tcPr>
            <w:tcW w:w="2088" w:type="dxa"/>
            <w:tcMar>
              <w:top w:w="70" w:type="dxa"/>
              <w:left w:w="85" w:type="dxa"/>
              <w:bottom w:w="70" w:type="dxa"/>
              <w:right w:w="85" w:type="dxa"/>
            </w:tcMar>
            <w:vAlign w:val="center"/>
          </w:tcPr>
          <w:p w14:paraId="36090E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 provider</w:t>
            </w:r>
          </w:p>
        </w:tc>
        <w:tc>
          <w:tcPr>
            <w:tcW w:w="4176" w:type="dxa"/>
            <w:tcMar>
              <w:top w:w="70" w:type="dxa"/>
              <w:left w:w="85" w:type="dxa"/>
              <w:bottom w:w="70" w:type="dxa"/>
              <w:right w:w="85" w:type="dxa"/>
            </w:tcMar>
            <w:vAlign w:val="center"/>
          </w:tcPr>
          <w:p w14:paraId="147584B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Localized template, recipient, sender, metadata</w:t>
            </w:r>
          </w:p>
        </w:tc>
        <w:tc>
          <w:tcPr>
            <w:tcW w:w="4104" w:type="dxa"/>
            <w:tcMar>
              <w:top w:w="70" w:type="dxa"/>
              <w:left w:w="85" w:type="dxa"/>
              <w:bottom w:w="70" w:type="dxa"/>
              <w:right w:w="85" w:type="dxa"/>
            </w:tcMar>
            <w:vAlign w:val="center"/>
          </w:tcPr>
          <w:p w14:paraId="7B71794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Provider ID and state; retry queue on failure</w:t>
            </w:r>
          </w:p>
        </w:tc>
      </w:tr>
      <w:tr w:rsidR="00741151" w:rsidRPr="00E4439C" w14:paraId="57E354CF" w14:textId="77777777">
        <w:trPr>
          <w:cantSplit/>
          <w:jc w:val="center"/>
        </w:trPr>
        <w:tc>
          <w:tcPr>
            <w:tcW w:w="2088" w:type="dxa"/>
            <w:shd w:val="clear" w:color="auto" w:fill="F2F4F6"/>
            <w:tcMar>
              <w:top w:w="70" w:type="dxa"/>
              <w:left w:w="85" w:type="dxa"/>
              <w:bottom w:w="70" w:type="dxa"/>
              <w:right w:w="85" w:type="dxa"/>
            </w:tcMar>
            <w:vAlign w:val="center"/>
          </w:tcPr>
          <w:p w14:paraId="4E03559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Map provider</w:t>
            </w:r>
          </w:p>
        </w:tc>
        <w:tc>
          <w:tcPr>
            <w:tcW w:w="4176" w:type="dxa"/>
            <w:shd w:val="clear" w:color="auto" w:fill="F2F4F6"/>
            <w:tcMar>
              <w:top w:w="70" w:type="dxa"/>
              <w:left w:w="85" w:type="dxa"/>
              <w:bottom w:w="70" w:type="dxa"/>
              <w:right w:w="85" w:type="dxa"/>
            </w:tcMar>
            <w:vAlign w:val="center"/>
          </w:tcPr>
          <w:p w14:paraId="70F6594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Coordinates and approved display options after consent</w:t>
            </w:r>
          </w:p>
        </w:tc>
        <w:tc>
          <w:tcPr>
            <w:tcW w:w="4104" w:type="dxa"/>
            <w:shd w:val="clear" w:color="auto" w:fill="F2F4F6"/>
            <w:tcMar>
              <w:top w:w="70" w:type="dxa"/>
              <w:left w:w="85" w:type="dxa"/>
              <w:bottom w:w="70" w:type="dxa"/>
              <w:right w:w="85" w:type="dxa"/>
            </w:tcMar>
            <w:vAlign w:val="center"/>
          </w:tcPr>
          <w:p w14:paraId="35CB6B6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Embedded map; textual location remains on failure</w:t>
            </w:r>
          </w:p>
        </w:tc>
      </w:tr>
      <w:tr w:rsidR="00741151" w:rsidRPr="00E4439C" w14:paraId="76059F46" w14:textId="77777777">
        <w:trPr>
          <w:cantSplit/>
          <w:jc w:val="center"/>
        </w:trPr>
        <w:tc>
          <w:tcPr>
            <w:tcW w:w="2088" w:type="dxa"/>
            <w:tcMar>
              <w:top w:w="70" w:type="dxa"/>
              <w:left w:w="85" w:type="dxa"/>
              <w:bottom w:w="70" w:type="dxa"/>
              <w:right w:w="85" w:type="dxa"/>
            </w:tcMar>
            <w:vAlign w:val="center"/>
          </w:tcPr>
          <w:p w14:paraId="47396A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Analytics provider</w:t>
            </w:r>
          </w:p>
        </w:tc>
        <w:tc>
          <w:tcPr>
            <w:tcW w:w="4176" w:type="dxa"/>
            <w:tcMar>
              <w:top w:w="70" w:type="dxa"/>
              <w:left w:w="85" w:type="dxa"/>
              <w:bottom w:w="70" w:type="dxa"/>
              <w:right w:w="85" w:type="dxa"/>
            </w:tcMar>
            <w:vAlign w:val="center"/>
          </w:tcPr>
          <w:p w14:paraId="00BB9B3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Allow-listed event and pseudonymous parameters after consent</w:t>
            </w:r>
          </w:p>
        </w:tc>
        <w:tc>
          <w:tcPr>
            <w:tcW w:w="4104" w:type="dxa"/>
            <w:tcMar>
              <w:top w:w="70" w:type="dxa"/>
              <w:left w:w="85" w:type="dxa"/>
              <w:bottom w:w="70" w:type="dxa"/>
              <w:right w:w="85" w:type="dxa"/>
            </w:tcMar>
            <w:vAlign w:val="center"/>
          </w:tcPr>
          <w:p w14:paraId="383F78A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Best-effort event; never blocks user flow</w:t>
            </w:r>
          </w:p>
        </w:tc>
      </w:tr>
      <w:tr w:rsidR="00741151" w:rsidRPr="00E4439C" w14:paraId="0A46F561" w14:textId="77777777">
        <w:trPr>
          <w:cantSplit/>
          <w:jc w:val="center"/>
        </w:trPr>
        <w:tc>
          <w:tcPr>
            <w:tcW w:w="2088" w:type="dxa"/>
            <w:shd w:val="clear" w:color="auto" w:fill="F2F4F6"/>
            <w:tcMar>
              <w:top w:w="70" w:type="dxa"/>
              <w:left w:w="85" w:type="dxa"/>
              <w:bottom w:w="70" w:type="dxa"/>
              <w:right w:w="85" w:type="dxa"/>
            </w:tcMar>
            <w:vAlign w:val="center"/>
          </w:tcPr>
          <w:p w14:paraId="50BC339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 provider</w:t>
            </w:r>
          </w:p>
        </w:tc>
        <w:tc>
          <w:tcPr>
            <w:tcW w:w="4176" w:type="dxa"/>
            <w:shd w:val="clear" w:color="auto" w:fill="F2F4F6"/>
            <w:tcMar>
              <w:top w:w="70" w:type="dxa"/>
              <w:left w:w="85" w:type="dxa"/>
              <w:bottom w:w="70" w:type="dxa"/>
              <w:right w:w="85" w:type="dxa"/>
            </w:tcMar>
            <w:vAlign w:val="center"/>
          </w:tcPr>
          <w:p w14:paraId="5F142F1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search document and query/filter DTO</w:t>
            </w:r>
          </w:p>
        </w:tc>
        <w:tc>
          <w:tcPr>
            <w:tcW w:w="4104" w:type="dxa"/>
            <w:shd w:val="clear" w:color="auto" w:fill="F2F4F6"/>
            <w:tcMar>
              <w:top w:w="70" w:type="dxa"/>
              <w:left w:w="85" w:type="dxa"/>
              <w:bottom w:w="70" w:type="dxa"/>
              <w:right w:w="85" w:type="dxa"/>
            </w:tcMar>
            <w:vAlign w:val="center"/>
          </w:tcPr>
          <w:p w14:paraId="245FCC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Result DTO; limited database fallback</w:t>
            </w:r>
          </w:p>
        </w:tc>
      </w:tr>
      <w:tr w:rsidR="00741151" w:rsidRPr="00E4439C" w14:paraId="4AC0B03B" w14:textId="77777777">
        <w:trPr>
          <w:cantSplit/>
          <w:jc w:val="center"/>
        </w:trPr>
        <w:tc>
          <w:tcPr>
            <w:tcW w:w="2088" w:type="dxa"/>
            <w:tcMar>
              <w:top w:w="70" w:type="dxa"/>
              <w:left w:w="85" w:type="dxa"/>
              <w:bottom w:w="70" w:type="dxa"/>
              <w:right w:w="85" w:type="dxa"/>
            </w:tcMar>
            <w:vAlign w:val="center"/>
          </w:tcPr>
          <w:p w14:paraId="5F402E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Object storage</w:t>
            </w:r>
          </w:p>
        </w:tc>
        <w:tc>
          <w:tcPr>
            <w:tcW w:w="4176" w:type="dxa"/>
            <w:tcMar>
              <w:top w:w="70" w:type="dxa"/>
              <w:left w:w="85" w:type="dxa"/>
              <w:bottom w:w="70" w:type="dxa"/>
              <w:right w:w="85" w:type="dxa"/>
            </w:tcMar>
            <w:vAlign w:val="center"/>
          </w:tcPr>
          <w:p w14:paraId="3C5620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Stream, classification, object key, metadata</w:t>
            </w:r>
          </w:p>
        </w:tc>
        <w:tc>
          <w:tcPr>
            <w:tcW w:w="4104" w:type="dxa"/>
            <w:tcMar>
              <w:top w:w="70" w:type="dxa"/>
              <w:left w:w="85" w:type="dxa"/>
              <w:bottom w:w="70" w:type="dxa"/>
              <w:right w:w="85" w:type="dxa"/>
            </w:tcMar>
            <w:vAlign w:val="center"/>
          </w:tcPr>
          <w:p w14:paraId="4F2EA01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Stored-object reference; local/private adapter for development</w:t>
            </w:r>
          </w:p>
        </w:tc>
      </w:tr>
      <w:tr w:rsidR="00741151" w:rsidRPr="00E4439C" w14:paraId="64B0A490" w14:textId="77777777">
        <w:trPr>
          <w:cantSplit/>
          <w:jc w:val="center"/>
        </w:trPr>
        <w:tc>
          <w:tcPr>
            <w:tcW w:w="2088" w:type="dxa"/>
            <w:shd w:val="clear" w:color="auto" w:fill="F2F4F6"/>
            <w:tcMar>
              <w:top w:w="70" w:type="dxa"/>
              <w:left w:w="85" w:type="dxa"/>
              <w:bottom w:w="70" w:type="dxa"/>
              <w:right w:w="85" w:type="dxa"/>
            </w:tcMar>
            <w:vAlign w:val="center"/>
          </w:tcPr>
          <w:p w14:paraId="5D3596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Malware scanner</w:t>
            </w:r>
          </w:p>
        </w:tc>
        <w:tc>
          <w:tcPr>
            <w:tcW w:w="4176" w:type="dxa"/>
            <w:shd w:val="clear" w:color="auto" w:fill="F2F4F6"/>
            <w:tcMar>
              <w:top w:w="70" w:type="dxa"/>
              <w:left w:w="85" w:type="dxa"/>
              <w:bottom w:w="70" w:type="dxa"/>
              <w:right w:w="85" w:type="dxa"/>
            </w:tcMar>
            <w:vAlign w:val="center"/>
          </w:tcPr>
          <w:p w14:paraId="6BD7FE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Quarantined object reference and checksum</w:t>
            </w:r>
          </w:p>
        </w:tc>
        <w:tc>
          <w:tcPr>
            <w:tcW w:w="4104" w:type="dxa"/>
            <w:shd w:val="clear" w:color="auto" w:fill="F2F4F6"/>
            <w:tcMar>
              <w:top w:w="70" w:type="dxa"/>
              <w:left w:w="85" w:type="dxa"/>
              <w:bottom w:w="70" w:type="dxa"/>
              <w:right w:w="85" w:type="dxa"/>
            </w:tcMar>
            <w:vAlign w:val="center"/>
          </w:tcPr>
          <w:p w14:paraId="5858E0B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Clean, rejected, failed, or manual-review state</w:t>
            </w:r>
          </w:p>
        </w:tc>
      </w:tr>
      <w:tr w:rsidR="00741151" w:rsidRPr="00E4439C" w14:paraId="613A104C" w14:textId="77777777">
        <w:trPr>
          <w:cantSplit/>
          <w:jc w:val="center"/>
        </w:trPr>
        <w:tc>
          <w:tcPr>
            <w:tcW w:w="2088" w:type="dxa"/>
            <w:tcMar>
              <w:top w:w="70" w:type="dxa"/>
              <w:left w:w="85" w:type="dxa"/>
              <w:bottom w:w="70" w:type="dxa"/>
              <w:right w:w="85" w:type="dxa"/>
            </w:tcMar>
            <w:vAlign w:val="center"/>
          </w:tcPr>
          <w:p w14:paraId="67A626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Optional OIDC</w:t>
            </w:r>
          </w:p>
        </w:tc>
        <w:tc>
          <w:tcPr>
            <w:tcW w:w="4176" w:type="dxa"/>
            <w:tcMar>
              <w:top w:w="70" w:type="dxa"/>
              <w:left w:w="85" w:type="dxa"/>
              <w:bottom w:w="70" w:type="dxa"/>
              <w:right w:w="85" w:type="dxa"/>
            </w:tcMar>
            <w:vAlign w:val="center"/>
          </w:tcPr>
          <w:p w14:paraId="6C19C56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Authorization response and approved claims</w:t>
            </w:r>
          </w:p>
        </w:tc>
        <w:tc>
          <w:tcPr>
            <w:tcW w:w="4104" w:type="dxa"/>
            <w:tcMar>
              <w:top w:w="70" w:type="dxa"/>
              <w:left w:w="85" w:type="dxa"/>
              <w:bottom w:w="70" w:type="dxa"/>
              <w:right w:w="85" w:type="dxa"/>
            </w:tcMar>
            <w:vAlign w:val="center"/>
          </w:tcPr>
          <w:p w14:paraId="33B5D1B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Linked local administrative identity; local auth remains configurable</w:t>
            </w:r>
          </w:p>
        </w:tc>
      </w:tr>
      <w:tr w:rsidR="00741151" w:rsidRPr="00E4439C" w14:paraId="064BA578" w14:textId="77777777">
        <w:trPr>
          <w:cantSplit/>
          <w:jc w:val="center"/>
        </w:trPr>
        <w:tc>
          <w:tcPr>
            <w:tcW w:w="2088" w:type="dxa"/>
            <w:shd w:val="clear" w:color="auto" w:fill="F2F4F6"/>
            <w:tcMar>
              <w:top w:w="70" w:type="dxa"/>
              <w:left w:w="85" w:type="dxa"/>
              <w:bottom w:w="70" w:type="dxa"/>
              <w:right w:w="85" w:type="dxa"/>
            </w:tcMar>
            <w:vAlign w:val="center"/>
          </w:tcPr>
          <w:p w14:paraId="0B9018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Optional CRM</w:t>
            </w:r>
          </w:p>
        </w:tc>
        <w:tc>
          <w:tcPr>
            <w:tcW w:w="4176" w:type="dxa"/>
            <w:shd w:val="clear" w:color="auto" w:fill="F2F4F6"/>
            <w:tcMar>
              <w:top w:w="70" w:type="dxa"/>
              <w:left w:w="85" w:type="dxa"/>
              <w:bottom w:w="70" w:type="dxa"/>
              <w:right w:w="85" w:type="dxa"/>
            </w:tcMar>
            <w:vAlign w:val="center"/>
          </w:tcPr>
          <w:p w14:paraId="3212D2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Approved qualified submission DTO</w:t>
            </w:r>
          </w:p>
        </w:tc>
        <w:tc>
          <w:tcPr>
            <w:tcW w:w="4104" w:type="dxa"/>
            <w:shd w:val="clear" w:color="auto" w:fill="F2F4F6"/>
            <w:tcMar>
              <w:top w:w="70" w:type="dxa"/>
              <w:left w:w="85" w:type="dxa"/>
              <w:bottom w:w="70" w:type="dxa"/>
              <w:right w:w="85" w:type="dxa"/>
            </w:tcMar>
            <w:vAlign w:val="center"/>
          </w:tcPr>
          <w:p w14:paraId="173278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Transfer receipt; application retains authoritative record and audit</w:t>
            </w:r>
          </w:p>
        </w:tc>
      </w:tr>
    </w:tbl>
    <w:p w14:paraId="1F17974E" w14:textId="77777777" w:rsidR="00741151" w:rsidRPr="00E4439C" w:rsidRDefault="00000000">
      <w:pPr>
        <w:pStyle w:val="Heading2"/>
        <w:rPr>
          <w:rFonts w:ascii="Abyssinica SIL" w:hAnsi="Abyssinica SIL" w:cs="Abyssinica SIL"/>
        </w:rPr>
      </w:pPr>
      <w:bookmarkStart w:id="66" w:name="X1d1e26bc56fe74c2903b139f1fd7815faddbf83"/>
      <w:bookmarkEnd w:id="65"/>
      <w:r w:rsidRPr="00E4439C">
        <w:rPr>
          <w:rFonts w:ascii="Abyssinica SIL" w:hAnsi="Abyssinica SIL" w:cs="Abyssinica SIL"/>
        </w:rPr>
        <w:t>8.6 API Error Representation</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2BA6C43B" w14:textId="77777777">
        <w:trPr>
          <w:cantSplit/>
          <w:tblHeader/>
          <w:jc w:val="center"/>
        </w:trPr>
        <w:tc>
          <w:tcPr>
            <w:tcW w:w="2376" w:type="dxa"/>
            <w:shd w:val="clear" w:color="auto" w:fill="17324D"/>
            <w:tcMar>
              <w:top w:w="70" w:type="dxa"/>
              <w:left w:w="85" w:type="dxa"/>
              <w:bottom w:w="70" w:type="dxa"/>
              <w:right w:w="85" w:type="dxa"/>
            </w:tcMar>
            <w:vAlign w:val="center"/>
          </w:tcPr>
          <w:p w14:paraId="671453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Field</w:t>
            </w:r>
          </w:p>
        </w:tc>
        <w:tc>
          <w:tcPr>
            <w:tcW w:w="7992" w:type="dxa"/>
            <w:shd w:val="clear" w:color="auto" w:fill="17324D"/>
            <w:tcMar>
              <w:top w:w="70" w:type="dxa"/>
              <w:left w:w="85" w:type="dxa"/>
              <w:bottom w:w="70" w:type="dxa"/>
              <w:right w:w="85" w:type="dxa"/>
            </w:tcMar>
            <w:vAlign w:val="center"/>
          </w:tcPr>
          <w:p w14:paraId="11CE1FC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Meaning</w:t>
            </w:r>
          </w:p>
        </w:tc>
      </w:tr>
      <w:tr w:rsidR="00741151" w:rsidRPr="00E4439C" w14:paraId="280E77EF" w14:textId="77777777">
        <w:trPr>
          <w:cantSplit/>
          <w:jc w:val="center"/>
        </w:trPr>
        <w:tc>
          <w:tcPr>
            <w:tcW w:w="2376" w:type="dxa"/>
            <w:tcMar>
              <w:top w:w="70" w:type="dxa"/>
              <w:left w:w="85" w:type="dxa"/>
              <w:bottom w:w="70" w:type="dxa"/>
              <w:right w:w="85" w:type="dxa"/>
            </w:tcMar>
            <w:vAlign w:val="center"/>
          </w:tcPr>
          <w:p w14:paraId="37C2CD3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type</w:t>
            </w:r>
          </w:p>
        </w:tc>
        <w:tc>
          <w:tcPr>
            <w:tcW w:w="7992" w:type="dxa"/>
            <w:tcMar>
              <w:top w:w="70" w:type="dxa"/>
              <w:left w:w="85" w:type="dxa"/>
              <w:bottom w:w="70" w:type="dxa"/>
              <w:right w:w="85" w:type="dxa"/>
            </w:tcMar>
            <w:vAlign w:val="center"/>
          </w:tcPr>
          <w:p w14:paraId="4747C9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Stable identifier for the problem class</w:t>
            </w:r>
          </w:p>
        </w:tc>
      </w:tr>
      <w:tr w:rsidR="00741151" w:rsidRPr="00E4439C" w14:paraId="7083B9D7" w14:textId="77777777">
        <w:trPr>
          <w:cantSplit/>
          <w:jc w:val="center"/>
        </w:trPr>
        <w:tc>
          <w:tcPr>
            <w:tcW w:w="2376" w:type="dxa"/>
            <w:shd w:val="clear" w:color="auto" w:fill="F2F4F6"/>
            <w:tcMar>
              <w:top w:w="70" w:type="dxa"/>
              <w:left w:w="85" w:type="dxa"/>
              <w:bottom w:w="70" w:type="dxa"/>
              <w:right w:w="85" w:type="dxa"/>
            </w:tcMar>
            <w:vAlign w:val="center"/>
          </w:tcPr>
          <w:p w14:paraId="4E1BD4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title</w:t>
            </w:r>
          </w:p>
        </w:tc>
        <w:tc>
          <w:tcPr>
            <w:tcW w:w="7992" w:type="dxa"/>
            <w:shd w:val="clear" w:color="auto" w:fill="F2F4F6"/>
            <w:tcMar>
              <w:top w:w="70" w:type="dxa"/>
              <w:left w:w="85" w:type="dxa"/>
              <w:bottom w:w="70" w:type="dxa"/>
              <w:right w:w="85" w:type="dxa"/>
            </w:tcMar>
            <w:vAlign w:val="center"/>
          </w:tcPr>
          <w:p w14:paraId="1CC2996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Localized short summary</w:t>
            </w:r>
          </w:p>
        </w:tc>
      </w:tr>
      <w:tr w:rsidR="00741151" w:rsidRPr="00E4439C" w14:paraId="13E9E059" w14:textId="77777777">
        <w:trPr>
          <w:cantSplit/>
          <w:jc w:val="center"/>
        </w:trPr>
        <w:tc>
          <w:tcPr>
            <w:tcW w:w="2376" w:type="dxa"/>
            <w:tcMar>
              <w:top w:w="70" w:type="dxa"/>
              <w:left w:w="85" w:type="dxa"/>
              <w:bottom w:w="70" w:type="dxa"/>
              <w:right w:w="85" w:type="dxa"/>
            </w:tcMar>
            <w:vAlign w:val="center"/>
          </w:tcPr>
          <w:p w14:paraId="087D5A8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status</w:t>
            </w:r>
          </w:p>
        </w:tc>
        <w:tc>
          <w:tcPr>
            <w:tcW w:w="7992" w:type="dxa"/>
            <w:tcMar>
              <w:top w:w="70" w:type="dxa"/>
              <w:left w:w="85" w:type="dxa"/>
              <w:bottom w:w="70" w:type="dxa"/>
              <w:right w:w="85" w:type="dxa"/>
            </w:tcMar>
            <w:vAlign w:val="center"/>
          </w:tcPr>
          <w:p w14:paraId="4C05C1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HTTP status code</w:t>
            </w:r>
          </w:p>
        </w:tc>
      </w:tr>
      <w:tr w:rsidR="00741151" w:rsidRPr="00E4439C" w14:paraId="342E91A0" w14:textId="77777777">
        <w:trPr>
          <w:cantSplit/>
          <w:jc w:val="center"/>
        </w:trPr>
        <w:tc>
          <w:tcPr>
            <w:tcW w:w="2376" w:type="dxa"/>
            <w:shd w:val="clear" w:color="auto" w:fill="F2F4F6"/>
            <w:tcMar>
              <w:top w:w="70" w:type="dxa"/>
              <w:left w:w="85" w:type="dxa"/>
              <w:bottom w:w="70" w:type="dxa"/>
              <w:right w:w="85" w:type="dxa"/>
            </w:tcMar>
            <w:vAlign w:val="center"/>
          </w:tcPr>
          <w:p w14:paraId="0E5073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detail</w:t>
            </w:r>
          </w:p>
        </w:tc>
        <w:tc>
          <w:tcPr>
            <w:tcW w:w="7992" w:type="dxa"/>
            <w:shd w:val="clear" w:color="auto" w:fill="F2F4F6"/>
            <w:tcMar>
              <w:top w:w="70" w:type="dxa"/>
              <w:left w:w="85" w:type="dxa"/>
              <w:bottom w:w="70" w:type="dxa"/>
              <w:right w:w="85" w:type="dxa"/>
            </w:tcMar>
            <w:vAlign w:val="center"/>
          </w:tcPr>
          <w:p w14:paraId="3F622B9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Safe human-readable explanation</w:t>
            </w:r>
          </w:p>
        </w:tc>
      </w:tr>
      <w:tr w:rsidR="00741151" w:rsidRPr="00E4439C" w14:paraId="4788DBED" w14:textId="77777777">
        <w:trPr>
          <w:cantSplit/>
          <w:jc w:val="center"/>
        </w:trPr>
        <w:tc>
          <w:tcPr>
            <w:tcW w:w="2376" w:type="dxa"/>
            <w:tcMar>
              <w:top w:w="70" w:type="dxa"/>
              <w:left w:w="85" w:type="dxa"/>
              <w:bottom w:w="70" w:type="dxa"/>
              <w:right w:w="85" w:type="dxa"/>
            </w:tcMar>
            <w:vAlign w:val="center"/>
          </w:tcPr>
          <w:p w14:paraId="79957E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instance</w:t>
            </w:r>
          </w:p>
        </w:tc>
        <w:tc>
          <w:tcPr>
            <w:tcW w:w="7992" w:type="dxa"/>
            <w:tcMar>
              <w:top w:w="70" w:type="dxa"/>
              <w:left w:w="85" w:type="dxa"/>
              <w:bottom w:w="70" w:type="dxa"/>
              <w:right w:w="85" w:type="dxa"/>
            </w:tcMar>
            <w:vAlign w:val="center"/>
          </w:tcPr>
          <w:p w14:paraId="7716FA2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Request path or incident-safe reference</w:t>
            </w:r>
          </w:p>
        </w:tc>
      </w:tr>
      <w:tr w:rsidR="00741151" w:rsidRPr="00E4439C" w14:paraId="1126CC3B" w14:textId="77777777">
        <w:trPr>
          <w:cantSplit/>
          <w:jc w:val="center"/>
        </w:trPr>
        <w:tc>
          <w:tcPr>
            <w:tcW w:w="2376" w:type="dxa"/>
            <w:shd w:val="clear" w:color="auto" w:fill="F2F4F6"/>
            <w:tcMar>
              <w:top w:w="70" w:type="dxa"/>
              <w:left w:w="85" w:type="dxa"/>
              <w:bottom w:w="70" w:type="dxa"/>
              <w:right w:w="85" w:type="dxa"/>
            </w:tcMar>
            <w:vAlign w:val="center"/>
          </w:tcPr>
          <w:p w14:paraId="686A00D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errors</w:t>
            </w:r>
          </w:p>
        </w:tc>
        <w:tc>
          <w:tcPr>
            <w:tcW w:w="7992" w:type="dxa"/>
            <w:shd w:val="clear" w:color="auto" w:fill="F2F4F6"/>
            <w:tcMar>
              <w:top w:w="70" w:type="dxa"/>
              <w:left w:w="85" w:type="dxa"/>
              <w:bottom w:w="70" w:type="dxa"/>
              <w:right w:w="85" w:type="dxa"/>
            </w:tcMar>
            <w:vAlign w:val="center"/>
          </w:tcPr>
          <w:p w14:paraId="45B0227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Optional field-keyed validation messages</w:t>
            </w:r>
          </w:p>
        </w:tc>
      </w:tr>
      <w:tr w:rsidR="00741151" w:rsidRPr="00E4439C" w14:paraId="06CE144F" w14:textId="77777777">
        <w:trPr>
          <w:cantSplit/>
          <w:jc w:val="center"/>
        </w:trPr>
        <w:tc>
          <w:tcPr>
            <w:tcW w:w="2376" w:type="dxa"/>
            <w:tcMar>
              <w:top w:w="70" w:type="dxa"/>
              <w:left w:w="85" w:type="dxa"/>
              <w:bottom w:w="70" w:type="dxa"/>
              <w:right w:w="85" w:type="dxa"/>
            </w:tcMar>
            <w:vAlign w:val="center"/>
          </w:tcPr>
          <w:p w14:paraId="1875B2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trace_id</w:t>
            </w:r>
          </w:p>
        </w:tc>
        <w:tc>
          <w:tcPr>
            <w:tcW w:w="7992" w:type="dxa"/>
            <w:tcMar>
              <w:top w:w="70" w:type="dxa"/>
              <w:left w:w="85" w:type="dxa"/>
              <w:bottom w:w="70" w:type="dxa"/>
              <w:right w:w="85" w:type="dxa"/>
            </w:tcMar>
            <w:vAlign w:val="center"/>
          </w:tcPr>
          <w:p w14:paraId="764316C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Correlation identifier for support and logs</w:t>
            </w:r>
          </w:p>
        </w:tc>
      </w:tr>
    </w:tbl>
    <w:p w14:paraId="2AEDD4C5" w14:textId="77777777" w:rsidR="00741151" w:rsidRPr="00E4439C" w:rsidRDefault="00000000">
      <w:pPr>
        <w:pStyle w:val="Heading1"/>
        <w:pageBreakBefore/>
        <w:rPr>
          <w:rFonts w:ascii="Abyssinica SIL" w:hAnsi="Abyssinica SIL" w:cs="Abyssinica SIL"/>
        </w:rPr>
      </w:pPr>
      <w:bookmarkStart w:id="67" w:name="X8a95e89014be0054fccef30171f9a184371e969"/>
      <w:bookmarkEnd w:id="60"/>
      <w:bookmarkEnd w:id="66"/>
      <w:r w:rsidRPr="00E4439C">
        <w:rPr>
          <w:rFonts w:ascii="Abyssinica SIL" w:hAnsi="Abyssinica SIL" w:cs="Abyssinica SIL"/>
        </w:rPr>
        <w:lastRenderedPageBreak/>
        <w:t>9. User Interface, Usability, and Accessibility Design</w:t>
      </w:r>
    </w:p>
    <w:p w14:paraId="01085AA5" w14:textId="77777777" w:rsidR="00741151" w:rsidRPr="00E4439C" w:rsidRDefault="00000000">
      <w:pPr>
        <w:pStyle w:val="Heading2"/>
        <w:rPr>
          <w:rFonts w:ascii="Abyssinica SIL" w:hAnsi="Abyssinica SIL" w:cs="Abyssinica SIL"/>
        </w:rPr>
      </w:pPr>
      <w:bookmarkStart w:id="68" w:name="X4ee8c65a71dd7d4f8b19e4f351028fbaeaf1d3a"/>
      <w:r w:rsidRPr="00E4439C">
        <w:rPr>
          <w:rFonts w:ascii="Abyssinica SIL" w:hAnsi="Abyssinica SIL" w:cs="Abyssinica SIL"/>
        </w:rPr>
        <w:t>9.1 Design System</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35D7D05F" w14:textId="77777777">
        <w:trPr>
          <w:cantSplit/>
          <w:tblHeader/>
          <w:jc w:val="center"/>
        </w:trPr>
        <w:tc>
          <w:tcPr>
            <w:tcW w:w="2376" w:type="dxa"/>
            <w:shd w:val="clear" w:color="auto" w:fill="17324D"/>
            <w:tcMar>
              <w:top w:w="70" w:type="dxa"/>
              <w:left w:w="85" w:type="dxa"/>
              <w:bottom w:w="70" w:type="dxa"/>
              <w:right w:w="85" w:type="dxa"/>
            </w:tcMar>
            <w:vAlign w:val="center"/>
          </w:tcPr>
          <w:p w14:paraId="388A0D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Token / component</w:t>
            </w:r>
          </w:p>
        </w:tc>
        <w:tc>
          <w:tcPr>
            <w:tcW w:w="7992" w:type="dxa"/>
            <w:shd w:val="clear" w:color="auto" w:fill="17324D"/>
            <w:tcMar>
              <w:top w:w="70" w:type="dxa"/>
              <w:left w:w="85" w:type="dxa"/>
              <w:bottom w:w="70" w:type="dxa"/>
              <w:right w:w="85" w:type="dxa"/>
            </w:tcMar>
            <w:vAlign w:val="center"/>
          </w:tcPr>
          <w:p w14:paraId="2337FC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 rule</w:t>
            </w:r>
          </w:p>
        </w:tc>
      </w:tr>
      <w:tr w:rsidR="00741151" w:rsidRPr="00E4439C" w14:paraId="53915A5A" w14:textId="77777777">
        <w:trPr>
          <w:cantSplit/>
          <w:jc w:val="center"/>
        </w:trPr>
        <w:tc>
          <w:tcPr>
            <w:tcW w:w="2376" w:type="dxa"/>
            <w:tcMar>
              <w:top w:w="70" w:type="dxa"/>
              <w:left w:w="85" w:type="dxa"/>
              <w:bottom w:w="70" w:type="dxa"/>
              <w:right w:w="85" w:type="dxa"/>
            </w:tcMar>
            <w:vAlign w:val="center"/>
          </w:tcPr>
          <w:p w14:paraId="3361AC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Color</w:t>
            </w:r>
          </w:p>
        </w:tc>
        <w:tc>
          <w:tcPr>
            <w:tcW w:w="7992" w:type="dxa"/>
            <w:tcMar>
              <w:top w:w="70" w:type="dxa"/>
              <w:left w:w="85" w:type="dxa"/>
              <w:bottom w:w="70" w:type="dxa"/>
              <w:right w:w="85" w:type="dxa"/>
            </w:tcMar>
            <w:vAlign w:val="center"/>
          </w:tcPr>
          <w:p w14:paraId="4529118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Approved semantic tokens for primary, accent, success, warning, danger, text, borders, and surfaces; no meaning by color alone</w:t>
            </w:r>
          </w:p>
        </w:tc>
      </w:tr>
      <w:tr w:rsidR="00741151" w:rsidRPr="00E4439C" w14:paraId="51A70277" w14:textId="77777777">
        <w:trPr>
          <w:cantSplit/>
          <w:jc w:val="center"/>
        </w:trPr>
        <w:tc>
          <w:tcPr>
            <w:tcW w:w="2376" w:type="dxa"/>
            <w:shd w:val="clear" w:color="auto" w:fill="F2F4F6"/>
            <w:tcMar>
              <w:top w:w="70" w:type="dxa"/>
              <w:left w:w="85" w:type="dxa"/>
              <w:bottom w:w="70" w:type="dxa"/>
              <w:right w:w="85" w:type="dxa"/>
            </w:tcMar>
            <w:vAlign w:val="center"/>
          </w:tcPr>
          <w:p w14:paraId="0A441C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Typography</w:t>
            </w:r>
          </w:p>
        </w:tc>
        <w:tc>
          <w:tcPr>
            <w:tcW w:w="7992" w:type="dxa"/>
            <w:shd w:val="clear" w:color="auto" w:fill="F2F4F6"/>
            <w:tcMar>
              <w:top w:w="70" w:type="dxa"/>
              <w:left w:w="85" w:type="dxa"/>
              <w:bottom w:w="70" w:type="dxa"/>
              <w:right w:w="85" w:type="dxa"/>
            </w:tcMar>
            <w:vAlign w:val="center"/>
          </w:tcPr>
          <w:p w14:paraId="7201FF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Readable sans-serif stack with verified Amharic glyph coverage and bounded responsive scale</w:t>
            </w:r>
          </w:p>
        </w:tc>
      </w:tr>
      <w:tr w:rsidR="00741151" w:rsidRPr="00E4439C" w14:paraId="39228DD3" w14:textId="77777777">
        <w:trPr>
          <w:cantSplit/>
          <w:jc w:val="center"/>
        </w:trPr>
        <w:tc>
          <w:tcPr>
            <w:tcW w:w="2376" w:type="dxa"/>
            <w:tcMar>
              <w:top w:w="70" w:type="dxa"/>
              <w:left w:w="85" w:type="dxa"/>
              <w:bottom w:w="70" w:type="dxa"/>
              <w:right w:w="85" w:type="dxa"/>
            </w:tcMar>
            <w:vAlign w:val="center"/>
          </w:tcPr>
          <w:p w14:paraId="0F16742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Spacing</w:t>
            </w:r>
          </w:p>
        </w:tc>
        <w:tc>
          <w:tcPr>
            <w:tcW w:w="7992" w:type="dxa"/>
            <w:tcMar>
              <w:top w:w="70" w:type="dxa"/>
              <w:left w:w="85" w:type="dxa"/>
              <w:bottom w:w="70" w:type="dxa"/>
              <w:right w:w="85" w:type="dxa"/>
            </w:tcMar>
            <w:vAlign w:val="center"/>
          </w:tcPr>
          <w:p w14:paraId="6B7316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Consistent 4/8-based spacing system with responsive section rhythm</w:t>
            </w:r>
          </w:p>
        </w:tc>
      </w:tr>
      <w:tr w:rsidR="00741151" w:rsidRPr="00E4439C" w14:paraId="0FE58AB7" w14:textId="77777777">
        <w:trPr>
          <w:cantSplit/>
          <w:jc w:val="center"/>
        </w:trPr>
        <w:tc>
          <w:tcPr>
            <w:tcW w:w="2376" w:type="dxa"/>
            <w:shd w:val="clear" w:color="auto" w:fill="F2F4F6"/>
            <w:tcMar>
              <w:top w:w="70" w:type="dxa"/>
              <w:left w:w="85" w:type="dxa"/>
              <w:bottom w:w="70" w:type="dxa"/>
              <w:right w:w="85" w:type="dxa"/>
            </w:tcMar>
            <w:vAlign w:val="center"/>
          </w:tcPr>
          <w:p w14:paraId="7DA7B70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Buttons and links</w:t>
            </w:r>
          </w:p>
        </w:tc>
        <w:tc>
          <w:tcPr>
            <w:tcW w:w="7992" w:type="dxa"/>
            <w:shd w:val="clear" w:color="auto" w:fill="F2F4F6"/>
            <w:tcMar>
              <w:top w:w="70" w:type="dxa"/>
              <w:left w:w="85" w:type="dxa"/>
              <w:bottom w:w="70" w:type="dxa"/>
              <w:right w:w="85" w:type="dxa"/>
            </w:tcMar>
            <w:vAlign w:val="center"/>
          </w:tcPr>
          <w:p w14:paraId="2625B6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Visible hover, focus, active, disabled, loading, success, and error states</w:t>
            </w:r>
          </w:p>
        </w:tc>
      </w:tr>
      <w:tr w:rsidR="00741151" w:rsidRPr="00E4439C" w14:paraId="672725CD" w14:textId="77777777">
        <w:trPr>
          <w:cantSplit/>
          <w:jc w:val="center"/>
        </w:trPr>
        <w:tc>
          <w:tcPr>
            <w:tcW w:w="2376" w:type="dxa"/>
            <w:tcMar>
              <w:top w:w="70" w:type="dxa"/>
              <w:left w:w="85" w:type="dxa"/>
              <w:bottom w:w="70" w:type="dxa"/>
              <w:right w:w="85" w:type="dxa"/>
            </w:tcMar>
            <w:vAlign w:val="center"/>
          </w:tcPr>
          <w:p w14:paraId="740752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Forms</w:t>
            </w:r>
          </w:p>
        </w:tc>
        <w:tc>
          <w:tcPr>
            <w:tcW w:w="7992" w:type="dxa"/>
            <w:tcMar>
              <w:top w:w="70" w:type="dxa"/>
              <w:left w:w="85" w:type="dxa"/>
              <w:bottom w:w="70" w:type="dxa"/>
              <w:right w:w="85" w:type="dxa"/>
            </w:tcMar>
            <w:vAlign w:val="center"/>
          </w:tcPr>
          <w:p w14:paraId="57E429D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Persistent labels, instructions, field errors, summary errors, and preserved valid input</w:t>
            </w:r>
          </w:p>
        </w:tc>
      </w:tr>
      <w:tr w:rsidR="00741151" w:rsidRPr="00E4439C" w14:paraId="773871E8" w14:textId="77777777">
        <w:trPr>
          <w:cantSplit/>
          <w:jc w:val="center"/>
        </w:trPr>
        <w:tc>
          <w:tcPr>
            <w:tcW w:w="2376" w:type="dxa"/>
            <w:shd w:val="clear" w:color="auto" w:fill="F2F4F6"/>
            <w:tcMar>
              <w:top w:w="70" w:type="dxa"/>
              <w:left w:w="85" w:type="dxa"/>
              <w:bottom w:w="70" w:type="dxa"/>
              <w:right w:w="85" w:type="dxa"/>
            </w:tcMar>
            <w:vAlign w:val="center"/>
          </w:tcPr>
          <w:p w14:paraId="63E228D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Cards</w:t>
            </w:r>
          </w:p>
        </w:tc>
        <w:tc>
          <w:tcPr>
            <w:tcW w:w="7992" w:type="dxa"/>
            <w:shd w:val="clear" w:color="auto" w:fill="F2F4F6"/>
            <w:tcMar>
              <w:top w:w="70" w:type="dxa"/>
              <w:left w:w="85" w:type="dxa"/>
              <w:bottom w:w="70" w:type="dxa"/>
              <w:right w:w="85" w:type="dxa"/>
            </w:tcMar>
            <w:vAlign w:val="center"/>
          </w:tcPr>
          <w:p w14:paraId="764604F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Semantic heading order, clear actions, and no whole-card keyboard traps</w:t>
            </w:r>
          </w:p>
        </w:tc>
      </w:tr>
      <w:tr w:rsidR="00741151" w:rsidRPr="00E4439C" w14:paraId="6D1869D8" w14:textId="77777777">
        <w:trPr>
          <w:cantSplit/>
          <w:jc w:val="center"/>
        </w:trPr>
        <w:tc>
          <w:tcPr>
            <w:tcW w:w="2376" w:type="dxa"/>
            <w:tcMar>
              <w:top w:w="70" w:type="dxa"/>
              <w:left w:w="85" w:type="dxa"/>
              <w:bottom w:w="70" w:type="dxa"/>
              <w:right w:w="85" w:type="dxa"/>
            </w:tcMar>
            <w:vAlign w:val="center"/>
          </w:tcPr>
          <w:p w14:paraId="4B76C1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Tables</w:t>
            </w:r>
          </w:p>
        </w:tc>
        <w:tc>
          <w:tcPr>
            <w:tcW w:w="7992" w:type="dxa"/>
            <w:tcMar>
              <w:top w:w="70" w:type="dxa"/>
              <w:left w:w="85" w:type="dxa"/>
              <w:bottom w:w="70" w:type="dxa"/>
              <w:right w:w="85" w:type="dxa"/>
            </w:tcMar>
            <w:vAlign w:val="center"/>
          </w:tcPr>
          <w:p w14:paraId="25F96E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Captions, header associations, responsive alternatives, and no horizontal page clipping</w:t>
            </w:r>
          </w:p>
        </w:tc>
      </w:tr>
      <w:tr w:rsidR="00741151" w:rsidRPr="00E4439C" w14:paraId="0E084F81" w14:textId="77777777">
        <w:trPr>
          <w:cantSplit/>
          <w:jc w:val="center"/>
        </w:trPr>
        <w:tc>
          <w:tcPr>
            <w:tcW w:w="2376" w:type="dxa"/>
            <w:shd w:val="clear" w:color="auto" w:fill="F2F4F6"/>
            <w:tcMar>
              <w:top w:w="70" w:type="dxa"/>
              <w:left w:w="85" w:type="dxa"/>
              <w:bottom w:w="70" w:type="dxa"/>
              <w:right w:w="85" w:type="dxa"/>
            </w:tcMar>
            <w:vAlign w:val="center"/>
          </w:tcPr>
          <w:p w14:paraId="5CA172B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Dialogs</w:t>
            </w:r>
          </w:p>
        </w:tc>
        <w:tc>
          <w:tcPr>
            <w:tcW w:w="7992" w:type="dxa"/>
            <w:shd w:val="clear" w:color="auto" w:fill="F2F4F6"/>
            <w:tcMar>
              <w:top w:w="70" w:type="dxa"/>
              <w:left w:w="85" w:type="dxa"/>
              <w:bottom w:w="70" w:type="dxa"/>
              <w:right w:w="85" w:type="dxa"/>
            </w:tcMar>
            <w:vAlign w:val="center"/>
          </w:tcPr>
          <w:p w14:paraId="38BB8C7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Labelled title/description, focus trap, Escape behavior, and focus return</w:t>
            </w:r>
          </w:p>
        </w:tc>
      </w:tr>
    </w:tbl>
    <w:p w14:paraId="6FDECA06" w14:textId="77777777" w:rsidR="00741151" w:rsidRPr="00E4439C" w:rsidRDefault="00000000">
      <w:pPr>
        <w:pStyle w:val="Heading2"/>
        <w:rPr>
          <w:rFonts w:ascii="Abyssinica SIL" w:hAnsi="Abyssinica SIL" w:cs="Abyssinica SIL"/>
        </w:rPr>
      </w:pPr>
      <w:bookmarkStart w:id="69" w:name="X41158a651a3ca260204edba8905079c06026ba9"/>
      <w:bookmarkEnd w:id="68"/>
      <w:r w:rsidRPr="00E4439C">
        <w:rPr>
          <w:rFonts w:ascii="Abyssinica SIL" w:hAnsi="Abyssinica SIL" w:cs="Abyssinica SIL"/>
        </w:rPr>
        <w:t>9.2 Responsive and Mobile Interaction</w:t>
      </w:r>
    </w:p>
    <w:p w14:paraId="50F930EE" w14:textId="77777777" w:rsidR="00741151" w:rsidRPr="00E4439C" w:rsidRDefault="00000000">
      <w:pPr>
        <w:numPr>
          <w:ilvl w:val="0"/>
          <w:numId w:val="19"/>
        </w:numPr>
        <w:rPr>
          <w:rFonts w:ascii="Abyssinica SIL" w:hAnsi="Abyssinica SIL" w:cs="Abyssinica SIL"/>
        </w:rPr>
      </w:pPr>
      <w:r w:rsidRPr="00E4439C">
        <w:rPr>
          <w:rFonts w:ascii="Abyssinica SIL" w:hAnsi="Abyssinica SIL" w:cs="Abyssinica SIL"/>
        </w:rPr>
        <w:t>Mobile-first layouts prioritize content instead of compressing desktop layouts.</w:t>
      </w:r>
    </w:p>
    <w:p w14:paraId="02D6F1E8" w14:textId="77777777" w:rsidR="00741151" w:rsidRPr="00E4439C" w:rsidRDefault="00000000">
      <w:pPr>
        <w:numPr>
          <w:ilvl w:val="0"/>
          <w:numId w:val="19"/>
        </w:numPr>
        <w:rPr>
          <w:rFonts w:ascii="Abyssinica SIL" w:hAnsi="Abyssinica SIL" w:cs="Abyssinica SIL"/>
        </w:rPr>
      </w:pPr>
      <w:r w:rsidRPr="00E4439C">
        <w:rPr>
          <w:rFonts w:ascii="Abyssinica SIL" w:hAnsi="Abyssinica SIL" w:cs="Abyssinica SIL"/>
        </w:rPr>
        <w:t>Primary navigation becomes a keyboard-accessible disclosure menu without hiding search or consultation actions.</w:t>
      </w:r>
    </w:p>
    <w:p w14:paraId="0B0B03C9" w14:textId="77777777" w:rsidR="00741151" w:rsidRPr="00E4439C" w:rsidRDefault="00000000">
      <w:pPr>
        <w:numPr>
          <w:ilvl w:val="0"/>
          <w:numId w:val="19"/>
        </w:numPr>
        <w:rPr>
          <w:rFonts w:ascii="Abyssinica SIL" w:hAnsi="Abyssinica SIL" w:cs="Abyssinica SIL"/>
        </w:rPr>
      </w:pPr>
      <w:r w:rsidRPr="00E4439C">
        <w:rPr>
          <w:rFonts w:ascii="Abyssinica SIL" w:hAnsi="Abyssinica SIL" w:cs="Abyssinica SIL"/>
        </w:rPr>
        <w:t>Touch targets and spacing support mobile use; critical actions do not depend on hover.</w:t>
      </w:r>
    </w:p>
    <w:p w14:paraId="409CF9D5" w14:textId="77777777" w:rsidR="00741151" w:rsidRPr="00E4439C" w:rsidRDefault="00000000">
      <w:pPr>
        <w:numPr>
          <w:ilvl w:val="0"/>
          <w:numId w:val="19"/>
        </w:numPr>
        <w:rPr>
          <w:rFonts w:ascii="Abyssinica SIL" w:hAnsi="Abyssinica SIL" w:cs="Abyssinica SIL"/>
        </w:rPr>
      </w:pPr>
      <w:r w:rsidRPr="00E4439C">
        <w:rPr>
          <w:rFonts w:ascii="Abyssinica SIL" w:hAnsi="Abyssinica SIL" w:cs="Abyssinica SIL"/>
        </w:rPr>
        <w:t>Dense data tables transform to labelled stacked records where horizontal scrolling would impair use.</w:t>
      </w:r>
    </w:p>
    <w:p w14:paraId="6129399C" w14:textId="77777777" w:rsidR="00741151" w:rsidRPr="00E4439C" w:rsidRDefault="00000000">
      <w:pPr>
        <w:numPr>
          <w:ilvl w:val="0"/>
          <w:numId w:val="19"/>
        </w:numPr>
        <w:rPr>
          <w:rFonts w:ascii="Abyssinica SIL" w:hAnsi="Abyssinica SIL" w:cs="Abyssinica SIL"/>
        </w:rPr>
      </w:pPr>
      <w:r w:rsidRPr="00E4439C">
        <w:rPr>
          <w:rFonts w:ascii="Abyssinica SIL" w:hAnsi="Abyssinica SIL" w:cs="Abyssinica SIL"/>
        </w:rPr>
        <w:t>Images use responsive sources, reserved dimensions, and lazy loading below the fold.</w:t>
      </w:r>
    </w:p>
    <w:p w14:paraId="0593ED0B" w14:textId="77777777" w:rsidR="00741151" w:rsidRPr="00E4439C" w:rsidRDefault="00000000">
      <w:pPr>
        <w:numPr>
          <w:ilvl w:val="0"/>
          <w:numId w:val="19"/>
        </w:numPr>
        <w:rPr>
          <w:rFonts w:ascii="Abyssinica SIL" w:hAnsi="Abyssinica SIL" w:cs="Abyssinica SIL"/>
        </w:rPr>
      </w:pPr>
      <w:r w:rsidRPr="00E4439C">
        <w:rPr>
          <w:rFonts w:ascii="Abyssinica SIL" w:hAnsi="Abyssinica SIL" w:cs="Abyssinica SIL"/>
        </w:rPr>
        <w:t>Forms use appropriate input modes, autocomplete, one-column mobile flow, and clear progress for multi-step intake.</w:t>
      </w:r>
    </w:p>
    <w:p w14:paraId="16F96A88" w14:textId="77777777" w:rsidR="00741151" w:rsidRPr="00E4439C" w:rsidRDefault="00000000">
      <w:pPr>
        <w:pStyle w:val="Heading2"/>
        <w:rPr>
          <w:rFonts w:ascii="Abyssinica SIL" w:hAnsi="Abyssinica SIL" w:cs="Abyssinica SIL"/>
        </w:rPr>
      </w:pPr>
      <w:bookmarkStart w:id="70" w:name="Xa7dcd0d4a18b81ba0aecba646150d47fa4f793d"/>
      <w:bookmarkEnd w:id="69"/>
      <w:r w:rsidRPr="00E4439C">
        <w:rPr>
          <w:rFonts w:ascii="Abyssinica SIL" w:hAnsi="Abyssinica SIL" w:cs="Abyssinica SIL"/>
        </w:rPr>
        <w:t>9.3 Public Page Templates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529CCA8B" w14:textId="77777777">
        <w:trPr>
          <w:cantSplit/>
          <w:tblHeader/>
          <w:jc w:val="center"/>
        </w:trPr>
        <w:tc>
          <w:tcPr>
            <w:tcW w:w="2376" w:type="dxa"/>
            <w:shd w:val="clear" w:color="auto" w:fill="17324D"/>
            <w:tcMar>
              <w:top w:w="70" w:type="dxa"/>
              <w:left w:w="85" w:type="dxa"/>
              <w:bottom w:w="70" w:type="dxa"/>
              <w:right w:w="85" w:type="dxa"/>
            </w:tcMar>
            <w:vAlign w:val="center"/>
          </w:tcPr>
          <w:p w14:paraId="7978AB5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Template</w:t>
            </w:r>
          </w:p>
        </w:tc>
        <w:tc>
          <w:tcPr>
            <w:tcW w:w="7992" w:type="dxa"/>
            <w:shd w:val="clear" w:color="auto" w:fill="17324D"/>
            <w:tcMar>
              <w:top w:w="70" w:type="dxa"/>
              <w:left w:w="85" w:type="dxa"/>
              <w:bottom w:w="70" w:type="dxa"/>
              <w:right w:w="85" w:type="dxa"/>
            </w:tcMar>
            <w:vAlign w:val="center"/>
          </w:tcPr>
          <w:p w14:paraId="2551EA7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Required regions</w:t>
            </w:r>
          </w:p>
        </w:tc>
      </w:tr>
      <w:tr w:rsidR="00741151" w:rsidRPr="00E4439C" w14:paraId="08C345E5" w14:textId="77777777">
        <w:trPr>
          <w:cantSplit/>
          <w:jc w:val="center"/>
        </w:trPr>
        <w:tc>
          <w:tcPr>
            <w:tcW w:w="2376" w:type="dxa"/>
            <w:tcMar>
              <w:top w:w="70" w:type="dxa"/>
              <w:left w:w="85" w:type="dxa"/>
              <w:bottom w:w="70" w:type="dxa"/>
              <w:right w:w="85" w:type="dxa"/>
            </w:tcMar>
            <w:vAlign w:val="center"/>
          </w:tcPr>
          <w:p w14:paraId="6413253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Home</w:t>
            </w:r>
          </w:p>
        </w:tc>
        <w:tc>
          <w:tcPr>
            <w:tcW w:w="7992" w:type="dxa"/>
            <w:tcMar>
              <w:top w:w="70" w:type="dxa"/>
              <w:left w:w="85" w:type="dxa"/>
              <w:bottom w:w="70" w:type="dxa"/>
              <w:right w:w="85" w:type="dxa"/>
            </w:tcMar>
            <w:vAlign w:val="center"/>
          </w:tcPr>
          <w:p w14:paraId="4D8880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Value proposition, featured services, industries, evidence, experts, insights, trust signals, and primary CTA</w:t>
            </w:r>
          </w:p>
        </w:tc>
      </w:tr>
      <w:tr w:rsidR="00741151" w:rsidRPr="00E4439C" w14:paraId="5AE82784" w14:textId="77777777">
        <w:trPr>
          <w:cantSplit/>
          <w:jc w:val="center"/>
        </w:trPr>
        <w:tc>
          <w:tcPr>
            <w:tcW w:w="2376" w:type="dxa"/>
            <w:shd w:val="clear" w:color="auto" w:fill="F2F4F6"/>
            <w:tcMar>
              <w:top w:w="70" w:type="dxa"/>
              <w:left w:w="85" w:type="dxa"/>
              <w:bottom w:w="70" w:type="dxa"/>
              <w:right w:w="85" w:type="dxa"/>
            </w:tcMar>
            <w:vAlign w:val="center"/>
          </w:tcPr>
          <w:p w14:paraId="465D25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Service / Industry</w:t>
            </w:r>
          </w:p>
        </w:tc>
        <w:tc>
          <w:tcPr>
            <w:tcW w:w="7992" w:type="dxa"/>
            <w:shd w:val="clear" w:color="auto" w:fill="F2F4F6"/>
            <w:tcMar>
              <w:top w:w="70" w:type="dxa"/>
              <w:left w:w="85" w:type="dxa"/>
              <w:bottom w:w="70" w:type="dxa"/>
              <w:right w:w="85" w:type="dxa"/>
            </w:tcMar>
            <w:vAlign w:val="center"/>
          </w:tcPr>
          <w:p w14:paraId="7E81F6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Hero, challenges, approach/capabilities, evidence, experts, related insights, and consultation CTA</w:t>
            </w:r>
          </w:p>
        </w:tc>
      </w:tr>
      <w:tr w:rsidR="00741151" w:rsidRPr="00E4439C" w14:paraId="073B7600" w14:textId="77777777">
        <w:trPr>
          <w:cantSplit/>
          <w:jc w:val="center"/>
        </w:trPr>
        <w:tc>
          <w:tcPr>
            <w:tcW w:w="2376" w:type="dxa"/>
            <w:tcMar>
              <w:top w:w="70" w:type="dxa"/>
              <w:left w:w="85" w:type="dxa"/>
              <w:bottom w:w="70" w:type="dxa"/>
              <w:right w:w="85" w:type="dxa"/>
            </w:tcMar>
            <w:vAlign w:val="center"/>
          </w:tcPr>
          <w:p w14:paraId="1740EBD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Expert</w:t>
            </w:r>
          </w:p>
        </w:tc>
        <w:tc>
          <w:tcPr>
            <w:tcW w:w="7992" w:type="dxa"/>
            <w:tcMar>
              <w:top w:w="70" w:type="dxa"/>
              <w:left w:w="85" w:type="dxa"/>
              <w:bottom w:w="70" w:type="dxa"/>
              <w:right w:w="85" w:type="dxa"/>
            </w:tcMar>
            <w:vAlign w:val="center"/>
          </w:tcPr>
          <w:p w14:paraId="30A363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Name/title, biography, expertise, languages, selected work, insights, and approved contact route</w:t>
            </w:r>
          </w:p>
        </w:tc>
      </w:tr>
      <w:tr w:rsidR="00741151" w:rsidRPr="00E4439C" w14:paraId="4D18D434" w14:textId="77777777">
        <w:trPr>
          <w:cantSplit/>
          <w:jc w:val="center"/>
        </w:trPr>
        <w:tc>
          <w:tcPr>
            <w:tcW w:w="2376" w:type="dxa"/>
            <w:shd w:val="clear" w:color="auto" w:fill="F2F4F6"/>
            <w:tcMar>
              <w:top w:w="70" w:type="dxa"/>
              <w:left w:w="85" w:type="dxa"/>
              <w:bottom w:w="70" w:type="dxa"/>
              <w:right w:w="85" w:type="dxa"/>
            </w:tcMar>
            <w:vAlign w:val="center"/>
          </w:tcPr>
          <w:p w14:paraId="0F2A87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Case study</w:t>
            </w:r>
          </w:p>
        </w:tc>
        <w:tc>
          <w:tcPr>
            <w:tcW w:w="7992" w:type="dxa"/>
            <w:shd w:val="clear" w:color="auto" w:fill="F2F4F6"/>
            <w:tcMar>
              <w:top w:w="70" w:type="dxa"/>
              <w:left w:w="85" w:type="dxa"/>
              <w:bottom w:w="70" w:type="dxa"/>
              <w:right w:w="85" w:type="dxa"/>
            </w:tcMar>
            <w:vAlign w:val="center"/>
          </w:tcPr>
          <w:p w14:paraId="6D9D783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Challenge, intervention, outcomes, metrics, service/industry relationships, confidentiality treatment, and CTA</w:t>
            </w:r>
          </w:p>
        </w:tc>
      </w:tr>
      <w:tr w:rsidR="00741151" w:rsidRPr="00E4439C" w14:paraId="68657864" w14:textId="77777777">
        <w:trPr>
          <w:cantSplit/>
          <w:jc w:val="center"/>
        </w:trPr>
        <w:tc>
          <w:tcPr>
            <w:tcW w:w="2376" w:type="dxa"/>
            <w:tcMar>
              <w:top w:w="70" w:type="dxa"/>
              <w:left w:w="85" w:type="dxa"/>
              <w:bottom w:w="70" w:type="dxa"/>
              <w:right w:w="85" w:type="dxa"/>
            </w:tcMar>
            <w:vAlign w:val="center"/>
          </w:tcPr>
          <w:p w14:paraId="4C91B80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Insight</w:t>
            </w:r>
          </w:p>
        </w:tc>
        <w:tc>
          <w:tcPr>
            <w:tcW w:w="7992" w:type="dxa"/>
            <w:tcMar>
              <w:top w:w="70" w:type="dxa"/>
              <w:left w:w="85" w:type="dxa"/>
              <w:bottom w:w="70" w:type="dxa"/>
              <w:right w:w="85" w:type="dxa"/>
            </w:tcMar>
            <w:vAlign w:val="center"/>
          </w:tcPr>
          <w:p w14:paraId="0D4D45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Title, metadata, authors, content, accessible media, downloads, related content, and sharing metadata</w:t>
            </w:r>
          </w:p>
        </w:tc>
      </w:tr>
      <w:tr w:rsidR="00741151" w:rsidRPr="00E4439C" w14:paraId="13B5CF0B" w14:textId="77777777">
        <w:trPr>
          <w:cantSplit/>
          <w:jc w:val="center"/>
        </w:trPr>
        <w:tc>
          <w:tcPr>
            <w:tcW w:w="2376" w:type="dxa"/>
            <w:shd w:val="clear" w:color="auto" w:fill="F2F4F6"/>
            <w:tcMar>
              <w:top w:w="70" w:type="dxa"/>
              <w:left w:w="85" w:type="dxa"/>
              <w:bottom w:w="70" w:type="dxa"/>
              <w:right w:w="85" w:type="dxa"/>
            </w:tcMar>
            <w:vAlign w:val="center"/>
          </w:tcPr>
          <w:p w14:paraId="17C888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Event</w:t>
            </w:r>
          </w:p>
        </w:tc>
        <w:tc>
          <w:tcPr>
            <w:tcW w:w="7992" w:type="dxa"/>
            <w:shd w:val="clear" w:color="auto" w:fill="F2F4F6"/>
            <w:tcMar>
              <w:top w:w="70" w:type="dxa"/>
              <w:left w:w="85" w:type="dxa"/>
              <w:bottom w:w="70" w:type="dxa"/>
              <w:right w:w="85" w:type="dxa"/>
            </w:tcMar>
            <w:vAlign w:val="center"/>
          </w:tcPr>
          <w:p w14:paraId="032DEB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Date/time/timezone, mode/location, speakers, agenda, registration, and post-event resources</w:t>
            </w:r>
          </w:p>
        </w:tc>
      </w:tr>
      <w:tr w:rsidR="00741151" w:rsidRPr="00E4439C" w14:paraId="37804116" w14:textId="77777777">
        <w:trPr>
          <w:cantSplit/>
          <w:jc w:val="center"/>
        </w:trPr>
        <w:tc>
          <w:tcPr>
            <w:tcW w:w="2376" w:type="dxa"/>
            <w:tcMar>
              <w:top w:w="70" w:type="dxa"/>
              <w:left w:w="85" w:type="dxa"/>
              <w:bottom w:w="70" w:type="dxa"/>
              <w:right w:w="85" w:type="dxa"/>
            </w:tcMar>
            <w:vAlign w:val="center"/>
          </w:tcPr>
          <w:p w14:paraId="40D4920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Career</w:t>
            </w:r>
          </w:p>
        </w:tc>
        <w:tc>
          <w:tcPr>
            <w:tcW w:w="7992" w:type="dxa"/>
            <w:tcMar>
              <w:top w:w="70" w:type="dxa"/>
              <w:left w:w="85" w:type="dxa"/>
              <w:bottom w:w="70" w:type="dxa"/>
              <w:right w:w="85" w:type="dxa"/>
            </w:tcMar>
            <w:vAlign w:val="center"/>
          </w:tcPr>
          <w:p w14:paraId="35F29D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Role summary, responsibilities, requirements, closing date, privacy notice, and application action</w:t>
            </w:r>
          </w:p>
        </w:tc>
      </w:tr>
      <w:tr w:rsidR="00741151" w:rsidRPr="00E4439C" w14:paraId="0CFA7A63" w14:textId="77777777">
        <w:trPr>
          <w:cantSplit/>
          <w:jc w:val="center"/>
        </w:trPr>
        <w:tc>
          <w:tcPr>
            <w:tcW w:w="2376" w:type="dxa"/>
            <w:shd w:val="clear" w:color="auto" w:fill="F2F4F6"/>
            <w:tcMar>
              <w:top w:w="70" w:type="dxa"/>
              <w:left w:w="85" w:type="dxa"/>
              <w:bottom w:w="70" w:type="dxa"/>
              <w:right w:w="85" w:type="dxa"/>
            </w:tcMar>
            <w:vAlign w:val="center"/>
          </w:tcPr>
          <w:p w14:paraId="4E4DAD6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w:t>
            </w:r>
          </w:p>
        </w:tc>
        <w:tc>
          <w:tcPr>
            <w:tcW w:w="7992" w:type="dxa"/>
            <w:shd w:val="clear" w:color="auto" w:fill="F2F4F6"/>
            <w:tcMar>
              <w:top w:w="70" w:type="dxa"/>
              <w:left w:w="85" w:type="dxa"/>
              <w:bottom w:w="70" w:type="dxa"/>
              <w:right w:w="85" w:type="dxa"/>
            </w:tcMar>
            <w:vAlign w:val="center"/>
          </w:tcPr>
          <w:p w14:paraId="15021C0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Query, filters, count, result cards, empty state, spell/help guidance, and accessible pagination</w:t>
            </w:r>
          </w:p>
        </w:tc>
      </w:tr>
    </w:tbl>
    <w:p w14:paraId="0035D7C6" w14:textId="77777777" w:rsidR="00741151" w:rsidRPr="00E4439C" w:rsidRDefault="00000000">
      <w:pPr>
        <w:pStyle w:val="Heading2"/>
        <w:rPr>
          <w:rFonts w:ascii="Abyssinica SIL" w:hAnsi="Abyssinica SIL" w:cs="Abyssinica SIL"/>
        </w:rPr>
      </w:pPr>
      <w:bookmarkStart w:id="71" w:name="Xc5aff613e241030a43d8fc4f309d10a704ae665"/>
      <w:bookmarkEnd w:id="70"/>
      <w:r w:rsidRPr="00E4439C">
        <w:rPr>
          <w:rFonts w:ascii="Abyssinica SIL" w:hAnsi="Abyssinica SIL" w:cs="Abyssinica SIL"/>
        </w:rPr>
        <w:lastRenderedPageBreak/>
        <w:t>9.4 Accessibility Design</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73328141" w14:textId="77777777">
        <w:trPr>
          <w:cantSplit/>
          <w:tblHeader/>
          <w:jc w:val="center"/>
        </w:trPr>
        <w:tc>
          <w:tcPr>
            <w:tcW w:w="2376" w:type="dxa"/>
            <w:shd w:val="clear" w:color="auto" w:fill="17324D"/>
            <w:tcMar>
              <w:top w:w="70" w:type="dxa"/>
              <w:left w:w="85" w:type="dxa"/>
              <w:bottom w:w="70" w:type="dxa"/>
              <w:right w:w="85" w:type="dxa"/>
            </w:tcMar>
            <w:vAlign w:val="center"/>
          </w:tcPr>
          <w:p w14:paraId="2CA376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WCAG concern</w:t>
            </w:r>
          </w:p>
        </w:tc>
        <w:tc>
          <w:tcPr>
            <w:tcW w:w="7992" w:type="dxa"/>
            <w:shd w:val="clear" w:color="auto" w:fill="17324D"/>
            <w:tcMar>
              <w:top w:w="70" w:type="dxa"/>
              <w:left w:w="85" w:type="dxa"/>
              <w:bottom w:w="70" w:type="dxa"/>
              <w:right w:w="85" w:type="dxa"/>
            </w:tcMar>
            <w:vAlign w:val="center"/>
          </w:tcPr>
          <w:p w14:paraId="15F500F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 implementation</w:t>
            </w:r>
          </w:p>
        </w:tc>
      </w:tr>
      <w:tr w:rsidR="00741151" w:rsidRPr="00E4439C" w14:paraId="6B5F6575" w14:textId="77777777">
        <w:trPr>
          <w:cantSplit/>
          <w:jc w:val="center"/>
        </w:trPr>
        <w:tc>
          <w:tcPr>
            <w:tcW w:w="2376" w:type="dxa"/>
            <w:tcMar>
              <w:top w:w="70" w:type="dxa"/>
              <w:left w:w="85" w:type="dxa"/>
              <w:bottom w:w="70" w:type="dxa"/>
              <w:right w:w="85" w:type="dxa"/>
            </w:tcMar>
            <w:vAlign w:val="center"/>
          </w:tcPr>
          <w:p w14:paraId="73959B0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Keyboard</w:t>
            </w:r>
          </w:p>
        </w:tc>
        <w:tc>
          <w:tcPr>
            <w:tcW w:w="7992" w:type="dxa"/>
            <w:tcMar>
              <w:top w:w="70" w:type="dxa"/>
              <w:left w:w="85" w:type="dxa"/>
              <w:bottom w:w="70" w:type="dxa"/>
              <w:right w:w="85" w:type="dxa"/>
            </w:tcMar>
            <w:vAlign w:val="center"/>
          </w:tcPr>
          <w:p w14:paraId="4D69B55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Every function operates in logical order with visible and unobscured focus</w:t>
            </w:r>
          </w:p>
        </w:tc>
      </w:tr>
      <w:tr w:rsidR="00741151" w:rsidRPr="00E4439C" w14:paraId="71624BE4" w14:textId="77777777">
        <w:trPr>
          <w:cantSplit/>
          <w:jc w:val="center"/>
        </w:trPr>
        <w:tc>
          <w:tcPr>
            <w:tcW w:w="2376" w:type="dxa"/>
            <w:shd w:val="clear" w:color="auto" w:fill="F2F4F6"/>
            <w:tcMar>
              <w:top w:w="70" w:type="dxa"/>
              <w:left w:w="85" w:type="dxa"/>
              <w:bottom w:w="70" w:type="dxa"/>
              <w:right w:w="85" w:type="dxa"/>
            </w:tcMar>
            <w:vAlign w:val="center"/>
          </w:tcPr>
          <w:p w14:paraId="45C42DF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Semantics</w:t>
            </w:r>
          </w:p>
        </w:tc>
        <w:tc>
          <w:tcPr>
            <w:tcW w:w="7992" w:type="dxa"/>
            <w:shd w:val="clear" w:color="auto" w:fill="F2F4F6"/>
            <w:tcMar>
              <w:top w:w="70" w:type="dxa"/>
              <w:left w:w="85" w:type="dxa"/>
              <w:bottom w:w="70" w:type="dxa"/>
              <w:right w:w="85" w:type="dxa"/>
            </w:tcMar>
            <w:vAlign w:val="center"/>
          </w:tcPr>
          <w:p w14:paraId="12235AE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Landmarks, headings, lists, tables, form labels, buttons, links, and status regions use native HTML first</w:t>
            </w:r>
          </w:p>
        </w:tc>
      </w:tr>
      <w:tr w:rsidR="00741151" w:rsidRPr="00E4439C" w14:paraId="62F9D3DE" w14:textId="77777777">
        <w:trPr>
          <w:cantSplit/>
          <w:jc w:val="center"/>
        </w:trPr>
        <w:tc>
          <w:tcPr>
            <w:tcW w:w="2376" w:type="dxa"/>
            <w:tcMar>
              <w:top w:w="70" w:type="dxa"/>
              <w:left w:w="85" w:type="dxa"/>
              <w:bottom w:w="70" w:type="dxa"/>
              <w:right w:w="85" w:type="dxa"/>
            </w:tcMar>
            <w:vAlign w:val="center"/>
          </w:tcPr>
          <w:p w14:paraId="630668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Images and media</w:t>
            </w:r>
          </w:p>
        </w:tc>
        <w:tc>
          <w:tcPr>
            <w:tcW w:w="7992" w:type="dxa"/>
            <w:tcMar>
              <w:top w:w="70" w:type="dxa"/>
              <w:left w:w="85" w:type="dxa"/>
              <w:bottom w:w="70" w:type="dxa"/>
              <w:right w:w="85" w:type="dxa"/>
            </w:tcMar>
            <w:vAlign w:val="center"/>
          </w:tcPr>
          <w:p w14:paraId="07D3CA0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Meaningful alt text, decorative null alt, captions/transcripts, and accessible document alternatives</w:t>
            </w:r>
          </w:p>
        </w:tc>
      </w:tr>
      <w:tr w:rsidR="00741151" w:rsidRPr="00E4439C" w14:paraId="05D80A37" w14:textId="77777777">
        <w:trPr>
          <w:cantSplit/>
          <w:jc w:val="center"/>
        </w:trPr>
        <w:tc>
          <w:tcPr>
            <w:tcW w:w="2376" w:type="dxa"/>
            <w:shd w:val="clear" w:color="auto" w:fill="F2F4F6"/>
            <w:tcMar>
              <w:top w:w="70" w:type="dxa"/>
              <w:left w:w="85" w:type="dxa"/>
              <w:bottom w:w="70" w:type="dxa"/>
              <w:right w:w="85" w:type="dxa"/>
            </w:tcMar>
            <w:vAlign w:val="center"/>
          </w:tcPr>
          <w:p w14:paraId="2541D26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Contrast</w:t>
            </w:r>
          </w:p>
        </w:tc>
        <w:tc>
          <w:tcPr>
            <w:tcW w:w="7992" w:type="dxa"/>
            <w:shd w:val="clear" w:color="auto" w:fill="F2F4F6"/>
            <w:tcMar>
              <w:top w:w="70" w:type="dxa"/>
              <w:left w:w="85" w:type="dxa"/>
              <w:bottom w:w="70" w:type="dxa"/>
              <w:right w:w="85" w:type="dxa"/>
            </w:tcMar>
            <w:vAlign w:val="center"/>
          </w:tcPr>
          <w:p w14:paraId="693087D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Token pairs are tested for text, icons, borders, status, and focus indicators</w:t>
            </w:r>
          </w:p>
        </w:tc>
      </w:tr>
      <w:tr w:rsidR="00741151" w:rsidRPr="00E4439C" w14:paraId="44F289A3" w14:textId="77777777">
        <w:trPr>
          <w:cantSplit/>
          <w:jc w:val="center"/>
        </w:trPr>
        <w:tc>
          <w:tcPr>
            <w:tcW w:w="2376" w:type="dxa"/>
            <w:tcMar>
              <w:top w:w="70" w:type="dxa"/>
              <w:left w:w="85" w:type="dxa"/>
              <w:bottom w:w="70" w:type="dxa"/>
              <w:right w:w="85" w:type="dxa"/>
            </w:tcMar>
            <w:vAlign w:val="center"/>
          </w:tcPr>
          <w:p w14:paraId="4C0CA1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Errors</w:t>
            </w:r>
          </w:p>
        </w:tc>
        <w:tc>
          <w:tcPr>
            <w:tcW w:w="7992" w:type="dxa"/>
            <w:tcMar>
              <w:top w:w="70" w:type="dxa"/>
              <w:left w:w="85" w:type="dxa"/>
              <w:bottom w:w="70" w:type="dxa"/>
              <w:right w:w="85" w:type="dxa"/>
            </w:tcMar>
            <w:vAlign w:val="center"/>
          </w:tcPr>
          <w:p w14:paraId="1BAC883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Error summary links to fields; errors are explained in text and announced to assistive technology</w:t>
            </w:r>
          </w:p>
        </w:tc>
      </w:tr>
      <w:tr w:rsidR="00741151" w:rsidRPr="00E4439C" w14:paraId="04E8D545" w14:textId="77777777">
        <w:trPr>
          <w:cantSplit/>
          <w:jc w:val="center"/>
        </w:trPr>
        <w:tc>
          <w:tcPr>
            <w:tcW w:w="2376" w:type="dxa"/>
            <w:shd w:val="clear" w:color="auto" w:fill="F2F4F6"/>
            <w:tcMar>
              <w:top w:w="70" w:type="dxa"/>
              <w:left w:w="85" w:type="dxa"/>
              <w:bottom w:w="70" w:type="dxa"/>
              <w:right w:w="85" w:type="dxa"/>
            </w:tcMar>
            <w:vAlign w:val="center"/>
          </w:tcPr>
          <w:p w14:paraId="2796FC0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Motion</w:t>
            </w:r>
          </w:p>
        </w:tc>
        <w:tc>
          <w:tcPr>
            <w:tcW w:w="7992" w:type="dxa"/>
            <w:shd w:val="clear" w:color="auto" w:fill="F2F4F6"/>
            <w:tcMar>
              <w:top w:w="70" w:type="dxa"/>
              <w:left w:w="85" w:type="dxa"/>
              <w:bottom w:w="70" w:type="dxa"/>
              <w:right w:w="85" w:type="dxa"/>
            </w:tcMar>
            <w:vAlign w:val="center"/>
          </w:tcPr>
          <w:p w14:paraId="664F22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Reduced-motion preference is respected; animation is never the only carrier of information</w:t>
            </w:r>
          </w:p>
        </w:tc>
      </w:tr>
      <w:tr w:rsidR="00741151" w:rsidRPr="00E4439C" w14:paraId="2B147810" w14:textId="77777777">
        <w:trPr>
          <w:cantSplit/>
          <w:jc w:val="center"/>
        </w:trPr>
        <w:tc>
          <w:tcPr>
            <w:tcW w:w="2376" w:type="dxa"/>
            <w:tcMar>
              <w:top w:w="70" w:type="dxa"/>
              <w:left w:w="85" w:type="dxa"/>
              <w:bottom w:w="70" w:type="dxa"/>
              <w:right w:w="85" w:type="dxa"/>
            </w:tcMar>
            <w:vAlign w:val="center"/>
          </w:tcPr>
          <w:p w14:paraId="734A5C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Language</w:t>
            </w:r>
          </w:p>
        </w:tc>
        <w:tc>
          <w:tcPr>
            <w:tcW w:w="7992" w:type="dxa"/>
            <w:tcMar>
              <w:top w:w="70" w:type="dxa"/>
              <w:left w:w="85" w:type="dxa"/>
              <w:bottom w:w="70" w:type="dxa"/>
              <w:right w:w="85" w:type="dxa"/>
            </w:tcMar>
            <w:vAlign w:val="center"/>
          </w:tcPr>
          <w:p w14:paraId="06CABF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Page and content-language attributes are set and locale changes are explicit</w:t>
            </w:r>
          </w:p>
        </w:tc>
      </w:tr>
      <w:tr w:rsidR="00741151" w:rsidRPr="00E4439C" w14:paraId="4EB760B2" w14:textId="77777777">
        <w:trPr>
          <w:cantSplit/>
          <w:jc w:val="center"/>
        </w:trPr>
        <w:tc>
          <w:tcPr>
            <w:tcW w:w="2376" w:type="dxa"/>
            <w:shd w:val="clear" w:color="auto" w:fill="F2F4F6"/>
            <w:tcMar>
              <w:top w:w="70" w:type="dxa"/>
              <w:left w:w="85" w:type="dxa"/>
              <w:bottom w:w="70" w:type="dxa"/>
              <w:right w:w="85" w:type="dxa"/>
            </w:tcMar>
            <w:vAlign w:val="center"/>
          </w:tcPr>
          <w:p w14:paraId="4B4ED4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Zoom and reflow</w:t>
            </w:r>
          </w:p>
        </w:tc>
        <w:tc>
          <w:tcPr>
            <w:tcW w:w="7992" w:type="dxa"/>
            <w:shd w:val="clear" w:color="auto" w:fill="F2F4F6"/>
            <w:tcMar>
              <w:top w:w="70" w:type="dxa"/>
              <w:left w:w="85" w:type="dxa"/>
              <w:bottom w:w="70" w:type="dxa"/>
              <w:right w:w="85" w:type="dxa"/>
            </w:tcMar>
            <w:vAlign w:val="center"/>
          </w:tcPr>
          <w:p w14:paraId="2A3858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 remains usable at 200-400 percent zoom without information loss or unnecessary two-dimensional scrolling</w:t>
            </w:r>
          </w:p>
        </w:tc>
      </w:tr>
    </w:tbl>
    <w:p w14:paraId="6C057124" w14:textId="77777777" w:rsidR="00741151" w:rsidRPr="00E4439C" w:rsidRDefault="00000000">
      <w:pPr>
        <w:pStyle w:val="Heading2"/>
        <w:rPr>
          <w:rFonts w:ascii="Abyssinica SIL" w:hAnsi="Abyssinica SIL" w:cs="Abyssinica SIL"/>
        </w:rPr>
      </w:pPr>
      <w:bookmarkStart w:id="72" w:name="Xb6ab6dfa57989205c68416e848b258a9c4795d0"/>
      <w:bookmarkEnd w:id="71"/>
      <w:r w:rsidRPr="00E4439C">
        <w:rPr>
          <w:rFonts w:ascii="Abyssinica SIL" w:hAnsi="Abyssinica SIL" w:cs="Abyssinica SIL"/>
        </w:rPr>
        <w:t>9.5 Compatibility and Portability</w:t>
      </w:r>
    </w:p>
    <w:p w14:paraId="27D2622C" w14:textId="77777777" w:rsidR="00741151" w:rsidRPr="00E4439C" w:rsidRDefault="00000000">
      <w:pPr>
        <w:rPr>
          <w:rFonts w:ascii="Abyssinica SIL" w:hAnsi="Abyssinica SIL" w:cs="Abyssinica SIL"/>
        </w:rPr>
      </w:pPr>
      <w:r w:rsidRPr="00E4439C">
        <w:rPr>
          <w:rFonts w:ascii="Abyssinica SIL" w:hAnsi="Abyssinica SIL" w:cs="Abyssinica SIL"/>
        </w:rPr>
        <w:t>The public experience is tested on the current and previous major versions of Chrome, Edge, Firefox, and Safari, plus representative Android and iOS browsers. No proprietary browser plugin is required. Progressive enhancement ensures that content, navigation, and primary forms remain functional when non-essential JavaScript fails.</w:t>
      </w:r>
    </w:p>
    <w:p w14:paraId="4D0D01A2" w14:textId="77777777" w:rsidR="00741151" w:rsidRPr="00E4439C" w:rsidRDefault="00000000">
      <w:pPr>
        <w:pStyle w:val="Heading1"/>
        <w:pageBreakBefore/>
        <w:rPr>
          <w:rFonts w:ascii="Abyssinica SIL" w:hAnsi="Abyssinica SIL" w:cs="Abyssinica SIL"/>
        </w:rPr>
      </w:pPr>
      <w:bookmarkStart w:id="73" w:name="X3118e5291ea7726ff7097210f336c752ec4c0d2"/>
      <w:bookmarkEnd w:id="67"/>
      <w:bookmarkEnd w:id="72"/>
      <w:r w:rsidRPr="00E4439C">
        <w:rPr>
          <w:rFonts w:ascii="Abyssinica SIL" w:hAnsi="Abyssinica SIL" w:cs="Abyssinica SIL"/>
        </w:rPr>
        <w:lastRenderedPageBreak/>
        <w:t>10. Security and Privacy Architecture</w:t>
      </w:r>
    </w:p>
    <w:p w14:paraId="070480EB" w14:textId="77777777" w:rsidR="00741151" w:rsidRPr="00E4439C" w:rsidRDefault="00000000">
      <w:pPr>
        <w:pStyle w:val="Heading2"/>
        <w:rPr>
          <w:rFonts w:ascii="Abyssinica SIL" w:hAnsi="Abyssinica SIL" w:cs="Abyssinica SIL"/>
        </w:rPr>
      </w:pPr>
      <w:bookmarkStart w:id="74" w:name="X91a74c06ec019f56c4d13a56d465e82eb9831a8"/>
      <w:r w:rsidRPr="00E4439C">
        <w:rPr>
          <w:rFonts w:ascii="Abyssinica SIL" w:hAnsi="Abyssinica SIL" w:cs="Abyssinica SIL"/>
        </w:rPr>
        <w:t>10.1 Trust Boundaries</w:t>
      </w:r>
    </w:p>
    <w:p w14:paraId="52D25B69" w14:textId="77777777" w:rsidR="00741151" w:rsidRPr="00E4439C" w:rsidRDefault="00000000">
      <w:pPr>
        <w:spacing w:after="40"/>
        <w:jc w:val="center"/>
        <w:rPr>
          <w:rFonts w:ascii="Abyssinica SIL" w:hAnsi="Abyssinica SIL" w:cs="Abyssinica SIL"/>
        </w:rPr>
      </w:pPr>
      <w:r w:rsidRPr="00E4439C">
        <w:rPr>
          <w:rFonts w:ascii="Abyssinica SIL" w:hAnsi="Abyssinica SIL" w:cs="Abyssinica SIL"/>
          <w:noProof/>
        </w:rPr>
        <w:drawing>
          <wp:inline distT="0" distB="0" distL="0" distR="0" wp14:anchorId="6F0C6F7F" wp14:editId="4B1E526C">
            <wp:extent cx="6172200" cy="5272087"/>
            <wp:effectExtent l="0" t="0" r="0" b="0"/>
            <wp:docPr id="112" name="Picture" descr="Security zones and trust boundaries" title="Security zones and trust boundaries"/>
            <wp:cNvGraphicFramePr/>
            <a:graphic xmlns:a="http://schemas.openxmlformats.org/drawingml/2006/main">
              <a:graphicData uri="http://schemas.openxmlformats.org/drawingml/2006/picture">
                <pic:pic xmlns:pic="http://schemas.openxmlformats.org/drawingml/2006/picture">
                  <pic:nvPicPr>
                    <pic:cNvPr id="113" name="Picture" descr="/mnt/data/sdd_work/diagrams/07_security.png"/>
                    <pic:cNvPicPr>
                      <a:picLocks noChangeAspect="1" noChangeArrowheads="1"/>
                    </pic:cNvPicPr>
                  </pic:nvPicPr>
                  <pic:blipFill>
                    <a:blip r:embed="rId13"/>
                    <a:stretch>
                      <a:fillRect/>
                    </a:stretch>
                  </pic:blipFill>
                  <pic:spPr bwMode="auto">
                    <a:xfrm>
                      <a:off x="0" y="0"/>
                      <a:ext cx="6400800" cy="5467350"/>
                    </a:xfrm>
                    <a:prstGeom prst="rect">
                      <a:avLst/>
                    </a:prstGeom>
                    <a:noFill/>
                    <a:ln w="9525">
                      <a:noFill/>
                      <a:headEnd/>
                      <a:tailEnd/>
                    </a:ln>
                  </pic:spPr>
                </pic:pic>
              </a:graphicData>
            </a:graphic>
          </wp:inline>
        </w:drawing>
      </w:r>
    </w:p>
    <w:p w14:paraId="6B09B325" w14:textId="77777777" w:rsidR="00741151" w:rsidRPr="00E4439C" w:rsidRDefault="00000000">
      <w:pPr>
        <w:pStyle w:val="Caption"/>
        <w:rPr>
          <w:rFonts w:ascii="Abyssinica SIL" w:hAnsi="Abyssinica SIL" w:cs="Abyssinica SIL"/>
        </w:rPr>
      </w:pPr>
      <w:r w:rsidRPr="00E4439C">
        <w:rPr>
          <w:rFonts w:ascii="Abyssinica SIL" w:hAnsi="Abyssinica SIL" w:cs="Abyssinica SIL"/>
        </w:rPr>
        <w:t>Figure 7 - Security zones and trust boundaries</w:t>
      </w:r>
    </w:p>
    <w:p w14:paraId="6E2A70C6" w14:textId="77777777" w:rsidR="00741151" w:rsidRPr="00E4439C" w:rsidRDefault="00000000">
      <w:pPr>
        <w:pStyle w:val="Heading2"/>
        <w:rPr>
          <w:rFonts w:ascii="Abyssinica SIL" w:hAnsi="Abyssinica SIL" w:cs="Abyssinica SIL"/>
        </w:rPr>
      </w:pPr>
      <w:bookmarkStart w:id="75" w:name="X3f8d488c69a3c5a21fe58d4597e70c5b8eb0841"/>
      <w:bookmarkEnd w:id="74"/>
      <w:r w:rsidRPr="00E4439C">
        <w:rPr>
          <w:rFonts w:ascii="Abyssinica SIL" w:hAnsi="Abyssinica SIL" w:cs="Abyssinica SIL"/>
        </w:rPr>
        <w:t>10.2 Authentication and Authorization</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751DAF01" w14:textId="77777777">
        <w:trPr>
          <w:cantSplit/>
          <w:tblHeader/>
          <w:jc w:val="center"/>
        </w:trPr>
        <w:tc>
          <w:tcPr>
            <w:tcW w:w="2376" w:type="dxa"/>
            <w:shd w:val="clear" w:color="auto" w:fill="17324D"/>
            <w:tcMar>
              <w:top w:w="70" w:type="dxa"/>
              <w:left w:w="85" w:type="dxa"/>
              <w:bottom w:w="70" w:type="dxa"/>
              <w:right w:w="85" w:type="dxa"/>
            </w:tcMar>
            <w:vAlign w:val="center"/>
          </w:tcPr>
          <w:p w14:paraId="6D3550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Control</w:t>
            </w:r>
          </w:p>
        </w:tc>
        <w:tc>
          <w:tcPr>
            <w:tcW w:w="7992" w:type="dxa"/>
            <w:shd w:val="clear" w:color="auto" w:fill="17324D"/>
            <w:tcMar>
              <w:top w:w="70" w:type="dxa"/>
              <w:left w:w="85" w:type="dxa"/>
              <w:bottom w:w="70" w:type="dxa"/>
              <w:right w:w="85" w:type="dxa"/>
            </w:tcMar>
            <w:vAlign w:val="center"/>
          </w:tcPr>
          <w:p w14:paraId="31506AC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w:t>
            </w:r>
          </w:p>
        </w:tc>
      </w:tr>
      <w:tr w:rsidR="00741151" w:rsidRPr="00E4439C" w14:paraId="32904EC4" w14:textId="77777777">
        <w:trPr>
          <w:cantSplit/>
          <w:jc w:val="center"/>
        </w:trPr>
        <w:tc>
          <w:tcPr>
            <w:tcW w:w="2376" w:type="dxa"/>
            <w:tcMar>
              <w:top w:w="70" w:type="dxa"/>
              <w:left w:w="85" w:type="dxa"/>
              <w:bottom w:w="70" w:type="dxa"/>
              <w:right w:w="85" w:type="dxa"/>
            </w:tcMar>
            <w:vAlign w:val="center"/>
          </w:tcPr>
          <w:p w14:paraId="0ECFC1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Authentication</w:t>
            </w:r>
          </w:p>
        </w:tc>
        <w:tc>
          <w:tcPr>
            <w:tcW w:w="7992" w:type="dxa"/>
            <w:tcMar>
              <w:top w:w="70" w:type="dxa"/>
              <w:left w:w="85" w:type="dxa"/>
              <w:bottom w:w="70" w:type="dxa"/>
              <w:right w:w="85" w:type="dxa"/>
            </w:tcMar>
            <w:vAlign w:val="center"/>
          </w:tcPr>
          <w:p w14:paraId="534253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Laravel session authentication with verified email and modern password hashing; optional OIDC adapter</w:t>
            </w:r>
          </w:p>
        </w:tc>
      </w:tr>
      <w:tr w:rsidR="00741151" w:rsidRPr="00E4439C" w14:paraId="617EE1F8" w14:textId="77777777">
        <w:trPr>
          <w:cantSplit/>
          <w:jc w:val="center"/>
        </w:trPr>
        <w:tc>
          <w:tcPr>
            <w:tcW w:w="2376" w:type="dxa"/>
            <w:shd w:val="clear" w:color="auto" w:fill="F2F4F6"/>
            <w:tcMar>
              <w:top w:w="70" w:type="dxa"/>
              <w:left w:w="85" w:type="dxa"/>
              <w:bottom w:w="70" w:type="dxa"/>
              <w:right w:w="85" w:type="dxa"/>
            </w:tcMar>
            <w:vAlign w:val="center"/>
          </w:tcPr>
          <w:p w14:paraId="652A7CE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MFA</w:t>
            </w:r>
          </w:p>
        </w:tc>
        <w:tc>
          <w:tcPr>
            <w:tcW w:w="7992" w:type="dxa"/>
            <w:shd w:val="clear" w:color="auto" w:fill="F2F4F6"/>
            <w:tcMar>
              <w:top w:w="70" w:type="dxa"/>
              <w:left w:w="85" w:type="dxa"/>
              <w:bottom w:w="70" w:type="dxa"/>
              <w:right w:w="85" w:type="dxa"/>
            </w:tcMar>
            <w:vAlign w:val="center"/>
          </w:tcPr>
          <w:p w14:paraId="2A06C9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Mandatory TOTP or WebAuthn-compatible second factor for privileged roles; protected recovery codes</w:t>
            </w:r>
          </w:p>
        </w:tc>
      </w:tr>
      <w:tr w:rsidR="00741151" w:rsidRPr="00E4439C" w14:paraId="5A9D36D4" w14:textId="77777777">
        <w:trPr>
          <w:cantSplit/>
          <w:jc w:val="center"/>
        </w:trPr>
        <w:tc>
          <w:tcPr>
            <w:tcW w:w="2376" w:type="dxa"/>
            <w:tcMar>
              <w:top w:w="70" w:type="dxa"/>
              <w:left w:w="85" w:type="dxa"/>
              <w:bottom w:w="70" w:type="dxa"/>
              <w:right w:w="85" w:type="dxa"/>
            </w:tcMar>
            <w:vAlign w:val="center"/>
          </w:tcPr>
          <w:p w14:paraId="5BAFCDB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Session</w:t>
            </w:r>
          </w:p>
        </w:tc>
        <w:tc>
          <w:tcPr>
            <w:tcW w:w="7992" w:type="dxa"/>
            <w:tcMar>
              <w:top w:w="70" w:type="dxa"/>
              <w:left w:w="85" w:type="dxa"/>
              <w:bottom w:w="70" w:type="dxa"/>
              <w:right w:w="85" w:type="dxa"/>
            </w:tcMar>
            <w:vAlign w:val="center"/>
          </w:tcPr>
          <w:p w14:paraId="0274EC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Secure, HttpOnly, SameSite cookies; rotation after login or privilege change; configurable idle timeout</w:t>
            </w:r>
          </w:p>
        </w:tc>
      </w:tr>
      <w:tr w:rsidR="00741151" w:rsidRPr="00E4439C" w14:paraId="01F43F92" w14:textId="77777777">
        <w:trPr>
          <w:cantSplit/>
          <w:jc w:val="center"/>
        </w:trPr>
        <w:tc>
          <w:tcPr>
            <w:tcW w:w="2376" w:type="dxa"/>
            <w:shd w:val="clear" w:color="auto" w:fill="F2F4F6"/>
            <w:tcMar>
              <w:top w:w="70" w:type="dxa"/>
              <w:left w:w="85" w:type="dxa"/>
              <w:bottom w:w="70" w:type="dxa"/>
              <w:right w:w="85" w:type="dxa"/>
            </w:tcMar>
            <w:vAlign w:val="center"/>
          </w:tcPr>
          <w:p w14:paraId="5C4D4AF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RBAC</w:t>
            </w:r>
          </w:p>
        </w:tc>
        <w:tc>
          <w:tcPr>
            <w:tcW w:w="7992" w:type="dxa"/>
            <w:shd w:val="clear" w:color="auto" w:fill="F2F4F6"/>
            <w:tcMar>
              <w:top w:w="70" w:type="dxa"/>
              <w:left w:w="85" w:type="dxa"/>
              <w:bottom w:w="70" w:type="dxa"/>
              <w:right w:w="85" w:type="dxa"/>
            </w:tcMar>
            <w:vAlign w:val="center"/>
          </w:tcPr>
          <w:p w14:paraId="1C40ED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Permissions grouped by domain and action, assigned through roles</w:t>
            </w:r>
          </w:p>
        </w:tc>
      </w:tr>
      <w:tr w:rsidR="00741151" w:rsidRPr="00E4439C" w14:paraId="1F639F73" w14:textId="77777777">
        <w:trPr>
          <w:cantSplit/>
          <w:jc w:val="center"/>
        </w:trPr>
        <w:tc>
          <w:tcPr>
            <w:tcW w:w="2376" w:type="dxa"/>
            <w:tcMar>
              <w:top w:w="70" w:type="dxa"/>
              <w:left w:w="85" w:type="dxa"/>
              <w:bottom w:w="70" w:type="dxa"/>
              <w:right w:w="85" w:type="dxa"/>
            </w:tcMar>
            <w:vAlign w:val="center"/>
          </w:tcPr>
          <w:p w14:paraId="1237666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Object authorization</w:t>
            </w:r>
          </w:p>
        </w:tc>
        <w:tc>
          <w:tcPr>
            <w:tcW w:w="7992" w:type="dxa"/>
            <w:tcMar>
              <w:top w:w="70" w:type="dxa"/>
              <w:left w:w="85" w:type="dxa"/>
              <w:bottom w:w="70" w:type="dxa"/>
              <w:right w:w="85" w:type="dxa"/>
            </w:tcMar>
            <w:vAlign w:val="center"/>
          </w:tcPr>
          <w:p w14:paraId="7261721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Policies evaluate actor, action, record, state, and defined scope</w:t>
            </w:r>
          </w:p>
        </w:tc>
      </w:tr>
      <w:tr w:rsidR="00741151" w:rsidRPr="00E4439C" w14:paraId="2FA321CA" w14:textId="77777777">
        <w:trPr>
          <w:cantSplit/>
          <w:jc w:val="center"/>
        </w:trPr>
        <w:tc>
          <w:tcPr>
            <w:tcW w:w="2376" w:type="dxa"/>
            <w:shd w:val="clear" w:color="auto" w:fill="F2F4F6"/>
            <w:tcMar>
              <w:top w:w="70" w:type="dxa"/>
              <w:left w:w="85" w:type="dxa"/>
              <w:bottom w:w="70" w:type="dxa"/>
              <w:right w:w="85" w:type="dxa"/>
            </w:tcMar>
            <w:vAlign w:val="center"/>
          </w:tcPr>
          <w:p w14:paraId="4BE8BB3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Step-up authentication</w:t>
            </w:r>
          </w:p>
        </w:tc>
        <w:tc>
          <w:tcPr>
            <w:tcW w:w="7992" w:type="dxa"/>
            <w:shd w:val="clear" w:color="auto" w:fill="F2F4F6"/>
            <w:tcMar>
              <w:top w:w="70" w:type="dxa"/>
              <w:left w:w="85" w:type="dxa"/>
              <w:bottom w:w="70" w:type="dxa"/>
              <w:right w:w="85" w:type="dxa"/>
            </w:tcMar>
            <w:vAlign w:val="center"/>
          </w:tcPr>
          <w:p w14:paraId="3A6429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Recent MFA required for roles, integration secrets, exports, and security-setting changes</w:t>
            </w:r>
          </w:p>
        </w:tc>
      </w:tr>
      <w:tr w:rsidR="00741151" w:rsidRPr="00E4439C" w14:paraId="1FCE13F5" w14:textId="77777777">
        <w:trPr>
          <w:cantSplit/>
          <w:jc w:val="center"/>
        </w:trPr>
        <w:tc>
          <w:tcPr>
            <w:tcW w:w="2376" w:type="dxa"/>
            <w:tcMar>
              <w:top w:w="70" w:type="dxa"/>
              <w:left w:w="85" w:type="dxa"/>
              <w:bottom w:w="70" w:type="dxa"/>
              <w:right w:w="85" w:type="dxa"/>
            </w:tcMar>
            <w:vAlign w:val="center"/>
          </w:tcPr>
          <w:p w14:paraId="205417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Account lifecycle</w:t>
            </w:r>
          </w:p>
        </w:tc>
        <w:tc>
          <w:tcPr>
            <w:tcW w:w="7992" w:type="dxa"/>
            <w:tcMar>
              <w:top w:w="70" w:type="dxa"/>
              <w:left w:w="85" w:type="dxa"/>
              <w:bottom w:w="70" w:type="dxa"/>
              <w:right w:w="85" w:type="dxa"/>
            </w:tcMar>
            <w:vAlign w:val="center"/>
          </w:tcPr>
          <w:p w14:paraId="550AF1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Invite, verify, activate, suspend, revoke sessions, and preserve audit identity</w:t>
            </w:r>
          </w:p>
        </w:tc>
      </w:tr>
    </w:tbl>
    <w:p w14:paraId="3FE05321" w14:textId="77777777" w:rsidR="00741151" w:rsidRPr="00E4439C" w:rsidRDefault="00000000">
      <w:pPr>
        <w:pStyle w:val="Heading2"/>
        <w:rPr>
          <w:rFonts w:ascii="Abyssinica SIL" w:hAnsi="Abyssinica SIL" w:cs="Abyssinica SIL"/>
        </w:rPr>
      </w:pPr>
      <w:bookmarkStart w:id="76" w:name="X588d230e32e6cbf76902075d297897db64d7a1b"/>
      <w:bookmarkEnd w:id="75"/>
      <w:r w:rsidRPr="00E4439C">
        <w:rPr>
          <w:rFonts w:ascii="Abyssinica SIL" w:hAnsi="Abyssinica SIL" w:cs="Abyssinica SIL"/>
        </w:rPr>
        <w:t>10.3 Role Model</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0DF1D33D" w14:textId="77777777">
        <w:trPr>
          <w:cantSplit/>
          <w:tblHeader/>
          <w:jc w:val="center"/>
        </w:trPr>
        <w:tc>
          <w:tcPr>
            <w:tcW w:w="2088" w:type="dxa"/>
            <w:shd w:val="clear" w:color="auto" w:fill="17324D"/>
            <w:tcMar>
              <w:top w:w="70" w:type="dxa"/>
              <w:left w:w="85" w:type="dxa"/>
              <w:bottom w:w="70" w:type="dxa"/>
              <w:right w:w="85" w:type="dxa"/>
            </w:tcMar>
            <w:vAlign w:val="center"/>
          </w:tcPr>
          <w:p w14:paraId="1BE1EA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Role</w:t>
            </w:r>
          </w:p>
        </w:tc>
        <w:tc>
          <w:tcPr>
            <w:tcW w:w="4176" w:type="dxa"/>
            <w:shd w:val="clear" w:color="auto" w:fill="17324D"/>
            <w:tcMar>
              <w:top w:w="70" w:type="dxa"/>
              <w:left w:w="85" w:type="dxa"/>
              <w:bottom w:w="70" w:type="dxa"/>
              <w:right w:w="85" w:type="dxa"/>
            </w:tcMar>
            <w:vAlign w:val="center"/>
          </w:tcPr>
          <w:p w14:paraId="44EE6F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Primary access</w:t>
            </w:r>
          </w:p>
        </w:tc>
        <w:tc>
          <w:tcPr>
            <w:tcW w:w="4104" w:type="dxa"/>
            <w:shd w:val="clear" w:color="auto" w:fill="17324D"/>
            <w:tcMar>
              <w:top w:w="70" w:type="dxa"/>
              <w:left w:w="85" w:type="dxa"/>
              <w:bottom w:w="70" w:type="dxa"/>
              <w:right w:w="85" w:type="dxa"/>
            </w:tcMar>
            <w:vAlign w:val="center"/>
          </w:tcPr>
          <w:p w14:paraId="0A26CF7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Explicit restrictions</w:t>
            </w:r>
          </w:p>
        </w:tc>
      </w:tr>
      <w:tr w:rsidR="00741151" w:rsidRPr="00E4439C" w14:paraId="2F9C8A55" w14:textId="77777777">
        <w:trPr>
          <w:cantSplit/>
          <w:jc w:val="center"/>
        </w:trPr>
        <w:tc>
          <w:tcPr>
            <w:tcW w:w="2088" w:type="dxa"/>
            <w:tcMar>
              <w:top w:w="70" w:type="dxa"/>
              <w:left w:w="85" w:type="dxa"/>
              <w:bottom w:w="70" w:type="dxa"/>
              <w:right w:w="85" w:type="dxa"/>
            </w:tcMar>
            <w:vAlign w:val="center"/>
          </w:tcPr>
          <w:p w14:paraId="114177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Super Administrator</w:t>
            </w:r>
          </w:p>
        </w:tc>
        <w:tc>
          <w:tcPr>
            <w:tcW w:w="4176" w:type="dxa"/>
            <w:tcMar>
              <w:top w:w="70" w:type="dxa"/>
              <w:left w:w="85" w:type="dxa"/>
              <w:bottom w:w="70" w:type="dxa"/>
              <w:right w:w="85" w:type="dxa"/>
            </w:tcMar>
            <w:vAlign w:val="center"/>
          </w:tcPr>
          <w:p w14:paraId="179E70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Platform configuration, users, integrations, and emergency operations</w:t>
            </w:r>
          </w:p>
        </w:tc>
        <w:tc>
          <w:tcPr>
            <w:tcW w:w="4104" w:type="dxa"/>
            <w:tcMar>
              <w:top w:w="70" w:type="dxa"/>
              <w:left w:w="85" w:type="dxa"/>
              <w:bottom w:w="70" w:type="dxa"/>
              <w:right w:w="85" w:type="dxa"/>
            </w:tcMar>
            <w:vAlign w:val="center"/>
          </w:tcPr>
          <w:p w14:paraId="3454ADC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MFA required; no routine content ownership; all actions audited</w:t>
            </w:r>
          </w:p>
        </w:tc>
      </w:tr>
      <w:tr w:rsidR="00741151" w:rsidRPr="00E4439C" w14:paraId="385165C6" w14:textId="77777777">
        <w:trPr>
          <w:cantSplit/>
          <w:jc w:val="center"/>
        </w:trPr>
        <w:tc>
          <w:tcPr>
            <w:tcW w:w="2088" w:type="dxa"/>
            <w:shd w:val="clear" w:color="auto" w:fill="F2F4F6"/>
            <w:tcMar>
              <w:top w:w="70" w:type="dxa"/>
              <w:left w:w="85" w:type="dxa"/>
              <w:bottom w:w="70" w:type="dxa"/>
              <w:right w:w="85" w:type="dxa"/>
            </w:tcMar>
            <w:vAlign w:val="center"/>
          </w:tcPr>
          <w:p w14:paraId="2373B8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 Administrator</w:t>
            </w:r>
          </w:p>
        </w:tc>
        <w:tc>
          <w:tcPr>
            <w:tcW w:w="4176" w:type="dxa"/>
            <w:shd w:val="clear" w:color="auto" w:fill="F2F4F6"/>
            <w:tcMar>
              <w:top w:w="70" w:type="dxa"/>
              <w:left w:w="85" w:type="dxa"/>
              <w:bottom w:w="70" w:type="dxa"/>
              <w:right w:w="85" w:type="dxa"/>
            </w:tcMar>
            <w:vAlign w:val="center"/>
          </w:tcPr>
          <w:p w14:paraId="296E1D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All content types, menus, taxonomy, and publication</w:t>
            </w:r>
          </w:p>
        </w:tc>
        <w:tc>
          <w:tcPr>
            <w:tcW w:w="4104" w:type="dxa"/>
            <w:shd w:val="clear" w:color="auto" w:fill="F2F4F6"/>
            <w:tcMar>
              <w:top w:w="70" w:type="dxa"/>
              <w:left w:w="85" w:type="dxa"/>
              <w:bottom w:w="70" w:type="dxa"/>
              <w:right w:w="85" w:type="dxa"/>
            </w:tcMar>
            <w:vAlign w:val="center"/>
          </w:tcPr>
          <w:p w14:paraId="006B88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security-secret administration unless separately granted</w:t>
            </w:r>
          </w:p>
        </w:tc>
      </w:tr>
      <w:tr w:rsidR="00741151" w:rsidRPr="00E4439C" w14:paraId="2716AB63" w14:textId="77777777">
        <w:trPr>
          <w:cantSplit/>
          <w:jc w:val="center"/>
        </w:trPr>
        <w:tc>
          <w:tcPr>
            <w:tcW w:w="2088" w:type="dxa"/>
            <w:tcMar>
              <w:top w:w="70" w:type="dxa"/>
              <w:left w:w="85" w:type="dxa"/>
              <w:bottom w:w="70" w:type="dxa"/>
              <w:right w:w="85" w:type="dxa"/>
            </w:tcMar>
            <w:vAlign w:val="center"/>
          </w:tcPr>
          <w:p w14:paraId="25BA415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Editor</w:t>
            </w:r>
          </w:p>
        </w:tc>
        <w:tc>
          <w:tcPr>
            <w:tcW w:w="4176" w:type="dxa"/>
            <w:tcMar>
              <w:top w:w="70" w:type="dxa"/>
              <w:left w:w="85" w:type="dxa"/>
              <w:bottom w:w="70" w:type="dxa"/>
              <w:right w:w="85" w:type="dxa"/>
            </w:tcMar>
            <w:vAlign w:val="center"/>
          </w:tcPr>
          <w:p w14:paraId="75694E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Create/edit assigned content and submit for review</w:t>
            </w:r>
          </w:p>
        </w:tc>
        <w:tc>
          <w:tcPr>
            <w:tcW w:w="4104" w:type="dxa"/>
            <w:tcMar>
              <w:top w:w="70" w:type="dxa"/>
              <w:left w:w="85" w:type="dxa"/>
              <w:bottom w:w="70" w:type="dxa"/>
              <w:right w:w="85" w:type="dxa"/>
            </w:tcMar>
            <w:vAlign w:val="center"/>
          </w:tcPr>
          <w:p w14:paraId="63F41D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Cannot approve or publish own content by default</w:t>
            </w:r>
          </w:p>
        </w:tc>
      </w:tr>
      <w:tr w:rsidR="00741151" w:rsidRPr="00E4439C" w14:paraId="464763B9" w14:textId="77777777">
        <w:trPr>
          <w:cantSplit/>
          <w:jc w:val="center"/>
        </w:trPr>
        <w:tc>
          <w:tcPr>
            <w:tcW w:w="2088" w:type="dxa"/>
            <w:shd w:val="clear" w:color="auto" w:fill="F2F4F6"/>
            <w:tcMar>
              <w:top w:w="70" w:type="dxa"/>
              <w:left w:w="85" w:type="dxa"/>
              <w:bottom w:w="70" w:type="dxa"/>
              <w:right w:w="85" w:type="dxa"/>
            </w:tcMar>
            <w:vAlign w:val="center"/>
          </w:tcPr>
          <w:p w14:paraId="2BB9B6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Reviewer</w:t>
            </w:r>
          </w:p>
        </w:tc>
        <w:tc>
          <w:tcPr>
            <w:tcW w:w="4176" w:type="dxa"/>
            <w:shd w:val="clear" w:color="auto" w:fill="F2F4F6"/>
            <w:tcMar>
              <w:top w:w="70" w:type="dxa"/>
              <w:left w:w="85" w:type="dxa"/>
              <w:bottom w:w="70" w:type="dxa"/>
              <w:right w:w="85" w:type="dxa"/>
            </w:tcMar>
            <w:vAlign w:val="center"/>
          </w:tcPr>
          <w:p w14:paraId="0E99508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Review, comment, request changes, and approve</w:t>
            </w:r>
          </w:p>
        </w:tc>
        <w:tc>
          <w:tcPr>
            <w:tcW w:w="4104" w:type="dxa"/>
            <w:shd w:val="clear" w:color="auto" w:fill="F2F4F6"/>
            <w:tcMar>
              <w:top w:w="70" w:type="dxa"/>
              <w:left w:w="85" w:type="dxa"/>
              <w:bottom w:w="70" w:type="dxa"/>
              <w:right w:w="85" w:type="dxa"/>
            </w:tcMar>
            <w:vAlign w:val="center"/>
          </w:tcPr>
          <w:p w14:paraId="2AB3942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Cannot modify the submitted revision during review</w:t>
            </w:r>
          </w:p>
        </w:tc>
      </w:tr>
      <w:tr w:rsidR="00741151" w:rsidRPr="00E4439C" w14:paraId="61192E4B" w14:textId="77777777">
        <w:trPr>
          <w:cantSplit/>
          <w:jc w:val="center"/>
        </w:trPr>
        <w:tc>
          <w:tcPr>
            <w:tcW w:w="2088" w:type="dxa"/>
            <w:tcMar>
              <w:top w:w="70" w:type="dxa"/>
              <w:left w:w="85" w:type="dxa"/>
              <w:bottom w:w="70" w:type="dxa"/>
              <w:right w:w="85" w:type="dxa"/>
            </w:tcMar>
            <w:vAlign w:val="center"/>
          </w:tcPr>
          <w:p w14:paraId="3BC99B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Publisher</w:t>
            </w:r>
          </w:p>
        </w:tc>
        <w:tc>
          <w:tcPr>
            <w:tcW w:w="4176" w:type="dxa"/>
            <w:tcMar>
              <w:top w:w="70" w:type="dxa"/>
              <w:left w:w="85" w:type="dxa"/>
              <w:bottom w:w="70" w:type="dxa"/>
              <w:right w:w="85" w:type="dxa"/>
            </w:tcMar>
            <w:vAlign w:val="center"/>
          </w:tcPr>
          <w:p w14:paraId="4070C11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 schedule, archive, and manage redirects</w:t>
            </w:r>
          </w:p>
        </w:tc>
        <w:tc>
          <w:tcPr>
            <w:tcW w:w="4104" w:type="dxa"/>
            <w:tcMar>
              <w:top w:w="70" w:type="dxa"/>
              <w:left w:w="85" w:type="dxa"/>
              <w:bottom w:w="70" w:type="dxa"/>
              <w:right w:w="85" w:type="dxa"/>
            </w:tcMar>
            <w:vAlign w:val="center"/>
          </w:tcPr>
          <w:p w14:paraId="40ADA82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Cannot bypass content validation</w:t>
            </w:r>
          </w:p>
        </w:tc>
      </w:tr>
      <w:tr w:rsidR="00741151" w:rsidRPr="00E4439C" w14:paraId="78B4A502" w14:textId="77777777">
        <w:trPr>
          <w:cantSplit/>
          <w:jc w:val="center"/>
        </w:trPr>
        <w:tc>
          <w:tcPr>
            <w:tcW w:w="2088" w:type="dxa"/>
            <w:shd w:val="clear" w:color="auto" w:fill="F2F4F6"/>
            <w:tcMar>
              <w:top w:w="70" w:type="dxa"/>
              <w:left w:w="85" w:type="dxa"/>
              <w:bottom w:w="70" w:type="dxa"/>
              <w:right w:w="85" w:type="dxa"/>
            </w:tcMar>
            <w:vAlign w:val="center"/>
          </w:tcPr>
          <w:p w14:paraId="1E11E7B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Engagement Manager</w:t>
            </w:r>
          </w:p>
        </w:tc>
        <w:tc>
          <w:tcPr>
            <w:tcW w:w="4176" w:type="dxa"/>
            <w:shd w:val="clear" w:color="auto" w:fill="F2F4F6"/>
            <w:tcMar>
              <w:top w:w="70" w:type="dxa"/>
              <w:left w:w="85" w:type="dxa"/>
              <w:bottom w:w="70" w:type="dxa"/>
              <w:right w:w="85" w:type="dxa"/>
            </w:tcMar>
            <w:vAlign w:val="center"/>
          </w:tcPr>
          <w:p w14:paraId="2FF208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View, assign, update, and export consultation/RFP records</w:t>
            </w:r>
          </w:p>
        </w:tc>
        <w:tc>
          <w:tcPr>
            <w:tcW w:w="4104" w:type="dxa"/>
            <w:shd w:val="clear" w:color="auto" w:fill="F2F4F6"/>
            <w:tcMar>
              <w:top w:w="70" w:type="dxa"/>
              <w:left w:w="85" w:type="dxa"/>
              <w:bottom w:w="70" w:type="dxa"/>
              <w:right w:w="85" w:type="dxa"/>
            </w:tcMar>
            <w:vAlign w:val="center"/>
          </w:tcPr>
          <w:p w14:paraId="7346A8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access to unrelated application or security data</w:t>
            </w:r>
          </w:p>
        </w:tc>
      </w:tr>
      <w:tr w:rsidR="00741151" w:rsidRPr="00E4439C" w14:paraId="68FF5001" w14:textId="77777777">
        <w:trPr>
          <w:cantSplit/>
          <w:jc w:val="center"/>
        </w:trPr>
        <w:tc>
          <w:tcPr>
            <w:tcW w:w="2088" w:type="dxa"/>
            <w:tcMar>
              <w:top w:w="70" w:type="dxa"/>
              <w:left w:w="85" w:type="dxa"/>
              <w:bottom w:w="70" w:type="dxa"/>
              <w:right w:w="85" w:type="dxa"/>
            </w:tcMar>
            <w:vAlign w:val="center"/>
          </w:tcPr>
          <w:p w14:paraId="452B3F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Recruitment Reviewer</w:t>
            </w:r>
          </w:p>
        </w:tc>
        <w:tc>
          <w:tcPr>
            <w:tcW w:w="4176" w:type="dxa"/>
            <w:tcMar>
              <w:top w:w="70" w:type="dxa"/>
              <w:left w:w="85" w:type="dxa"/>
              <w:bottom w:w="70" w:type="dxa"/>
              <w:right w:w="85" w:type="dxa"/>
            </w:tcMar>
            <w:vAlign w:val="center"/>
          </w:tcPr>
          <w:p w14:paraId="2738A21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View and process job/consultant applications</w:t>
            </w:r>
          </w:p>
        </w:tc>
        <w:tc>
          <w:tcPr>
            <w:tcW w:w="4104" w:type="dxa"/>
            <w:tcMar>
              <w:top w:w="70" w:type="dxa"/>
              <w:left w:w="85" w:type="dxa"/>
              <w:bottom w:w="70" w:type="dxa"/>
              <w:right w:w="85" w:type="dxa"/>
            </w:tcMar>
            <w:vAlign w:val="center"/>
          </w:tcPr>
          <w:p w14:paraId="42AFAFF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consultation/RFP access unless explicitly granted</w:t>
            </w:r>
          </w:p>
        </w:tc>
      </w:tr>
      <w:tr w:rsidR="00741151" w:rsidRPr="00E4439C" w14:paraId="7825AA63" w14:textId="77777777">
        <w:trPr>
          <w:cantSplit/>
          <w:jc w:val="center"/>
        </w:trPr>
        <w:tc>
          <w:tcPr>
            <w:tcW w:w="2088" w:type="dxa"/>
            <w:shd w:val="clear" w:color="auto" w:fill="F2F4F6"/>
            <w:tcMar>
              <w:top w:w="70" w:type="dxa"/>
              <w:left w:w="85" w:type="dxa"/>
              <w:bottom w:w="70" w:type="dxa"/>
              <w:right w:w="85" w:type="dxa"/>
            </w:tcMar>
            <w:vAlign w:val="center"/>
          </w:tcPr>
          <w:p w14:paraId="25AD21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Analyst / Auditor</w:t>
            </w:r>
          </w:p>
        </w:tc>
        <w:tc>
          <w:tcPr>
            <w:tcW w:w="4176" w:type="dxa"/>
            <w:shd w:val="clear" w:color="auto" w:fill="F2F4F6"/>
            <w:tcMar>
              <w:top w:w="70" w:type="dxa"/>
              <w:left w:w="85" w:type="dxa"/>
              <w:bottom w:w="70" w:type="dxa"/>
              <w:right w:w="85" w:type="dxa"/>
            </w:tcMar>
            <w:vAlign w:val="center"/>
          </w:tcPr>
          <w:p w14:paraId="7DDA2F7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Read reports and audit evidence</w:t>
            </w:r>
          </w:p>
        </w:tc>
        <w:tc>
          <w:tcPr>
            <w:tcW w:w="4104" w:type="dxa"/>
            <w:shd w:val="clear" w:color="auto" w:fill="F2F4F6"/>
            <w:tcMar>
              <w:top w:w="70" w:type="dxa"/>
              <w:left w:w="85" w:type="dxa"/>
              <w:bottom w:w="70" w:type="dxa"/>
              <w:right w:w="85" w:type="dxa"/>
            </w:tcMar>
            <w:vAlign w:val="center"/>
          </w:tcPr>
          <w:p w14:paraId="365BBB1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Read-only; exports separately permissioned</w:t>
            </w:r>
          </w:p>
        </w:tc>
      </w:tr>
      <w:tr w:rsidR="00741151" w:rsidRPr="00E4439C" w14:paraId="29B80BE4" w14:textId="77777777">
        <w:trPr>
          <w:cantSplit/>
          <w:jc w:val="center"/>
        </w:trPr>
        <w:tc>
          <w:tcPr>
            <w:tcW w:w="2088" w:type="dxa"/>
            <w:tcMar>
              <w:top w:w="70" w:type="dxa"/>
              <w:left w:w="85" w:type="dxa"/>
              <w:bottom w:w="70" w:type="dxa"/>
              <w:right w:w="85" w:type="dxa"/>
            </w:tcMar>
            <w:vAlign w:val="center"/>
          </w:tcPr>
          <w:p w14:paraId="58067EE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Operations User</w:t>
            </w:r>
          </w:p>
        </w:tc>
        <w:tc>
          <w:tcPr>
            <w:tcW w:w="4176" w:type="dxa"/>
            <w:tcMar>
              <w:top w:w="70" w:type="dxa"/>
              <w:left w:w="85" w:type="dxa"/>
              <w:bottom w:w="70" w:type="dxa"/>
              <w:right w:w="85" w:type="dxa"/>
            </w:tcMar>
            <w:vAlign w:val="center"/>
          </w:tcPr>
          <w:p w14:paraId="0C3FC70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Health, jobs, scheduler, backup, and recovery evidence</w:t>
            </w:r>
          </w:p>
        </w:tc>
        <w:tc>
          <w:tcPr>
            <w:tcW w:w="4104" w:type="dxa"/>
            <w:tcMar>
              <w:top w:w="70" w:type="dxa"/>
              <w:left w:w="85" w:type="dxa"/>
              <w:bottom w:w="70" w:type="dxa"/>
              <w:right w:w="85" w:type="dxa"/>
            </w:tcMar>
            <w:vAlign w:val="center"/>
          </w:tcPr>
          <w:p w14:paraId="05C320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routine content or personal-data access</w:t>
            </w:r>
          </w:p>
        </w:tc>
      </w:tr>
    </w:tbl>
    <w:p w14:paraId="14ACF3DC" w14:textId="77777777" w:rsidR="00741151" w:rsidRPr="00E4439C" w:rsidRDefault="00000000">
      <w:pPr>
        <w:pStyle w:val="Heading2"/>
        <w:rPr>
          <w:rFonts w:ascii="Abyssinica SIL" w:hAnsi="Abyssinica SIL" w:cs="Abyssinica SIL"/>
        </w:rPr>
      </w:pPr>
      <w:bookmarkStart w:id="77" w:name="X23fc7a120f15e6348c09822bcdb3fc349017147"/>
      <w:bookmarkEnd w:id="76"/>
      <w:r w:rsidRPr="00E4439C">
        <w:rPr>
          <w:rFonts w:ascii="Abyssinica SIL" w:hAnsi="Abyssinica SIL" w:cs="Abyssinica SIL"/>
        </w:rPr>
        <w:t>10.4 Web Application Controls</w:t>
      </w:r>
    </w:p>
    <w:p w14:paraId="4A140415" w14:textId="77777777" w:rsidR="00741151" w:rsidRPr="00E4439C" w:rsidRDefault="00000000">
      <w:pPr>
        <w:numPr>
          <w:ilvl w:val="0"/>
          <w:numId w:val="20"/>
        </w:numPr>
        <w:rPr>
          <w:rFonts w:ascii="Abyssinica SIL" w:hAnsi="Abyssinica SIL" w:cs="Abyssinica SIL"/>
        </w:rPr>
      </w:pPr>
      <w:r w:rsidRPr="00E4439C">
        <w:rPr>
          <w:rFonts w:ascii="Abyssinica SIL" w:hAnsi="Abyssinica SIL" w:cs="Abyssinica SIL"/>
        </w:rPr>
        <w:t>CSRF tokens protect state-changing browser requests; SameSite cookies and origin checks reduce cross-site abuse.</w:t>
      </w:r>
    </w:p>
    <w:p w14:paraId="7CED6634" w14:textId="77777777" w:rsidR="00741151" w:rsidRPr="00E4439C" w:rsidRDefault="00000000">
      <w:pPr>
        <w:numPr>
          <w:ilvl w:val="0"/>
          <w:numId w:val="20"/>
        </w:numPr>
        <w:rPr>
          <w:rFonts w:ascii="Abyssinica SIL" w:hAnsi="Abyssinica SIL" w:cs="Abyssinica SIL"/>
        </w:rPr>
      </w:pPr>
      <w:r w:rsidRPr="00E4439C">
        <w:rPr>
          <w:rFonts w:ascii="Abyssinica SIL" w:hAnsi="Abyssinica SIL" w:cs="Abyssinica SIL"/>
        </w:rPr>
        <w:t>Blade escaping is the default; any trusted rich content passes a sanitizer and approved-block allow-list.</w:t>
      </w:r>
    </w:p>
    <w:p w14:paraId="3A76CB28" w14:textId="77777777" w:rsidR="00741151" w:rsidRPr="00E4439C" w:rsidRDefault="00000000">
      <w:pPr>
        <w:numPr>
          <w:ilvl w:val="0"/>
          <w:numId w:val="20"/>
        </w:numPr>
        <w:rPr>
          <w:rFonts w:ascii="Abyssinica SIL" w:hAnsi="Abyssinica SIL" w:cs="Abyssinica SIL"/>
        </w:rPr>
      </w:pPr>
      <w:r w:rsidRPr="00E4439C">
        <w:rPr>
          <w:rFonts w:ascii="Abyssinica SIL" w:hAnsi="Abyssinica SIL" w:cs="Abyssinica SIL"/>
        </w:rPr>
        <w:t>Eloquent bindings and validated query objects protect against SQL injection; raw SQL requires parameter binding and review.</w:t>
      </w:r>
    </w:p>
    <w:p w14:paraId="7A5C9784" w14:textId="77777777" w:rsidR="00741151" w:rsidRPr="00E4439C" w:rsidRDefault="00000000">
      <w:pPr>
        <w:numPr>
          <w:ilvl w:val="0"/>
          <w:numId w:val="20"/>
        </w:numPr>
        <w:rPr>
          <w:rFonts w:ascii="Abyssinica SIL" w:hAnsi="Abyssinica SIL" w:cs="Abyssinica SIL"/>
        </w:rPr>
      </w:pPr>
      <w:r w:rsidRPr="00E4439C">
        <w:rPr>
          <w:rFonts w:ascii="Abyssinica SIL" w:hAnsi="Abyssinica SIL" w:cs="Abyssinica SIL"/>
        </w:rPr>
        <w:t>CSP, HSTS, frame restrictions, referrer policy, MIME-sniffing prevention, and permissions policy are set at the edge/application.</w:t>
      </w:r>
    </w:p>
    <w:p w14:paraId="4D2DA8ED" w14:textId="77777777" w:rsidR="00741151" w:rsidRPr="00E4439C" w:rsidRDefault="00000000">
      <w:pPr>
        <w:numPr>
          <w:ilvl w:val="0"/>
          <w:numId w:val="20"/>
        </w:numPr>
        <w:rPr>
          <w:rFonts w:ascii="Abyssinica SIL" w:hAnsi="Abyssinica SIL" w:cs="Abyssinica SIL"/>
        </w:rPr>
      </w:pPr>
      <w:r w:rsidRPr="00E4439C">
        <w:rPr>
          <w:rFonts w:ascii="Abyssinica SIL" w:hAnsi="Abyssinica SIL" w:cs="Abyssinica SIL"/>
        </w:rPr>
        <w:t>Rate limits are keyed by route risk, network/source indicator, authenticated user, and normalized destination where relevant.</w:t>
      </w:r>
    </w:p>
    <w:p w14:paraId="6BB65D3E" w14:textId="77777777" w:rsidR="00741151" w:rsidRPr="00E4439C" w:rsidRDefault="00000000">
      <w:pPr>
        <w:numPr>
          <w:ilvl w:val="0"/>
          <w:numId w:val="20"/>
        </w:numPr>
        <w:rPr>
          <w:rFonts w:ascii="Abyssinica SIL" w:hAnsi="Abyssinica SIL" w:cs="Abyssinica SIL"/>
        </w:rPr>
      </w:pPr>
      <w:r w:rsidRPr="00E4439C">
        <w:rPr>
          <w:rFonts w:ascii="Abyssinica SIL" w:hAnsi="Abyssinica SIL" w:cs="Abyssinica SIL"/>
        </w:rPr>
        <w:t>Sensitive responses use no-store and are excluded from public/shared caches.</w:t>
      </w:r>
    </w:p>
    <w:p w14:paraId="4E2408DC" w14:textId="77777777" w:rsidR="00741151" w:rsidRPr="00E4439C" w:rsidRDefault="00000000">
      <w:pPr>
        <w:numPr>
          <w:ilvl w:val="0"/>
          <w:numId w:val="20"/>
        </w:numPr>
        <w:rPr>
          <w:rFonts w:ascii="Abyssinica SIL" w:hAnsi="Abyssinica SIL" w:cs="Abyssinica SIL"/>
        </w:rPr>
      </w:pPr>
      <w:r w:rsidRPr="00E4439C">
        <w:rPr>
          <w:rFonts w:ascii="Abyssinica SIL" w:hAnsi="Abyssinica SIL" w:cs="Abyssinica SIL"/>
        </w:rPr>
        <w:t>Every protected action performs server-side permission and object checks even when UI controls are hidden.</w:t>
      </w:r>
    </w:p>
    <w:p w14:paraId="5774CB25" w14:textId="77777777" w:rsidR="00741151" w:rsidRPr="00E4439C" w:rsidRDefault="00000000">
      <w:pPr>
        <w:pStyle w:val="Heading2"/>
        <w:rPr>
          <w:rFonts w:ascii="Abyssinica SIL" w:hAnsi="Abyssinica SIL" w:cs="Abyssinica SIL"/>
        </w:rPr>
      </w:pPr>
      <w:bookmarkStart w:id="78" w:name="Xf59224d0a412da5d597fda481003aa62036fc60"/>
      <w:bookmarkEnd w:id="77"/>
      <w:r w:rsidRPr="00E4439C">
        <w:rPr>
          <w:rFonts w:ascii="Abyssinica SIL" w:hAnsi="Abyssinica SIL" w:cs="Abyssinica SIL"/>
        </w:rPr>
        <w:t>10.5 Secure File Upload</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7976E373" w14:textId="77777777">
        <w:trPr>
          <w:cantSplit/>
          <w:tblHeader/>
          <w:jc w:val="center"/>
        </w:trPr>
        <w:tc>
          <w:tcPr>
            <w:tcW w:w="2376" w:type="dxa"/>
            <w:shd w:val="clear" w:color="auto" w:fill="17324D"/>
            <w:tcMar>
              <w:top w:w="70" w:type="dxa"/>
              <w:left w:w="85" w:type="dxa"/>
              <w:bottom w:w="70" w:type="dxa"/>
              <w:right w:w="85" w:type="dxa"/>
            </w:tcMar>
            <w:vAlign w:val="center"/>
          </w:tcPr>
          <w:p w14:paraId="36A2218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Threat</w:t>
            </w:r>
          </w:p>
        </w:tc>
        <w:tc>
          <w:tcPr>
            <w:tcW w:w="7992" w:type="dxa"/>
            <w:shd w:val="clear" w:color="auto" w:fill="17324D"/>
            <w:tcMar>
              <w:top w:w="70" w:type="dxa"/>
              <w:left w:w="85" w:type="dxa"/>
              <w:bottom w:w="70" w:type="dxa"/>
              <w:right w:w="85" w:type="dxa"/>
            </w:tcMar>
            <w:vAlign w:val="center"/>
          </w:tcPr>
          <w:p w14:paraId="04EC549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Control</w:t>
            </w:r>
          </w:p>
        </w:tc>
      </w:tr>
      <w:tr w:rsidR="00741151" w:rsidRPr="00E4439C" w14:paraId="7E479FFD" w14:textId="77777777">
        <w:trPr>
          <w:cantSplit/>
          <w:jc w:val="center"/>
        </w:trPr>
        <w:tc>
          <w:tcPr>
            <w:tcW w:w="2376" w:type="dxa"/>
            <w:tcMar>
              <w:top w:w="70" w:type="dxa"/>
              <w:left w:w="85" w:type="dxa"/>
              <w:bottom w:w="70" w:type="dxa"/>
              <w:right w:w="85" w:type="dxa"/>
            </w:tcMar>
            <w:vAlign w:val="center"/>
          </w:tcPr>
          <w:p w14:paraId="6100998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Executable or disguised file</w:t>
            </w:r>
          </w:p>
        </w:tc>
        <w:tc>
          <w:tcPr>
            <w:tcW w:w="7992" w:type="dxa"/>
            <w:tcMar>
              <w:top w:w="70" w:type="dxa"/>
              <w:left w:w="85" w:type="dxa"/>
              <w:bottom w:w="70" w:type="dxa"/>
              <w:right w:w="85" w:type="dxa"/>
            </w:tcMar>
            <w:vAlign w:val="center"/>
          </w:tcPr>
          <w:p w14:paraId="6F0DC4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MIME-signature verification, extension allow-list, object storage outside web root, and malware scanning</w:t>
            </w:r>
          </w:p>
        </w:tc>
      </w:tr>
      <w:tr w:rsidR="00741151" w:rsidRPr="00E4439C" w14:paraId="4B6BAA35" w14:textId="77777777">
        <w:trPr>
          <w:cantSplit/>
          <w:jc w:val="center"/>
        </w:trPr>
        <w:tc>
          <w:tcPr>
            <w:tcW w:w="2376" w:type="dxa"/>
            <w:shd w:val="clear" w:color="auto" w:fill="F2F4F6"/>
            <w:tcMar>
              <w:top w:w="70" w:type="dxa"/>
              <w:left w:w="85" w:type="dxa"/>
              <w:bottom w:w="70" w:type="dxa"/>
              <w:right w:w="85" w:type="dxa"/>
            </w:tcMar>
            <w:vAlign w:val="center"/>
          </w:tcPr>
          <w:p w14:paraId="1CD1B7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Oversized resource exhaustion</w:t>
            </w:r>
          </w:p>
        </w:tc>
        <w:tc>
          <w:tcPr>
            <w:tcW w:w="7992" w:type="dxa"/>
            <w:shd w:val="clear" w:color="auto" w:fill="F2F4F6"/>
            <w:tcMar>
              <w:top w:w="70" w:type="dxa"/>
              <w:left w:w="85" w:type="dxa"/>
              <w:bottom w:w="70" w:type="dxa"/>
              <w:right w:w="85" w:type="dxa"/>
            </w:tcMar>
            <w:vAlign w:val="center"/>
          </w:tcPr>
          <w:p w14:paraId="347D71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Edge/body limits, application limits, streaming upload, and bounded transforms</w:t>
            </w:r>
          </w:p>
        </w:tc>
      </w:tr>
      <w:tr w:rsidR="00741151" w:rsidRPr="00E4439C" w14:paraId="2BDDF320" w14:textId="77777777">
        <w:trPr>
          <w:cantSplit/>
          <w:jc w:val="center"/>
        </w:trPr>
        <w:tc>
          <w:tcPr>
            <w:tcW w:w="2376" w:type="dxa"/>
            <w:tcMar>
              <w:top w:w="70" w:type="dxa"/>
              <w:left w:w="85" w:type="dxa"/>
              <w:bottom w:w="70" w:type="dxa"/>
              <w:right w:w="85" w:type="dxa"/>
            </w:tcMar>
            <w:vAlign w:val="center"/>
          </w:tcPr>
          <w:p w14:paraId="7C6D8B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Path traversal or overwrite</w:t>
            </w:r>
          </w:p>
        </w:tc>
        <w:tc>
          <w:tcPr>
            <w:tcW w:w="7992" w:type="dxa"/>
            <w:tcMar>
              <w:top w:w="70" w:type="dxa"/>
              <w:left w:w="85" w:type="dxa"/>
              <w:bottom w:w="70" w:type="dxa"/>
              <w:right w:w="85" w:type="dxa"/>
            </w:tcMar>
            <w:vAlign w:val="center"/>
          </w:tcPr>
          <w:p w14:paraId="118B663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Random object keys; original filename retained only as normalized metadata</w:t>
            </w:r>
          </w:p>
        </w:tc>
      </w:tr>
      <w:tr w:rsidR="00741151" w:rsidRPr="00E4439C" w14:paraId="47EB745B" w14:textId="77777777">
        <w:trPr>
          <w:cantSplit/>
          <w:jc w:val="center"/>
        </w:trPr>
        <w:tc>
          <w:tcPr>
            <w:tcW w:w="2376" w:type="dxa"/>
            <w:shd w:val="clear" w:color="auto" w:fill="F2F4F6"/>
            <w:tcMar>
              <w:top w:w="70" w:type="dxa"/>
              <w:left w:w="85" w:type="dxa"/>
              <w:bottom w:w="70" w:type="dxa"/>
              <w:right w:w="85" w:type="dxa"/>
            </w:tcMar>
            <w:vAlign w:val="center"/>
          </w:tcPr>
          <w:p w14:paraId="7CC4D8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Public exposure before approval</w:t>
            </w:r>
          </w:p>
        </w:tc>
        <w:tc>
          <w:tcPr>
            <w:tcW w:w="7992" w:type="dxa"/>
            <w:shd w:val="clear" w:color="auto" w:fill="F2F4F6"/>
            <w:tcMar>
              <w:top w:w="70" w:type="dxa"/>
              <w:left w:w="85" w:type="dxa"/>
              <w:bottom w:w="70" w:type="dxa"/>
              <w:right w:w="85" w:type="dxa"/>
            </w:tcMar>
            <w:vAlign w:val="center"/>
          </w:tcPr>
          <w:p w14:paraId="26B6A5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Quarantine namespace and denied delivery until clean/approved state</w:t>
            </w:r>
          </w:p>
        </w:tc>
      </w:tr>
      <w:tr w:rsidR="00741151" w:rsidRPr="00E4439C" w14:paraId="7EA5512A" w14:textId="77777777">
        <w:trPr>
          <w:cantSplit/>
          <w:jc w:val="center"/>
        </w:trPr>
        <w:tc>
          <w:tcPr>
            <w:tcW w:w="2376" w:type="dxa"/>
            <w:tcMar>
              <w:top w:w="70" w:type="dxa"/>
              <w:left w:w="85" w:type="dxa"/>
              <w:bottom w:w="70" w:type="dxa"/>
              <w:right w:w="85" w:type="dxa"/>
            </w:tcMar>
            <w:vAlign w:val="center"/>
          </w:tcPr>
          <w:p w14:paraId="2EDBAC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Malicious document content</w:t>
            </w:r>
          </w:p>
        </w:tc>
        <w:tc>
          <w:tcPr>
            <w:tcW w:w="7992" w:type="dxa"/>
            <w:tcMar>
              <w:top w:w="70" w:type="dxa"/>
              <w:left w:w="85" w:type="dxa"/>
              <w:bottom w:w="70" w:type="dxa"/>
              <w:right w:w="85" w:type="dxa"/>
            </w:tcMar>
            <w:vAlign w:val="center"/>
          </w:tcPr>
          <w:p w14:paraId="3C64B5F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Scanner result, optional content-disarm adapter, and manual-review state for uncertain files</w:t>
            </w:r>
          </w:p>
        </w:tc>
      </w:tr>
      <w:tr w:rsidR="00741151" w:rsidRPr="00E4439C" w14:paraId="6EB4A2DD" w14:textId="77777777">
        <w:trPr>
          <w:cantSplit/>
          <w:jc w:val="center"/>
        </w:trPr>
        <w:tc>
          <w:tcPr>
            <w:tcW w:w="2376" w:type="dxa"/>
            <w:shd w:val="clear" w:color="auto" w:fill="F2F4F6"/>
            <w:tcMar>
              <w:top w:w="70" w:type="dxa"/>
              <w:left w:w="85" w:type="dxa"/>
              <w:bottom w:w="70" w:type="dxa"/>
              <w:right w:w="85" w:type="dxa"/>
            </w:tcMar>
            <w:vAlign w:val="center"/>
          </w:tcPr>
          <w:p w14:paraId="2727BE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Unauthorized download</w:t>
            </w:r>
          </w:p>
        </w:tc>
        <w:tc>
          <w:tcPr>
            <w:tcW w:w="7992" w:type="dxa"/>
            <w:shd w:val="clear" w:color="auto" w:fill="F2F4F6"/>
            <w:tcMar>
              <w:top w:w="70" w:type="dxa"/>
              <w:left w:w="85" w:type="dxa"/>
              <w:bottom w:w="70" w:type="dxa"/>
              <w:right w:w="85" w:type="dxa"/>
            </w:tcMar>
            <w:vAlign w:val="center"/>
          </w:tcPr>
          <w:p w14:paraId="3ABC8E8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Policy check and short-lived signed access; private keys never appear in public HTML</w:t>
            </w:r>
          </w:p>
        </w:tc>
      </w:tr>
      <w:tr w:rsidR="00741151" w:rsidRPr="00E4439C" w14:paraId="34987C31" w14:textId="77777777">
        <w:trPr>
          <w:cantSplit/>
          <w:jc w:val="center"/>
        </w:trPr>
        <w:tc>
          <w:tcPr>
            <w:tcW w:w="2376" w:type="dxa"/>
            <w:tcMar>
              <w:top w:w="70" w:type="dxa"/>
              <w:left w:w="85" w:type="dxa"/>
              <w:bottom w:w="70" w:type="dxa"/>
              <w:right w:w="85" w:type="dxa"/>
            </w:tcMar>
            <w:vAlign w:val="center"/>
          </w:tcPr>
          <w:p w14:paraId="22D8DF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Retention bypass</w:t>
            </w:r>
          </w:p>
        </w:tc>
        <w:tc>
          <w:tcPr>
            <w:tcW w:w="7992" w:type="dxa"/>
            <w:tcMar>
              <w:top w:w="70" w:type="dxa"/>
              <w:left w:w="85" w:type="dxa"/>
              <w:bottom w:w="70" w:type="dxa"/>
              <w:right w:w="85" w:type="dxa"/>
            </w:tcMar>
            <w:vAlign w:val="center"/>
          </w:tcPr>
          <w:p w14:paraId="7507501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Every object links to an owning record and deletion manifest</w:t>
            </w:r>
          </w:p>
        </w:tc>
      </w:tr>
    </w:tbl>
    <w:p w14:paraId="58E124C3" w14:textId="77777777" w:rsidR="00741151" w:rsidRPr="00E4439C" w:rsidRDefault="00000000">
      <w:pPr>
        <w:pStyle w:val="Heading2"/>
        <w:rPr>
          <w:rFonts w:ascii="Abyssinica SIL" w:hAnsi="Abyssinica SIL" w:cs="Abyssinica SIL"/>
        </w:rPr>
      </w:pPr>
      <w:bookmarkStart w:id="79" w:name="Xb0f844b1a46f70bd366eaf996f38e5ae920e74c"/>
      <w:bookmarkEnd w:id="78"/>
      <w:r w:rsidRPr="00E4439C">
        <w:rPr>
          <w:rFonts w:ascii="Abyssinica SIL" w:hAnsi="Abyssinica SIL" w:cs="Abyssinica SIL"/>
        </w:rPr>
        <w:t>10.6 Secrets and Key Management</w:t>
      </w:r>
    </w:p>
    <w:p w14:paraId="504C392F" w14:textId="77777777" w:rsidR="00741151" w:rsidRPr="00E4439C" w:rsidRDefault="00000000">
      <w:pPr>
        <w:rPr>
          <w:rFonts w:ascii="Abyssinica SIL" w:hAnsi="Abyssinica SIL" w:cs="Abyssinica SIL"/>
        </w:rPr>
      </w:pPr>
      <w:r w:rsidRPr="00E4439C">
        <w:rPr>
          <w:rFonts w:ascii="Abyssinica SIL" w:hAnsi="Abyssinica SIL" w:cs="Abyssinica SIL"/>
        </w:rPr>
        <w:t>Production secrets are supplied through a protected environment or secret manager. They are never committed to source control or stored in CMS settings as plaintext. Application encryption keys, database credentials, provider tokens, signing secrets, and backup credentials have named owners, rotation procedures, environment separation, and emergency-revocation steps. Logs remove known secret patterns and sensitive headers.</w:t>
      </w:r>
    </w:p>
    <w:p w14:paraId="173AB2F1" w14:textId="77777777" w:rsidR="00741151" w:rsidRPr="00E4439C" w:rsidRDefault="00000000">
      <w:pPr>
        <w:pStyle w:val="Heading2"/>
        <w:rPr>
          <w:rFonts w:ascii="Abyssinica SIL" w:hAnsi="Abyssinica SIL" w:cs="Abyssinica SIL"/>
        </w:rPr>
      </w:pPr>
      <w:bookmarkStart w:id="80" w:name="X70e0ba4e5a7f7eae1cbe00e5312d0de4df2591b"/>
      <w:bookmarkEnd w:id="79"/>
      <w:r w:rsidRPr="00E4439C">
        <w:rPr>
          <w:rFonts w:ascii="Abyssinica SIL" w:hAnsi="Abyssinica SIL" w:cs="Abyssinica SIL"/>
        </w:rPr>
        <w:t>10.7 Audit and Security Monitoring</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33FFB0E5" w14:textId="77777777">
        <w:trPr>
          <w:cantSplit/>
          <w:tblHeader/>
          <w:jc w:val="center"/>
        </w:trPr>
        <w:tc>
          <w:tcPr>
            <w:tcW w:w="2376" w:type="dxa"/>
            <w:shd w:val="clear" w:color="auto" w:fill="17324D"/>
            <w:tcMar>
              <w:top w:w="70" w:type="dxa"/>
              <w:left w:w="85" w:type="dxa"/>
              <w:bottom w:w="70" w:type="dxa"/>
              <w:right w:w="85" w:type="dxa"/>
            </w:tcMar>
            <w:vAlign w:val="center"/>
          </w:tcPr>
          <w:p w14:paraId="41EF8C7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Event category</w:t>
            </w:r>
          </w:p>
        </w:tc>
        <w:tc>
          <w:tcPr>
            <w:tcW w:w="7992" w:type="dxa"/>
            <w:shd w:val="clear" w:color="auto" w:fill="17324D"/>
            <w:tcMar>
              <w:top w:w="70" w:type="dxa"/>
              <w:left w:w="85" w:type="dxa"/>
              <w:bottom w:w="70" w:type="dxa"/>
              <w:right w:w="85" w:type="dxa"/>
            </w:tcMar>
            <w:vAlign w:val="center"/>
          </w:tcPr>
          <w:p w14:paraId="1DED4F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Minimum evidence</w:t>
            </w:r>
          </w:p>
        </w:tc>
      </w:tr>
      <w:tr w:rsidR="00741151" w:rsidRPr="00E4439C" w14:paraId="113EE3B0" w14:textId="77777777">
        <w:trPr>
          <w:cantSplit/>
          <w:jc w:val="center"/>
        </w:trPr>
        <w:tc>
          <w:tcPr>
            <w:tcW w:w="2376" w:type="dxa"/>
            <w:tcMar>
              <w:top w:w="70" w:type="dxa"/>
              <w:left w:w="85" w:type="dxa"/>
              <w:bottom w:w="70" w:type="dxa"/>
              <w:right w:w="85" w:type="dxa"/>
            </w:tcMar>
            <w:vAlign w:val="center"/>
          </w:tcPr>
          <w:p w14:paraId="733219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Authentication</w:t>
            </w:r>
          </w:p>
        </w:tc>
        <w:tc>
          <w:tcPr>
            <w:tcW w:w="7992" w:type="dxa"/>
            <w:tcMar>
              <w:top w:w="70" w:type="dxa"/>
              <w:left w:w="85" w:type="dxa"/>
              <w:bottom w:w="70" w:type="dxa"/>
              <w:right w:w="85" w:type="dxa"/>
            </w:tcMar>
            <w:vAlign w:val="center"/>
          </w:tcPr>
          <w:p w14:paraId="641B95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Success/failure, MFA, recovery, session revocation, actor, time, source indicator, and trace ID</w:t>
            </w:r>
          </w:p>
        </w:tc>
      </w:tr>
      <w:tr w:rsidR="00741151" w:rsidRPr="00E4439C" w14:paraId="407132B9" w14:textId="77777777">
        <w:trPr>
          <w:cantSplit/>
          <w:jc w:val="center"/>
        </w:trPr>
        <w:tc>
          <w:tcPr>
            <w:tcW w:w="2376" w:type="dxa"/>
            <w:shd w:val="clear" w:color="auto" w:fill="F2F4F6"/>
            <w:tcMar>
              <w:top w:w="70" w:type="dxa"/>
              <w:left w:w="85" w:type="dxa"/>
              <w:bottom w:w="70" w:type="dxa"/>
              <w:right w:w="85" w:type="dxa"/>
            </w:tcMar>
            <w:vAlign w:val="center"/>
          </w:tcPr>
          <w:p w14:paraId="34B19F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Authorization</w:t>
            </w:r>
          </w:p>
        </w:tc>
        <w:tc>
          <w:tcPr>
            <w:tcW w:w="7992" w:type="dxa"/>
            <w:shd w:val="clear" w:color="auto" w:fill="F2F4F6"/>
            <w:tcMar>
              <w:top w:w="70" w:type="dxa"/>
              <w:left w:w="85" w:type="dxa"/>
              <w:bottom w:w="70" w:type="dxa"/>
              <w:right w:w="85" w:type="dxa"/>
            </w:tcMar>
            <w:vAlign w:val="center"/>
          </w:tcPr>
          <w:p w14:paraId="1D50D1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Denied privileged/object actions and repeated anomalous attempts</w:t>
            </w:r>
          </w:p>
        </w:tc>
      </w:tr>
      <w:tr w:rsidR="00741151" w:rsidRPr="00E4439C" w14:paraId="300FF34A" w14:textId="77777777">
        <w:trPr>
          <w:cantSplit/>
          <w:jc w:val="center"/>
        </w:trPr>
        <w:tc>
          <w:tcPr>
            <w:tcW w:w="2376" w:type="dxa"/>
            <w:tcMar>
              <w:top w:w="70" w:type="dxa"/>
              <w:left w:w="85" w:type="dxa"/>
              <w:bottom w:w="70" w:type="dxa"/>
              <w:right w:w="85" w:type="dxa"/>
            </w:tcMar>
            <w:vAlign w:val="center"/>
          </w:tcPr>
          <w:p w14:paraId="51B3A9D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Administration</w:t>
            </w:r>
          </w:p>
        </w:tc>
        <w:tc>
          <w:tcPr>
            <w:tcW w:w="7992" w:type="dxa"/>
            <w:tcMar>
              <w:top w:w="70" w:type="dxa"/>
              <w:left w:w="85" w:type="dxa"/>
              <w:bottom w:w="70" w:type="dxa"/>
              <w:right w:w="85" w:type="dxa"/>
            </w:tcMar>
            <w:vAlign w:val="center"/>
          </w:tcPr>
          <w:p w14:paraId="7488682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User, role, setting, integration, feature-flag, and maintenance changes</w:t>
            </w:r>
          </w:p>
        </w:tc>
      </w:tr>
      <w:tr w:rsidR="00741151" w:rsidRPr="00E4439C" w14:paraId="11C24AF6" w14:textId="77777777">
        <w:trPr>
          <w:cantSplit/>
          <w:jc w:val="center"/>
        </w:trPr>
        <w:tc>
          <w:tcPr>
            <w:tcW w:w="2376" w:type="dxa"/>
            <w:shd w:val="clear" w:color="auto" w:fill="F2F4F6"/>
            <w:tcMar>
              <w:top w:w="70" w:type="dxa"/>
              <w:left w:w="85" w:type="dxa"/>
              <w:bottom w:w="70" w:type="dxa"/>
              <w:right w:w="85" w:type="dxa"/>
            </w:tcMar>
            <w:vAlign w:val="center"/>
          </w:tcPr>
          <w:p w14:paraId="6EF5190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w:t>
            </w:r>
          </w:p>
        </w:tc>
        <w:tc>
          <w:tcPr>
            <w:tcW w:w="7992" w:type="dxa"/>
            <w:shd w:val="clear" w:color="auto" w:fill="F2F4F6"/>
            <w:tcMar>
              <w:top w:w="70" w:type="dxa"/>
              <w:left w:w="85" w:type="dxa"/>
              <w:bottom w:w="70" w:type="dxa"/>
              <w:right w:w="85" w:type="dxa"/>
            </w:tcMar>
            <w:vAlign w:val="center"/>
          </w:tcPr>
          <w:p w14:paraId="4BCCFA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Create, version, submit, review, approve, publish, archive, delete, and restore</w:t>
            </w:r>
          </w:p>
        </w:tc>
      </w:tr>
      <w:tr w:rsidR="00741151" w:rsidRPr="00E4439C" w14:paraId="10433FA3" w14:textId="77777777">
        <w:trPr>
          <w:cantSplit/>
          <w:jc w:val="center"/>
        </w:trPr>
        <w:tc>
          <w:tcPr>
            <w:tcW w:w="2376" w:type="dxa"/>
            <w:tcMar>
              <w:top w:w="70" w:type="dxa"/>
              <w:left w:w="85" w:type="dxa"/>
              <w:bottom w:w="70" w:type="dxa"/>
              <w:right w:w="85" w:type="dxa"/>
            </w:tcMar>
            <w:vAlign w:val="center"/>
          </w:tcPr>
          <w:p w14:paraId="65C2671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Personal data</w:t>
            </w:r>
          </w:p>
        </w:tc>
        <w:tc>
          <w:tcPr>
            <w:tcW w:w="7992" w:type="dxa"/>
            <w:tcMar>
              <w:top w:w="70" w:type="dxa"/>
              <w:left w:w="85" w:type="dxa"/>
              <w:bottom w:w="70" w:type="dxa"/>
              <w:right w:w="85" w:type="dxa"/>
            </w:tcMar>
            <w:vAlign w:val="center"/>
          </w:tcPr>
          <w:p w14:paraId="6DF94E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Authorized view where required, export, correction, deletion, anonymization, and retention action</w:t>
            </w:r>
          </w:p>
        </w:tc>
      </w:tr>
      <w:tr w:rsidR="00741151" w:rsidRPr="00E4439C" w14:paraId="5ECFDECF" w14:textId="77777777">
        <w:trPr>
          <w:cantSplit/>
          <w:jc w:val="center"/>
        </w:trPr>
        <w:tc>
          <w:tcPr>
            <w:tcW w:w="2376" w:type="dxa"/>
            <w:shd w:val="clear" w:color="auto" w:fill="F2F4F6"/>
            <w:tcMar>
              <w:top w:w="70" w:type="dxa"/>
              <w:left w:w="85" w:type="dxa"/>
              <w:bottom w:w="70" w:type="dxa"/>
              <w:right w:w="85" w:type="dxa"/>
            </w:tcMar>
            <w:vAlign w:val="center"/>
          </w:tcPr>
          <w:p w14:paraId="7EED09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Files</w:t>
            </w:r>
          </w:p>
        </w:tc>
        <w:tc>
          <w:tcPr>
            <w:tcW w:w="7992" w:type="dxa"/>
            <w:shd w:val="clear" w:color="auto" w:fill="F2F4F6"/>
            <w:tcMar>
              <w:top w:w="70" w:type="dxa"/>
              <w:left w:w="85" w:type="dxa"/>
              <w:bottom w:w="70" w:type="dxa"/>
              <w:right w:w="85" w:type="dxa"/>
            </w:tcMar>
            <w:vAlign w:val="center"/>
          </w:tcPr>
          <w:p w14:paraId="66A4E41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Upload, scan result, publication, private download, and deletion</w:t>
            </w:r>
          </w:p>
        </w:tc>
      </w:tr>
      <w:tr w:rsidR="00741151" w:rsidRPr="00E4439C" w14:paraId="28F2F06B" w14:textId="77777777">
        <w:trPr>
          <w:cantSplit/>
          <w:jc w:val="center"/>
        </w:trPr>
        <w:tc>
          <w:tcPr>
            <w:tcW w:w="2376" w:type="dxa"/>
            <w:tcMar>
              <w:top w:w="70" w:type="dxa"/>
              <w:left w:w="85" w:type="dxa"/>
              <w:bottom w:w="70" w:type="dxa"/>
              <w:right w:w="85" w:type="dxa"/>
            </w:tcMar>
            <w:vAlign w:val="center"/>
          </w:tcPr>
          <w:p w14:paraId="67A3A6D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Operations</w:t>
            </w:r>
          </w:p>
        </w:tc>
        <w:tc>
          <w:tcPr>
            <w:tcW w:w="7992" w:type="dxa"/>
            <w:tcMar>
              <w:top w:w="70" w:type="dxa"/>
              <w:left w:w="85" w:type="dxa"/>
              <w:bottom w:w="70" w:type="dxa"/>
              <w:right w:w="85" w:type="dxa"/>
            </w:tcMar>
            <w:vAlign w:val="center"/>
          </w:tcPr>
          <w:p w14:paraId="0C4407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Deployment, rollback, backup, restore, failed-job replay, and incident actions</w:t>
            </w:r>
          </w:p>
        </w:tc>
      </w:tr>
    </w:tbl>
    <w:p w14:paraId="0AFDF03F" w14:textId="77777777" w:rsidR="00741151" w:rsidRPr="00E4439C" w:rsidRDefault="00000000">
      <w:pPr>
        <w:pStyle w:val="Heading2"/>
        <w:rPr>
          <w:rFonts w:ascii="Abyssinica SIL" w:hAnsi="Abyssinica SIL" w:cs="Abyssinica SIL"/>
        </w:rPr>
      </w:pPr>
      <w:bookmarkStart w:id="81" w:name="X0f84dd8c7a6f8401366ba752c7542f04525d009"/>
      <w:bookmarkEnd w:id="80"/>
      <w:r w:rsidRPr="00E4439C">
        <w:rPr>
          <w:rFonts w:ascii="Abyssinica SIL" w:hAnsi="Abyssinica SIL" w:cs="Abyssinica SIL"/>
        </w:rPr>
        <w:t>10.8 Privacy Engineering</w:t>
      </w:r>
    </w:p>
    <w:p w14:paraId="4AF65D47" w14:textId="77777777" w:rsidR="00741151" w:rsidRPr="00E4439C" w:rsidRDefault="00000000">
      <w:pPr>
        <w:numPr>
          <w:ilvl w:val="0"/>
          <w:numId w:val="21"/>
        </w:numPr>
        <w:rPr>
          <w:rFonts w:ascii="Abyssinica SIL" w:hAnsi="Abyssinica SIL" w:cs="Abyssinica SIL"/>
        </w:rPr>
      </w:pPr>
      <w:r w:rsidRPr="00E4439C">
        <w:rPr>
          <w:rFonts w:ascii="Abyssinica SIL" w:hAnsi="Abyssinica SIL" w:cs="Abyssinica SIL"/>
        </w:rPr>
        <w:t>Collect only fields necessary for the declared purpose; optional fields are clearly identified.</w:t>
      </w:r>
    </w:p>
    <w:p w14:paraId="68655611" w14:textId="77777777" w:rsidR="00741151" w:rsidRPr="00E4439C" w:rsidRDefault="00000000">
      <w:pPr>
        <w:numPr>
          <w:ilvl w:val="0"/>
          <w:numId w:val="21"/>
        </w:numPr>
        <w:rPr>
          <w:rFonts w:ascii="Abyssinica SIL" w:hAnsi="Abyssinica SIL" w:cs="Abyssinica SIL"/>
        </w:rPr>
      </w:pPr>
      <w:r w:rsidRPr="00E4439C">
        <w:rPr>
          <w:rFonts w:ascii="Abyssinica SIL" w:hAnsi="Abyssinica SIL" w:cs="Abyssinica SIL"/>
        </w:rPr>
        <w:t>Display or link the applicable privacy notice and record its version at submission.</w:t>
      </w:r>
    </w:p>
    <w:p w14:paraId="12A3ABE3" w14:textId="77777777" w:rsidR="00741151" w:rsidRPr="00E4439C" w:rsidRDefault="00000000">
      <w:pPr>
        <w:numPr>
          <w:ilvl w:val="0"/>
          <w:numId w:val="21"/>
        </w:numPr>
        <w:rPr>
          <w:rFonts w:ascii="Abyssinica SIL" w:hAnsi="Abyssinica SIL" w:cs="Abyssinica SIL"/>
        </w:rPr>
      </w:pPr>
      <w:r w:rsidRPr="00E4439C">
        <w:rPr>
          <w:rFonts w:ascii="Abyssinica SIL" w:hAnsi="Abyssinica SIL" w:cs="Abyssinica SIL"/>
        </w:rPr>
        <w:t>Separate marketing consent from service-response processing and analytics consent.</w:t>
      </w:r>
    </w:p>
    <w:p w14:paraId="2C05D18C" w14:textId="77777777" w:rsidR="00741151" w:rsidRPr="00E4439C" w:rsidRDefault="00000000">
      <w:pPr>
        <w:numPr>
          <w:ilvl w:val="0"/>
          <w:numId w:val="21"/>
        </w:numPr>
        <w:rPr>
          <w:rFonts w:ascii="Abyssinica SIL" w:hAnsi="Abyssinica SIL" w:cs="Abyssinica SIL"/>
        </w:rPr>
      </w:pPr>
      <w:r w:rsidRPr="00E4439C">
        <w:rPr>
          <w:rFonts w:ascii="Abyssinica SIL" w:hAnsi="Abyssinica SIL" w:cs="Abyssinica SIL"/>
        </w:rPr>
        <w:t>Use pseudonymous analytics identifiers and prohibit personal form values in telemetry.</w:t>
      </w:r>
    </w:p>
    <w:p w14:paraId="7644B688" w14:textId="77777777" w:rsidR="00741151" w:rsidRPr="00E4439C" w:rsidRDefault="00000000">
      <w:pPr>
        <w:numPr>
          <w:ilvl w:val="0"/>
          <w:numId w:val="21"/>
        </w:numPr>
        <w:rPr>
          <w:rFonts w:ascii="Abyssinica SIL" w:hAnsi="Abyssinica SIL" w:cs="Abyssinica SIL"/>
        </w:rPr>
      </w:pPr>
      <w:r w:rsidRPr="00E4439C">
        <w:rPr>
          <w:rFonts w:ascii="Abyssinica SIL" w:hAnsi="Abyssinica SIL" w:cs="Abyssinica SIL"/>
        </w:rPr>
        <w:t>Restrict list columns, detail views, and exports to the minimum required by each role.</w:t>
      </w:r>
    </w:p>
    <w:p w14:paraId="451B74F8" w14:textId="77777777" w:rsidR="00741151" w:rsidRPr="00E4439C" w:rsidRDefault="00000000">
      <w:pPr>
        <w:numPr>
          <w:ilvl w:val="0"/>
          <w:numId w:val="21"/>
        </w:numPr>
        <w:rPr>
          <w:rFonts w:ascii="Abyssinica SIL" w:hAnsi="Abyssinica SIL" w:cs="Abyssinica SIL"/>
        </w:rPr>
      </w:pPr>
      <w:r w:rsidRPr="00E4439C">
        <w:rPr>
          <w:rFonts w:ascii="Abyssinica SIL" w:hAnsi="Abyssinica SIL" w:cs="Abyssinica SIL"/>
        </w:rPr>
        <w:t>Provide audited export, correction, withdrawal, and deletion workflows where applicable.</w:t>
      </w:r>
    </w:p>
    <w:p w14:paraId="496327C8" w14:textId="77777777" w:rsidR="00741151" w:rsidRPr="00E4439C" w:rsidRDefault="00000000">
      <w:pPr>
        <w:numPr>
          <w:ilvl w:val="0"/>
          <w:numId w:val="21"/>
        </w:numPr>
        <w:rPr>
          <w:rFonts w:ascii="Abyssinica SIL" w:hAnsi="Abyssinica SIL" w:cs="Abyssinica SIL"/>
        </w:rPr>
      </w:pPr>
      <w:r w:rsidRPr="00E4439C">
        <w:rPr>
          <w:rFonts w:ascii="Abyssinica SIL" w:hAnsi="Abyssinica SIL" w:cs="Abyssinica SIL"/>
        </w:rPr>
        <w:t>Automate retention review and anonymization with legal-hold exceptions.</w:t>
      </w:r>
    </w:p>
    <w:p w14:paraId="7BFA0DC0" w14:textId="77777777" w:rsidR="00741151" w:rsidRPr="00E4439C" w:rsidRDefault="00000000">
      <w:pPr>
        <w:numPr>
          <w:ilvl w:val="0"/>
          <w:numId w:val="21"/>
        </w:numPr>
        <w:rPr>
          <w:rFonts w:ascii="Abyssinica SIL" w:hAnsi="Abyssinica SIL" w:cs="Abyssinica SIL"/>
        </w:rPr>
      </w:pPr>
      <w:r w:rsidRPr="00E4439C">
        <w:rPr>
          <w:rFonts w:ascii="Abyssinica SIL" w:hAnsi="Abyssinica SIL" w:cs="Abyssinica SIL"/>
        </w:rPr>
        <w:t>Use synthetic data in non-production; any production-derived data requires approved sanitization.</w:t>
      </w:r>
    </w:p>
    <w:p w14:paraId="42EE86BF" w14:textId="77777777" w:rsidR="00741151" w:rsidRPr="00E4439C" w:rsidRDefault="00000000">
      <w:pPr>
        <w:pStyle w:val="Heading2"/>
        <w:rPr>
          <w:rFonts w:ascii="Abyssinica SIL" w:hAnsi="Abyssinica SIL" w:cs="Abyssinica SIL"/>
        </w:rPr>
      </w:pPr>
      <w:bookmarkStart w:id="82" w:name="X57873a7521107263b2877896d3b15becfd29583"/>
      <w:bookmarkEnd w:id="81"/>
      <w:r w:rsidRPr="00E4439C">
        <w:rPr>
          <w:rFonts w:ascii="Abyssinica SIL" w:hAnsi="Abyssinica SIL" w:cs="Abyssinica SIL"/>
        </w:rPr>
        <w:t>10.9 Security Verification Gates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50675558" w14:textId="77777777">
        <w:trPr>
          <w:cantSplit/>
          <w:tblHeader/>
          <w:jc w:val="center"/>
        </w:trPr>
        <w:tc>
          <w:tcPr>
            <w:tcW w:w="2376" w:type="dxa"/>
            <w:shd w:val="clear" w:color="auto" w:fill="17324D"/>
            <w:tcMar>
              <w:top w:w="70" w:type="dxa"/>
              <w:left w:w="85" w:type="dxa"/>
              <w:bottom w:w="70" w:type="dxa"/>
              <w:right w:w="85" w:type="dxa"/>
            </w:tcMar>
            <w:vAlign w:val="center"/>
          </w:tcPr>
          <w:p w14:paraId="53B41AF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Gate</w:t>
            </w:r>
          </w:p>
        </w:tc>
        <w:tc>
          <w:tcPr>
            <w:tcW w:w="7992" w:type="dxa"/>
            <w:shd w:val="clear" w:color="auto" w:fill="17324D"/>
            <w:tcMar>
              <w:top w:w="70" w:type="dxa"/>
              <w:left w:w="85" w:type="dxa"/>
              <w:bottom w:w="70" w:type="dxa"/>
              <w:right w:w="85" w:type="dxa"/>
            </w:tcMar>
            <w:vAlign w:val="center"/>
          </w:tcPr>
          <w:p w14:paraId="3F7A42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Required evidence</w:t>
            </w:r>
          </w:p>
        </w:tc>
      </w:tr>
      <w:tr w:rsidR="00741151" w:rsidRPr="00E4439C" w14:paraId="29DC010C" w14:textId="77777777">
        <w:trPr>
          <w:cantSplit/>
          <w:jc w:val="center"/>
        </w:trPr>
        <w:tc>
          <w:tcPr>
            <w:tcW w:w="2376" w:type="dxa"/>
            <w:tcMar>
              <w:top w:w="70" w:type="dxa"/>
              <w:left w:w="85" w:type="dxa"/>
              <w:bottom w:w="70" w:type="dxa"/>
              <w:right w:w="85" w:type="dxa"/>
            </w:tcMar>
            <w:vAlign w:val="center"/>
          </w:tcPr>
          <w:p w14:paraId="2741EE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Pull request</w:t>
            </w:r>
          </w:p>
        </w:tc>
        <w:tc>
          <w:tcPr>
            <w:tcW w:w="7992" w:type="dxa"/>
            <w:tcMar>
              <w:top w:w="70" w:type="dxa"/>
              <w:left w:w="85" w:type="dxa"/>
              <w:bottom w:w="70" w:type="dxa"/>
              <w:right w:w="85" w:type="dxa"/>
            </w:tcMar>
            <w:vAlign w:val="center"/>
          </w:tcPr>
          <w:p w14:paraId="2766B28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Static analysis, automated tests, dependency scan, secret scan, and reviewer approval</w:t>
            </w:r>
          </w:p>
        </w:tc>
      </w:tr>
      <w:tr w:rsidR="00741151" w:rsidRPr="00E4439C" w14:paraId="2117290F" w14:textId="77777777">
        <w:trPr>
          <w:cantSplit/>
          <w:jc w:val="center"/>
        </w:trPr>
        <w:tc>
          <w:tcPr>
            <w:tcW w:w="2376" w:type="dxa"/>
            <w:shd w:val="clear" w:color="auto" w:fill="F2F4F6"/>
            <w:tcMar>
              <w:top w:w="70" w:type="dxa"/>
              <w:left w:w="85" w:type="dxa"/>
              <w:bottom w:w="70" w:type="dxa"/>
              <w:right w:w="85" w:type="dxa"/>
            </w:tcMar>
            <w:vAlign w:val="center"/>
          </w:tcPr>
          <w:p w14:paraId="7820E3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Release candidate</w:t>
            </w:r>
          </w:p>
        </w:tc>
        <w:tc>
          <w:tcPr>
            <w:tcW w:w="7992" w:type="dxa"/>
            <w:shd w:val="clear" w:color="auto" w:fill="F2F4F6"/>
            <w:tcMar>
              <w:top w:w="70" w:type="dxa"/>
              <w:left w:w="85" w:type="dxa"/>
              <w:bottom w:w="70" w:type="dxa"/>
              <w:right w:w="85" w:type="dxa"/>
            </w:tcMar>
            <w:vAlign w:val="center"/>
          </w:tcPr>
          <w:p w14:paraId="20C783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Authorization matrix, security headers, upload tests, session/MFA tests, and vulnerability review</w:t>
            </w:r>
          </w:p>
        </w:tc>
      </w:tr>
      <w:tr w:rsidR="00741151" w:rsidRPr="00E4439C" w14:paraId="195D14B4" w14:textId="77777777">
        <w:trPr>
          <w:cantSplit/>
          <w:jc w:val="center"/>
        </w:trPr>
        <w:tc>
          <w:tcPr>
            <w:tcW w:w="2376" w:type="dxa"/>
            <w:tcMar>
              <w:top w:w="70" w:type="dxa"/>
              <w:left w:w="85" w:type="dxa"/>
              <w:bottom w:w="70" w:type="dxa"/>
              <w:right w:w="85" w:type="dxa"/>
            </w:tcMar>
            <w:vAlign w:val="center"/>
          </w:tcPr>
          <w:p w14:paraId="108EEE0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Pre-production</w:t>
            </w:r>
          </w:p>
        </w:tc>
        <w:tc>
          <w:tcPr>
            <w:tcW w:w="7992" w:type="dxa"/>
            <w:tcMar>
              <w:top w:w="70" w:type="dxa"/>
              <w:left w:w="85" w:type="dxa"/>
              <w:bottom w:w="70" w:type="dxa"/>
              <w:right w:w="85" w:type="dxa"/>
            </w:tcMar>
            <w:vAlign w:val="center"/>
          </w:tcPr>
          <w:p w14:paraId="564E6A9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Authenticated dynamic scan, rate-limit validation, integration timeout/failure tests, and privacy review</w:t>
            </w:r>
          </w:p>
        </w:tc>
      </w:tr>
      <w:tr w:rsidR="00741151" w:rsidRPr="00E4439C" w14:paraId="761900D0" w14:textId="77777777">
        <w:trPr>
          <w:cantSplit/>
          <w:jc w:val="center"/>
        </w:trPr>
        <w:tc>
          <w:tcPr>
            <w:tcW w:w="2376" w:type="dxa"/>
            <w:shd w:val="clear" w:color="auto" w:fill="F2F4F6"/>
            <w:tcMar>
              <w:top w:w="70" w:type="dxa"/>
              <w:left w:w="85" w:type="dxa"/>
              <w:bottom w:w="70" w:type="dxa"/>
              <w:right w:w="85" w:type="dxa"/>
            </w:tcMar>
            <w:vAlign w:val="center"/>
          </w:tcPr>
          <w:p w14:paraId="22F0070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Go-live</w:t>
            </w:r>
          </w:p>
        </w:tc>
        <w:tc>
          <w:tcPr>
            <w:tcW w:w="7992" w:type="dxa"/>
            <w:shd w:val="clear" w:color="auto" w:fill="F2F4F6"/>
            <w:tcMar>
              <w:top w:w="70" w:type="dxa"/>
              <w:left w:w="85" w:type="dxa"/>
              <w:bottom w:w="70" w:type="dxa"/>
              <w:right w:w="85" w:type="dxa"/>
            </w:tcMar>
            <w:vAlign w:val="center"/>
          </w:tcPr>
          <w:p w14:paraId="6D4B200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High/critical findings closed or formally accepted; restore verified; monitoring and alerts tested</w:t>
            </w:r>
          </w:p>
        </w:tc>
      </w:tr>
      <w:tr w:rsidR="00741151" w:rsidRPr="00E4439C" w14:paraId="23CBA099" w14:textId="77777777">
        <w:trPr>
          <w:cantSplit/>
          <w:jc w:val="center"/>
        </w:trPr>
        <w:tc>
          <w:tcPr>
            <w:tcW w:w="2376" w:type="dxa"/>
            <w:tcMar>
              <w:top w:w="70" w:type="dxa"/>
              <w:left w:w="85" w:type="dxa"/>
              <w:bottom w:w="70" w:type="dxa"/>
              <w:right w:w="85" w:type="dxa"/>
            </w:tcMar>
            <w:vAlign w:val="center"/>
          </w:tcPr>
          <w:p w14:paraId="38411C0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Periodic</w:t>
            </w:r>
          </w:p>
        </w:tc>
        <w:tc>
          <w:tcPr>
            <w:tcW w:w="7992" w:type="dxa"/>
            <w:tcMar>
              <w:top w:w="70" w:type="dxa"/>
              <w:left w:w="85" w:type="dxa"/>
              <w:bottom w:w="70" w:type="dxa"/>
              <w:right w:w="85" w:type="dxa"/>
            </w:tcMar>
            <w:vAlign w:val="center"/>
          </w:tcPr>
          <w:p w14:paraId="34DD2B1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Patch review, access recertification, dependency update, penetration test, and incident/recovery exercise</w:t>
            </w:r>
          </w:p>
        </w:tc>
      </w:tr>
    </w:tbl>
    <w:p w14:paraId="55DCD5BD" w14:textId="77777777" w:rsidR="00741151" w:rsidRPr="00E4439C" w:rsidRDefault="00000000">
      <w:pPr>
        <w:pStyle w:val="Heading1"/>
        <w:pageBreakBefore/>
        <w:rPr>
          <w:rFonts w:ascii="Abyssinica SIL" w:hAnsi="Abyssinica SIL" w:cs="Abyssinica SIL"/>
        </w:rPr>
      </w:pPr>
      <w:bookmarkStart w:id="83" w:name="X81f17110364a0ca062cd813e9e3c757d9fc7e4e"/>
      <w:bookmarkEnd w:id="73"/>
      <w:bookmarkEnd w:id="82"/>
      <w:r w:rsidRPr="00E4439C">
        <w:rPr>
          <w:rFonts w:ascii="Abyssinica SIL" w:hAnsi="Abyssinica SIL" w:cs="Abyssinica SIL"/>
        </w:rPr>
        <w:lastRenderedPageBreak/>
        <w:t>11. Performance, Reliability, and Scalability Design</w:t>
      </w:r>
    </w:p>
    <w:p w14:paraId="14008A6E" w14:textId="77777777" w:rsidR="00741151" w:rsidRPr="00E4439C" w:rsidRDefault="00000000">
      <w:pPr>
        <w:pStyle w:val="Heading2"/>
        <w:rPr>
          <w:rFonts w:ascii="Abyssinica SIL" w:hAnsi="Abyssinica SIL" w:cs="Abyssinica SIL"/>
        </w:rPr>
      </w:pPr>
      <w:bookmarkStart w:id="84" w:name="Xc56989032e9b17b42dd22974b835bb8a15c62f1"/>
      <w:r w:rsidRPr="00E4439C">
        <w:rPr>
          <w:rFonts w:ascii="Abyssinica SIL" w:hAnsi="Abyssinica SIL" w:cs="Abyssinica SIL"/>
        </w:rPr>
        <w:t>11.1 Performance Design</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0DF3D613" w14:textId="77777777">
        <w:trPr>
          <w:cantSplit/>
          <w:tblHeader/>
          <w:jc w:val="center"/>
        </w:trPr>
        <w:tc>
          <w:tcPr>
            <w:tcW w:w="2088" w:type="dxa"/>
            <w:shd w:val="clear" w:color="auto" w:fill="17324D"/>
            <w:tcMar>
              <w:top w:w="70" w:type="dxa"/>
              <w:left w:w="85" w:type="dxa"/>
              <w:bottom w:w="70" w:type="dxa"/>
              <w:right w:w="85" w:type="dxa"/>
            </w:tcMar>
            <w:vAlign w:val="center"/>
          </w:tcPr>
          <w:p w14:paraId="73CB5E7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Area</w:t>
            </w:r>
          </w:p>
        </w:tc>
        <w:tc>
          <w:tcPr>
            <w:tcW w:w="4176" w:type="dxa"/>
            <w:shd w:val="clear" w:color="auto" w:fill="17324D"/>
            <w:tcMar>
              <w:top w:w="70" w:type="dxa"/>
              <w:left w:w="85" w:type="dxa"/>
              <w:bottom w:w="70" w:type="dxa"/>
              <w:right w:w="85" w:type="dxa"/>
            </w:tcMar>
            <w:vAlign w:val="center"/>
          </w:tcPr>
          <w:p w14:paraId="5BF430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 technique</w:t>
            </w:r>
          </w:p>
        </w:tc>
        <w:tc>
          <w:tcPr>
            <w:tcW w:w="4104" w:type="dxa"/>
            <w:shd w:val="clear" w:color="auto" w:fill="17324D"/>
            <w:tcMar>
              <w:top w:w="70" w:type="dxa"/>
              <w:left w:w="85" w:type="dxa"/>
              <w:bottom w:w="70" w:type="dxa"/>
              <w:right w:w="85" w:type="dxa"/>
            </w:tcMar>
            <w:vAlign w:val="center"/>
          </w:tcPr>
          <w:p w14:paraId="420326C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Verification signal</w:t>
            </w:r>
          </w:p>
        </w:tc>
      </w:tr>
      <w:tr w:rsidR="00741151" w:rsidRPr="00E4439C" w14:paraId="4466F437" w14:textId="77777777">
        <w:trPr>
          <w:cantSplit/>
          <w:jc w:val="center"/>
        </w:trPr>
        <w:tc>
          <w:tcPr>
            <w:tcW w:w="2088" w:type="dxa"/>
            <w:tcMar>
              <w:top w:w="70" w:type="dxa"/>
              <w:left w:w="85" w:type="dxa"/>
              <w:bottom w:w="70" w:type="dxa"/>
              <w:right w:w="85" w:type="dxa"/>
            </w:tcMar>
            <w:vAlign w:val="center"/>
          </w:tcPr>
          <w:p w14:paraId="5E683D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HTML response</w:t>
            </w:r>
          </w:p>
        </w:tc>
        <w:tc>
          <w:tcPr>
            <w:tcW w:w="4176" w:type="dxa"/>
            <w:tcMar>
              <w:top w:w="70" w:type="dxa"/>
              <w:left w:w="85" w:type="dxa"/>
              <w:bottom w:w="70" w:type="dxa"/>
              <w:right w:w="85" w:type="dxa"/>
            </w:tcMar>
            <w:vAlign w:val="center"/>
          </w:tcPr>
          <w:p w14:paraId="6006136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Full-page/fragment cache for anonymous published pages; optimized queries and eager loading</w:t>
            </w:r>
          </w:p>
        </w:tc>
        <w:tc>
          <w:tcPr>
            <w:tcW w:w="4104" w:type="dxa"/>
            <w:tcMar>
              <w:top w:w="70" w:type="dxa"/>
              <w:left w:w="85" w:type="dxa"/>
              <w:bottom w:w="70" w:type="dxa"/>
              <w:right w:w="85" w:type="dxa"/>
            </w:tcMar>
            <w:vAlign w:val="center"/>
          </w:tcPr>
          <w:p w14:paraId="642397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TTFB, server timing, query count, cache hit rate</w:t>
            </w:r>
          </w:p>
        </w:tc>
      </w:tr>
      <w:tr w:rsidR="00741151" w:rsidRPr="00E4439C" w14:paraId="7C4AADBD" w14:textId="77777777">
        <w:trPr>
          <w:cantSplit/>
          <w:jc w:val="center"/>
        </w:trPr>
        <w:tc>
          <w:tcPr>
            <w:tcW w:w="2088" w:type="dxa"/>
            <w:shd w:val="clear" w:color="auto" w:fill="F2F4F6"/>
            <w:tcMar>
              <w:top w:w="70" w:type="dxa"/>
              <w:left w:w="85" w:type="dxa"/>
              <w:bottom w:w="70" w:type="dxa"/>
              <w:right w:w="85" w:type="dxa"/>
            </w:tcMar>
            <w:vAlign w:val="center"/>
          </w:tcPr>
          <w:p w14:paraId="3CB3ACA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CSS/JavaScript</w:t>
            </w:r>
          </w:p>
        </w:tc>
        <w:tc>
          <w:tcPr>
            <w:tcW w:w="4176" w:type="dxa"/>
            <w:shd w:val="clear" w:color="auto" w:fill="F2F4F6"/>
            <w:tcMar>
              <w:top w:w="70" w:type="dxa"/>
              <w:left w:w="85" w:type="dxa"/>
              <w:bottom w:w="70" w:type="dxa"/>
              <w:right w:w="85" w:type="dxa"/>
            </w:tcMar>
            <w:vAlign w:val="center"/>
          </w:tcPr>
          <w:p w14:paraId="53F493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Vite minification, code splitting, deferred non-critical scripts, and immutable assets</w:t>
            </w:r>
          </w:p>
        </w:tc>
        <w:tc>
          <w:tcPr>
            <w:tcW w:w="4104" w:type="dxa"/>
            <w:shd w:val="clear" w:color="auto" w:fill="F2F4F6"/>
            <w:tcMar>
              <w:top w:w="70" w:type="dxa"/>
              <w:left w:w="85" w:type="dxa"/>
              <w:bottom w:w="70" w:type="dxa"/>
              <w:right w:w="85" w:type="dxa"/>
            </w:tcMar>
            <w:vAlign w:val="center"/>
          </w:tcPr>
          <w:p w14:paraId="68BB80D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Transfer size and main-thread time</w:t>
            </w:r>
          </w:p>
        </w:tc>
      </w:tr>
      <w:tr w:rsidR="00741151" w:rsidRPr="00E4439C" w14:paraId="0A8C5B0F" w14:textId="77777777">
        <w:trPr>
          <w:cantSplit/>
          <w:jc w:val="center"/>
        </w:trPr>
        <w:tc>
          <w:tcPr>
            <w:tcW w:w="2088" w:type="dxa"/>
            <w:tcMar>
              <w:top w:w="70" w:type="dxa"/>
              <w:left w:w="85" w:type="dxa"/>
              <w:bottom w:w="70" w:type="dxa"/>
              <w:right w:w="85" w:type="dxa"/>
            </w:tcMar>
            <w:vAlign w:val="center"/>
          </w:tcPr>
          <w:p w14:paraId="57F832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Images</w:t>
            </w:r>
          </w:p>
        </w:tc>
        <w:tc>
          <w:tcPr>
            <w:tcW w:w="4176" w:type="dxa"/>
            <w:tcMar>
              <w:top w:w="70" w:type="dxa"/>
              <w:left w:w="85" w:type="dxa"/>
              <w:bottom w:w="70" w:type="dxa"/>
              <w:right w:w="85" w:type="dxa"/>
            </w:tcMar>
            <w:vAlign w:val="center"/>
          </w:tcPr>
          <w:p w14:paraId="67BA43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Responsive variants, AVIF/WebP where supported, reserved dimensions, lazy loading, and CDN</w:t>
            </w:r>
          </w:p>
        </w:tc>
        <w:tc>
          <w:tcPr>
            <w:tcW w:w="4104" w:type="dxa"/>
            <w:tcMar>
              <w:top w:w="70" w:type="dxa"/>
              <w:left w:w="85" w:type="dxa"/>
              <w:bottom w:w="70" w:type="dxa"/>
              <w:right w:w="85" w:type="dxa"/>
            </w:tcMar>
            <w:vAlign w:val="center"/>
          </w:tcPr>
          <w:p w14:paraId="6FB840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LCP image timing, byte size, and CLS</w:t>
            </w:r>
          </w:p>
        </w:tc>
      </w:tr>
      <w:tr w:rsidR="00741151" w:rsidRPr="00E4439C" w14:paraId="5C38D50B" w14:textId="77777777">
        <w:trPr>
          <w:cantSplit/>
          <w:jc w:val="center"/>
        </w:trPr>
        <w:tc>
          <w:tcPr>
            <w:tcW w:w="2088" w:type="dxa"/>
            <w:shd w:val="clear" w:color="auto" w:fill="F2F4F6"/>
            <w:tcMar>
              <w:top w:w="70" w:type="dxa"/>
              <w:left w:w="85" w:type="dxa"/>
              <w:bottom w:w="70" w:type="dxa"/>
              <w:right w:w="85" w:type="dxa"/>
            </w:tcMar>
            <w:vAlign w:val="center"/>
          </w:tcPr>
          <w:p w14:paraId="458E109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Fonts</w:t>
            </w:r>
          </w:p>
        </w:tc>
        <w:tc>
          <w:tcPr>
            <w:tcW w:w="4176" w:type="dxa"/>
            <w:shd w:val="clear" w:color="auto" w:fill="F2F4F6"/>
            <w:tcMar>
              <w:top w:w="70" w:type="dxa"/>
              <w:left w:w="85" w:type="dxa"/>
              <w:bottom w:w="70" w:type="dxa"/>
              <w:right w:w="85" w:type="dxa"/>
            </w:tcMar>
            <w:vAlign w:val="center"/>
          </w:tcPr>
          <w:p w14:paraId="7620196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Limited approved fonts, preload only critical resources, and fallback stack</w:t>
            </w:r>
          </w:p>
        </w:tc>
        <w:tc>
          <w:tcPr>
            <w:tcW w:w="4104" w:type="dxa"/>
            <w:shd w:val="clear" w:color="auto" w:fill="F2F4F6"/>
            <w:tcMar>
              <w:top w:w="70" w:type="dxa"/>
              <w:left w:w="85" w:type="dxa"/>
              <w:bottom w:w="70" w:type="dxa"/>
              <w:right w:w="85" w:type="dxa"/>
            </w:tcMar>
            <w:vAlign w:val="center"/>
          </w:tcPr>
          <w:p w14:paraId="487C1B8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Render delay and layout shift</w:t>
            </w:r>
          </w:p>
        </w:tc>
      </w:tr>
      <w:tr w:rsidR="00741151" w:rsidRPr="00E4439C" w14:paraId="4B4FB525" w14:textId="77777777">
        <w:trPr>
          <w:cantSplit/>
          <w:jc w:val="center"/>
        </w:trPr>
        <w:tc>
          <w:tcPr>
            <w:tcW w:w="2088" w:type="dxa"/>
            <w:tcMar>
              <w:top w:w="70" w:type="dxa"/>
              <w:left w:w="85" w:type="dxa"/>
              <w:bottom w:w="70" w:type="dxa"/>
              <w:right w:w="85" w:type="dxa"/>
            </w:tcMar>
            <w:vAlign w:val="center"/>
          </w:tcPr>
          <w:p w14:paraId="0B52006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Forms</w:t>
            </w:r>
          </w:p>
        </w:tc>
        <w:tc>
          <w:tcPr>
            <w:tcW w:w="4176" w:type="dxa"/>
            <w:tcMar>
              <w:top w:w="70" w:type="dxa"/>
              <w:left w:w="85" w:type="dxa"/>
              <w:bottom w:w="70" w:type="dxa"/>
              <w:right w:w="85" w:type="dxa"/>
            </w:tcMar>
            <w:vAlign w:val="center"/>
          </w:tcPr>
          <w:p w14:paraId="63E56C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Fast validation and persistence; email, scan, export, and indexing queued</w:t>
            </w:r>
          </w:p>
        </w:tc>
        <w:tc>
          <w:tcPr>
            <w:tcW w:w="4104" w:type="dxa"/>
            <w:tcMar>
              <w:top w:w="70" w:type="dxa"/>
              <w:left w:w="85" w:type="dxa"/>
              <w:bottom w:w="70" w:type="dxa"/>
              <w:right w:w="85" w:type="dxa"/>
            </w:tcMar>
            <w:vAlign w:val="center"/>
          </w:tcPr>
          <w:p w14:paraId="739236D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P95 submission response time</w:t>
            </w:r>
          </w:p>
        </w:tc>
      </w:tr>
      <w:tr w:rsidR="00741151" w:rsidRPr="00E4439C" w14:paraId="311D59CB" w14:textId="77777777">
        <w:trPr>
          <w:cantSplit/>
          <w:jc w:val="center"/>
        </w:trPr>
        <w:tc>
          <w:tcPr>
            <w:tcW w:w="2088" w:type="dxa"/>
            <w:shd w:val="clear" w:color="auto" w:fill="F2F4F6"/>
            <w:tcMar>
              <w:top w:w="70" w:type="dxa"/>
              <w:left w:w="85" w:type="dxa"/>
              <w:bottom w:w="70" w:type="dxa"/>
              <w:right w:w="85" w:type="dxa"/>
            </w:tcMar>
            <w:vAlign w:val="center"/>
          </w:tcPr>
          <w:p w14:paraId="4BE525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w:t>
            </w:r>
          </w:p>
        </w:tc>
        <w:tc>
          <w:tcPr>
            <w:tcW w:w="4176" w:type="dxa"/>
            <w:shd w:val="clear" w:color="auto" w:fill="F2F4F6"/>
            <w:tcMar>
              <w:top w:w="70" w:type="dxa"/>
              <w:left w:w="85" w:type="dxa"/>
              <w:bottom w:w="70" w:type="dxa"/>
              <w:right w:w="85" w:type="dxa"/>
            </w:tcMar>
            <w:vAlign w:val="center"/>
          </w:tcPr>
          <w:p w14:paraId="30E92A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Indexes, bounded pagination, query budgets, and slow-query monitoring</w:t>
            </w:r>
          </w:p>
        </w:tc>
        <w:tc>
          <w:tcPr>
            <w:tcW w:w="4104" w:type="dxa"/>
            <w:shd w:val="clear" w:color="auto" w:fill="F2F4F6"/>
            <w:tcMar>
              <w:top w:w="70" w:type="dxa"/>
              <w:left w:w="85" w:type="dxa"/>
              <w:bottom w:w="70" w:type="dxa"/>
              <w:right w:w="85" w:type="dxa"/>
            </w:tcMar>
            <w:vAlign w:val="center"/>
          </w:tcPr>
          <w:p w14:paraId="7C1448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Query duration, lock time, and connection use</w:t>
            </w:r>
          </w:p>
        </w:tc>
      </w:tr>
      <w:tr w:rsidR="00741151" w:rsidRPr="00E4439C" w14:paraId="3AC71C2F" w14:textId="77777777">
        <w:trPr>
          <w:cantSplit/>
          <w:jc w:val="center"/>
        </w:trPr>
        <w:tc>
          <w:tcPr>
            <w:tcW w:w="2088" w:type="dxa"/>
            <w:tcMar>
              <w:top w:w="70" w:type="dxa"/>
              <w:left w:w="85" w:type="dxa"/>
              <w:bottom w:w="70" w:type="dxa"/>
              <w:right w:w="85" w:type="dxa"/>
            </w:tcMar>
            <w:vAlign w:val="center"/>
          </w:tcPr>
          <w:p w14:paraId="4E0A7B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w:t>
            </w:r>
          </w:p>
        </w:tc>
        <w:tc>
          <w:tcPr>
            <w:tcW w:w="4176" w:type="dxa"/>
            <w:tcMar>
              <w:top w:w="70" w:type="dxa"/>
              <w:left w:w="85" w:type="dxa"/>
              <w:bottom w:w="70" w:type="dxa"/>
              <w:right w:w="85" w:type="dxa"/>
            </w:tcMar>
            <w:vAlign w:val="center"/>
          </w:tcPr>
          <w:p w14:paraId="032D73F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Dedicated index, projected result fields, filters, and limited safe caching</w:t>
            </w:r>
          </w:p>
        </w:tc>
        <w:tc>
          <w:tcPr>
            <w:tcW w:w="4104" w:type="dxa"/>
            <w:tcMar>
              <w:top w:w="70" w:type="dxa"/>
              <w:left w:w="85" w:type="dxa"/>
              <w:bottom w:w="70" w:type="dxa"/>
              <w:right w:w="85" w:type="dxa"/>
            </w:tcMar>
            <w:vAlign w:val="center"/>
          </w:tcPr>
          <w:p w14:paraId="01C6982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P95 query latency and error rate</w:t>
            </w:r>
          </w:p>
        </w:tc>
      </w:tr>
    </w:tbl>
    <w:p w14:paraId="0390FAA9" w14:textId="77777777" w:rsidR="00741151" w:rsidRPr="00E4439C" w:rsidRDefault="00000000">
      <w:pPr>
        <w:pStyle w:val="Heading2"/>
        <w:rPr>
          <w:rFonts w:ascii="Abyssinica SIL" w:hAnsi="Abyssinica SIL" w:cs="Abyssinica SIL"/>
        </w:rPr>
      </w:pPr>
      <w:bookmarkStart w:id="85" w:name="X44d889216f2c96a99797f15e551ad6b9f12a60b"/>
      <w:bookmarkEnd w:id="84"/>
      <w:r w:rsidRPr="00E4439C">
        <w:rPr>
          <w:rFonts w:ascii="Abyssinica SIL" w:hAnsi="Abyssinica SIL" w:cs="Abyssinica SIL"/>
        </w:rPr>
        <w:t>11.2 Availability and Reliability</w:t>
      </w:r>
    </w:p>
    <w:p w14:paraId="6BECCB15" w14:textId="77777777" w:rsidR="00741151" w:rsidRPr="00E4439C" w:rsidRDefault="00000000">
      <w:pPr>
        <w:numPr>
          <w:ilvl w:val="0"/>
          <w:numId w:val="22"/>
        </w:numPr>
        <w:rPr>
          <w:rFonts w:ascii="Abyssinica SIL" w:hAnsi="Abyssinica SIL" w:cs="Abyssinica SIL"/>
        </w:rPr>
      </w:pPr>
      <w:r w:rsidRPr="00E4439C">
        <w:rPr>
          <w:rFonts w:ascii="Abyssinica SIL" w:hAnsi="Abyssinica SIL" w:cs="Abyssinica SIL"/>
        </w:rPr>
        <w:t>Application nodes are stateless; sessions and queues use Redis and files use object storage.</w:t>
      </w:r>
    </w:p>
    <w:p w14:paraId="7637CC7A" w14:textId="77777777" w:rsidR="00741151" w:rsidRPr="00E4439C" w:rsidRDefault="00000000">
      <w:pPr>
        <w:numPr>
          <w:ilvl w:val="0"/>
          <w:numId w:val="22"/>
        </w:numPr>
        <w:rPr>
          <w:rFonts w:ascii="Abyssinica SIL" w:hAnsi="Abyssinica SIL" w:cs="Abyssinica SIL"/>
        </w:rPr>
      </w:pPr>
      <w:r w:rsidRPr="00E4439C">
        <w:rPr>
          <w:rFonts w:ascii="Abyssinica SIL" w:hAnsi="Abyssinica SIL" w:cs="Abyssinica SIL"/>
        </w:rPr>
        <w:t>Health endpoints distinguish liveness from readiness and apply strict dependency timeouts.</w:t>
      </w:r>
    </w:p>
    <w:p w14:paraId="55AC5B3B" w14:textId="77777777" w:rsidR="00741151" w:rsidRPr="00E4439C" w:rsidRDefault="00000000">
      <w:pPr>
        <w:numPr>
          <w:ilvl w:val="0"/>
          <w:numId w:val="22"/>
        </w:numPr>
        <w:rPr>
          <w:rFonts w:ascii="Abyssinica SIL" w:hAnsi="Abyssinica SIL" w:cs="Abyssinica SIL"/>
        </w:rPr>
      </w:pPr>
      <w:r w:rsidRPr="00E4439C">
        <w:rPr>
          <w:rFonts w:ascii="Abyssinica SIL" w:hAnsi="Abyssinica SIL" w:cs="Abyssinica SIL"/>
        </w:rPr>
        <w:t>Optional services fail gracefully: maps hide, analytics stops, search degrades, and email queues retry.</w:t>
      </w:r>
    </w:p>
    <w:p w14:paraId="5034CA76" w14:textId="77777777" w:rsidR="00741151" w:rsidRPr="00E4439C" w:rsidRDefault="00000000">
      <w:pPr>
        <w:numPr>
          <w:ilvl w:val="0"/>
          <w:numId w:val="22"/>
        </w:numPr>
        <w:rPr>
          <w:rFonts w:ascii="Abyssinica SIL" w:hAnsi="Abyssinica SIL" w:cs="Abyssinica SIL"/>
        </w:rPr>
      </w:pPr>
      <w:r w:rsidRPr="00E4439C">
        <w:rPr>
          <w:rFonts w:ascii="Abyssinica SIL" w:hAnsi="Abyssinica SIL" w:cs="Abyssinica SIL"/>
        </w:rPr>
        <w:t>Form submissions use idempotency/duplicate protection and return a stable confirmation reference.</w:t>
      </w:r>
    </w:p>
    <w:p w14:paraId="1447FD84" w14:textId="77777777" w:rsidR="00741151" w:rsidRPr="00E4439C" w:rsidRDefault="00000000">
      <w:pPr>
        <w:numPr>
          <w:ilvl w:val="0"/>
          <w:numId w:val="22"/>
        </w:numPr>
        <w:rPr>
          <w:rFonts w:ascii="Abyssinica SIL" w:hAnsi="Abyssinica SIL" w:cs="Abyssinica SIL"/>
        </w:rPr>
      </w:pPr>
      <w:r w:rsidRPr="00E4439C">
        <w:rPr>
          <w:rFonts w:ascii="Abyssinica SIL" w:hAnsi="Abyssinica SIL" w:cs="Abyssinica SIL"/>
        </w:rPr>
        <w:t>Queue retries use exponential backoff, maximum attempts, failed-job review, and controlled replay.</w:t>
      </w:r>
    </w:p>
    <w:p w14:paraId="28D572F7" w14:textId="77777777" w:rsidR="00741151" w:rsidRPr="00E4439C" w:rsidRDefault="00000000">
      <w:pPr>
        <w:numPr>
          <w:ilvl w:val="0"/>
          <w:numId w:val="22"/>
        </w:numPr>
        <w:rPr>
          <w:rFonts w:ascii="Abyssinica SIL" w:hAnsi="Abyssinica SIL" w:cs="Abyssinica SIL"/>
        </w:rPr>
      </w:pPr>
      <w:r w:rsidRPr="00E4439C">
        <w:rPr>
          <w:rFonts w:ascii="Abyssinica SIL" w:hAnsi="Abyssinica SIL" w:cs="Abyssinica SIL"/>
        </w:rPr>
        <w:t>Scheduled publication uses locks and state checks to prevent duplicate transitions.</w:t>
      </w:r>
    </w:p>
    <w:p w14:paraId="1FA8488C" w14:textId="77777777" w:rsidR="00741151" w:rsidRPr="00E4439C" w:rsidRDefault="00000000">
      <w:pPr>
        <w:numPr>
          <w:ilvl w:val="0"/>
          <w:numId w:val="22"/>
        </w:numPr>
        <w:rPr>
          <w:rFonts w:ascii="Abyssinica SIL" w:hAnsi="Abyssinica SIL" w:cs="Abyssinica SIL"/>
        </w:rPr>
      </w:pPr>
      <w:r w:rsidRPr="00E4439C">
        <w:rPr>
          <w:rFonts w:ascii="Abyssinica SIL" w:hAnsi="Abyssinica SIL" w:cs="Abyssinica SIL"/>
        </w:rPr>
        <w:t>Database and object-storage backups are independent of application deployment.</w:t>
      </w:r>
    </w:p>
    <w:p w14:paraId="15F3DC08" w14:textId="77777777" w:rsidR="00741151" w:rsidRPr="00E4439C" w:rsidRDefault="00000000">
      <w:pPr>
        <w:pStyle w:val="Heading2"/>
        <w:rPr>
          <w:rFonts w:ascii="Abyssinica SIL" w:hAnsi="Abyssinica SIL" w:cs="Abyssinica SIL"/>
        </w:rPr>
      </w:pPr>
      <w:bookmarkStart w:id="86" w:name="X72bb65047a0066d09bb61d37e482253b8bbe912"/>
      <w:bookmarkEnd w:id="85"/>
      <w:r w:rsidRPr="00E4439C">
        <w:rPr>
          <w:rFonts w:ascii="Abyssinica SIL" w:hAnsi="Abyssinica SIL" w:cs="Abyssinica SIL"/>
        </w:rPr>
        <w:t>11.3 Scalability</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6EED6AB0" w14:textId="77777777">
        <w:trPr>
          <w:cantSplit/>
          <w:tblHeader/>
          <w:jc w:val="center"/>
        </w:trPr>
        <w:tc>
          <w:tcPr>
            <w:tcW w:w="2376" w:type="dxa"/>
            <w:shd w:val="clear" w:color="auto" w:fill="17324D"/>
            <w:tcMar>
              <w:top w:w="70" w:type="dxa"/>
              <w:left w:w="85" w:type="dxa"/>
              <w:bottom w:w="70" w:type="dxa"/>
              <w:right w:w="85" w:type="dxa"/>
            </w:tcMar>
            <w:vAlign w:val="center"/>
          </w:tcPr>
          <w:p w14:paraId="474CE9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Scale dimension</w:t>
            </w:r>
          </w:p>
        </w:tc>
        <w:tc>
          <w:tcPr>
            <w:tcW w:w="7992" w:type="dxa"/>
            <w:shd w:val="clear" w:color="auto" w:fill="17324D"/>
            <w:tcMar>
              <w:top w:w="70" w:type="dxa"/>
              <w:left w:w="85" w:type="dxa"/>
              <w:bottom w:w="70" w:type="dxa"/>
              <w:right w:w="85" w:type="dxa"/>
            </w:tcMar>
            <w:vAlign w:val="center"/>
          </w:tcPr>
          <w:p w14:paraId="6C96C4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Scale path</w:t>
            </w:r>
          </w:p>
        </w:tc>
      </w:tr>
      <w:tr w:rsidR="00741151" w:rsidRPr="00E4439C" w14:paraId="5BA2C241" w14:textId="77777777">
        <w:trPr>
          <w:cantSplit/>
          <w:jc w:val="center"/>
        </w:trPr>
        <w:tc>
          <w:tcPr>
            <w:tcW w:w="2376" w:type="dxa"/>
            <w:tcMar>
              <w:top w:w="70" w:type="dxa"/>
              <w:left w:w="85" w:type="dxa"/>
              <w:bottom w:w="70" w:type="dxa"/>
              <w:right w:w="85" w:type="dxa"/>
            </w:tcMar>
            <w:vAlign w:val="center"/>
          </w:tcPr>
          <w:p w14:paraId="2522D4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traffic</w:t>
            </w:r>
          </w:p>
        </w:tc>
        <w:tc>
          <w:tcPr>
            <w:tcW w:w="7992" w:type="dxa"/>
            <w:tcMar>
              <w:top w:w="70" w:type="dxa"/>
              <w:left w:w="85" w:type="dxa"/>
              <w:bottom w:w="70" w:type="dxa"/>
              <w:right w:w="85" w:type="dxa"/>
            </w:tcMar>
            <w:vAlign w:val="center"/>
          </w:tcPr>
          <w:p w14:paraId="445067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Add stateless application nodes behind the load balancer; increase CDN and cache coverage</w:t>
            </w:r>
          </w:p>
        </w:tc>
      </w:tr>
      <w:tr w:rsidR="00741151" w:rsidRPr="00E4439C" w14:paraId="7584982A" w14:textId="77777777">
        <w:trPr>
          <w:cantSplit/>
          <w:jc w:val="center"/>
        </w:trPr>
        <w:tc>
          <w:tcPr>
            <w:tcW w:w="2376" w:type="dxa"/>
            <w:shd w:val="clear" w:color="auto" w:fill="F2F4F6"/>
            <w:tcMar>
              <w:top w:w="70" w:type="dxa"/>
              <w:left w:w="85" w:type="dxa"/>
              <w:bottom w:w="70" w:type="dxa"/>
              <w:right w:w="85" w:type="dxa"/>
            </w:tcMar>
            <w:vAlign w:val="center"/>
          </w:tcPr>
          <w:p w14:paraId="0E030C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Background work</w:t>
            </w:r>
          </w:p>
        </w:tc>
        <w:tc>
          <w:tcPr>
            <w:tcW w:w="7992" w:type="dxa"/>
            <w:shd w:val="clear" w:color="auto" w:fill="F2F4F6"/>
            <w:tcMar>
              <w:top w:w="70" w:type="dxa"/>
              <w:left w:w="85" w:type="dxa"/>
              <w:bottom w:w="70" w:type="dxa"/>
              <w:right w:w="85" w:type="dxa"/>
            </w:tcMar>
            <w:vAlign w:val="center"/>
          </w:tcPr>
          <w:p w14:paraId="2603A9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Add workers by queue; reserve media/export workers to avoid starvation</w:t>
            </w:r>
          </w:p>
        </w:tc>
      </w:tr>
      <w:tr w:rsidR="00741151" w:rsidRPr="00E4439C" w14:paraId="3D84CD63" w14:textId="77777777">
        <w:trPr>
          <w:cantSplit/>
          <w:jc w:val="center"/>
        </w:trPr>
        <w:tc>
          <w:tcPr>
            <w:tcW w:w="2376" w:type="dxa"/>
            <w:tcMar>
              <w:top w:w="70" w:type="dxa"/>
              <w:left w:w="85" w:type="dxa"/>
              <w:bottom w:w="70" w:type="dxa"/>
              <w:right w:w="85" w:type="dxa"/>
            </w:tcMar>
            <w:vAlign w:val="center"/>
          </w:tcPr>
          <w:p w14:paraId="7ACE85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w:t>
            </w:r>
          </w:p>
        </w:tc>
        <w:tc>
          <w:tcPr>
            <w:tcW w:w="7992" w:type="dxa"/>
            <w:tcMar>
              <w:top w:w="70" w:type="dxa"/>
              <w:left w:w="85" w:type="dxa"/>
              <w:bottom w:w="70" w:type="dxa"/>
              <w:right w:w="85" w:type="dxa"/>
            </w:tcMar>
            <w:vAlign w:val="center"/>
          </w:tcPr>
          <w:p w14:paraId="5FE3B4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Scale the index and replicas independently from the transactional database</w:t>
            </w:r>
          </w:p>
        </w:tc>
      </w:tr>
      <w:tr w:rsidR="00741151" w:rsidRPr="00E4439C" w14:paraId="3AA15EAA" w14:textId="77777777">
        <w:trPr>
          <w:cantSplit/>
          <w:jc w:val="center"/>
        </w:trPr>
        <w:tc>
          <w:tcPr>
            <w:tcW w:w="2376" w:type="dxa"/>
            <w:shd w:val="clear" w:color="auto" w:fill="F2F4F6"/>
            <w:tcMar>
              <w:top w:w="70" w:type="dxa"/>
              <w:left w:w="85" w:type="dxa"/>
              <w:bottom w:w="70" w:type="dxa"/>
              <w:right w:w="85" w:type="dxa"/>
            </w:tcMar>
            <w:vAlign w:val="center"/>
          </w:tcPr>
          <w:p w14:paraId="2AC8260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Media</w:t>
            </w:r>
          </w:p>
        </w:tc>
        <w:tc>
          <w:tcPr>
            <w:tcW w:w="7992" w:type="dxa"/>
            <w:shd w:val="clear" w:color="auto" w:fill="F2F4F6"/>
            <w:tcMar>
              <w:top w:w="70" w:type="dxa"/>
              <w:left w:w="85" w:type="dxa"/>
              <w:bottom w:w="70" w:type="dxa"/>
              <w:right w:w="85" w:type="dxa"/>
            </w:tcMar>
            <w:vAlign w:val="center"/>
          </w:tcPr>
          <w:p w14:paraId="5B67DD4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 object storage/CDN; perform transforms asynchronously and deduplicate them</w:t>
            </w:r>
          </w:p>
        </w:tc>
      </w:tr>
      <w:tr w:rsidR="00741151" w:rsidRPr="00E4439C" w14:paraId="09DD582E" w14:textId="77777777">
        <w:trPr>
          <w:cantSplit/>
          <w:jc w:val="center"/>
        </w:trPr>
        <w:tc>
          <w:tcPr>
            <w:tcW w:w="2376" w:type="dxa"/>
            <w:tcMar>
              <w:top w:w="70" w:type="dxa"/>
              <w:left w:w="85" w:type="dxa"/>
              <w:bottom w:w="70" w:type="dxa"/>
              <w:right w:w="85" w:type="dxa"/>
            </w:tcMar>
            <w:vAlign w:val="center"/>
          </w:tcPr>
          <w:p w14:paraId="5BB9601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reads</w:t>
            </w:r>
          </w:p>
        </w:tc>
        <w:tc>
          <w:tcPr>
            <w:tcW w:w="7992" w:type="dxa"/>
            <w:tcMar>
              <w:top w:w="70" w:type="dxa"/>
              <w:left w:w="85" w:type="dxa"/>
              <w:bottom w:w="70" w:type="dxa"/>
              <w:right w:w="85" w:type="dxa"/>
            </w:tcMar>
            <w:vAlign w:val="center"/>
          </w:tcPr>
          <w:p w14:paraId="71A9603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Optimize queries, add cache, then introduce read replicas for approved read-only workloads</w:t>
            </w:r>
          </w:p>
        </w:tc>
      </w:tr>
      <w:tr w:rsidR="00741151" w:rsidRPr="00E4439C" w14:paraId="42D1715A" w14:textId="77777777">
        <w:trPr>
          <w:cantSplit/>
          <w:jc w:val="center"/>
        </w:trPr>
        <w:tc>
          <w:tcPr>
            <w:tcW w:w="2376" w:type="dxa"/>
            <w:shd w:val="clear" w:color="auto" w:fill="F2F4F6"/>
            <w:tcMar>
              <w:top w:w="70" w:type="dxa"/>
              <w:left w:w="85" w:type="dxa"/>
              <w:bottom w:w="70" w:type="dxa"/>
              <w:right w:w="85" w:type="dxa"/>
            </w:tcMar>
            <w:vAlign w:val="center"/>
          </w:tcPr>
          <w:p w14:paraId="0B8C9E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writes</w:t>
            </w:r>
          </w:p>
        </w:tc>
        <w:tc>
          <w:tcPr>
            <w:tcW w:w="7992" w:type="dxa"/>
            <w:shd w:val="clear" w:color="auto" w:fill="F2F4F6"/>
            <w:tcMar>
              <w:top w:w="70" w:type="dxa"/>
              <w:left w:w="85" w:type="dxa"/>
              <w:bottom w:w="70" w:type="dxa"/>
              <w:right w:w="85" w:type="dxa"/>
            </w:tcMar>
            <w:vAlign w:val="center"/>
          </w:tcPr>
          <w:p w14:paraId="2CB1FA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Measure first; partition high-volume audit/event data only when justified</w:t>
            </w:r>
          </w:p>
        </w:tc>
      </w:tr>
      <w:tr w:rsidR="00741151" w:rsidRPr="00E4439C" w14:paraId="567F655E" w14:textId="77777777">
        <w:trPr>
          <w:cantSplit/>
          <w:jc w:val="center"/>
        </w:trPr>
        <w:tc>
          <w:tcPr>
            <w:tcW w:w="2376" w:type="dxa"/>
            <w:tcMar>
              <w:top w:w="70" w:type="dxa"/>
              <w:left w:w="85" w:type="dxa"/>
              <w:bottom w:w="70" w:type="dxa"/>
              <w:right w:w="85" w:type="dxa"/>
            </w:tcMar>
            <w:vAlign w:val="center"/>
          </w:tcPr>
          <w:p w14:paraId="77F653D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Multi-region future</w:t>
            </w:r>
          </w:p>
        </w:tc>
        <w:tc>
          <w:tcPr>
            <w:tcW w:w="7992" w:type="dxa"/>
            <w:tcMar>
              <w:top w:w="70" w:type="dxa"/>
              <w:left w:w="85" w:type="dxa"/>
              <w:bottom w:w="70" w:type="dxa"/>
              <w:right w:w="85" w:type="dxa"/>
            </w:tcMar>
            <w:vAlign w:val="center"/>
          </w:tcPr>
          <w:p w14:paraId="3FFC8B7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Keep storage keys and adapters region aware; do not assume cross-region transactions</w:t>
            </w:r>
          </w:p>
        </w:tc>
      </w:tr>
    </w:tbl>
    <w:p w14:paraId="70609AC4" w14:textId="77777777" w:rsidR="00741151" w:rsidRPr="00E4439C" w:rsidRDefault="00000000">
      <w:pPr>
        <w:pStyle w:val="Heading2"/>
        <w:rPr>
          <w:rFonts w:ascii="Abyssinica SIL" w:hAnsi="Abyssinica SIL" w:cs="Abyssinica SIL"/>
        </w:rPr>
      </w:pPr>
      <w:bookmarkStart w:id="87" w:name="Xb764adbf664f46cbe7ffcc335033b6a3658d1e1"/>
      <w:bookmarkEnd w:id="86"/>
      <w:r w:rsidRPr="00E4439C">
        <w:rPr>
          <w:rFonts w:ascii="Abyssinica SIL" w:hAnsi="Abyssinica SIL" w:cs="Abyssinica SIL"/>
        </w:rPr>
        <w:t>11.4 Capacity Baseline</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5E3E1E83" w14:textId="77777777">
        <w:trPr>
          <w:cantSplit/>
          <w:tblHeader/>
          <w:jc w:val="center"/>
        </w:trPr>
        <w:tc>
          <w:tcPr>
            <w:tcW w:w="2088" w:type="dxa"/>
            <w:shd w:val="clear" w:color="auto" w:fill="17324D"/>
            <w:tcMar>
              <w:top w:w="70" w:type="dxa"/>
              <w:left w:w="85" w:type="dxa"/>
              <w:bottom w:w="70" w:type="dxa"/>
              <w:right w:w="85" w:type="dxa"/>
            </w:tcMar>
            <w:vAlign w:val="center"/>
          </w:tcPr>
          <w:p w14:paraId="451E465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Metric</w:t>
            </w:r>
          </w:p>
        </w:tc>
        <w:tc>
          <w:tcPr>
            <w:tcW w:w="4176" w:type="dxa"/>
            <w:shd w:val="clear" w:color="auto" w:fill="17324D"/>
            <w:tcMar>
              <w:top w:w="70" w:type="dxa"/>
              <w:left w:w="85" w:type="dxa"/>
              <w:bottom w:w="70" w:type="dxa"/>
              <w:right w:w="85" w:type="dxa"/>
            </w:tcMar>
            <w:vAlign w:val="center"/>
          </w:tcPr>
          <w:p w14:paraId="357C67A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Initial design target</w:t>
            </w:r>
          </w:p>
        </w:tc>
        <w:tc>
          <w:tcPr>
            <w:tcW w:w="4104" w:type="dxa"/>
            <w:shd w:val="clear" w:color="auto" w:fill="17324D"/>
            <w:tcMar>
              <w:top w:w="70" w:type="dxa"/>
              <w:left w:w="85" w:type="dxa"/>
              <w:bottom w:w="70" w:type="dxa"/>
              <w:right w:w="85" w:type="dxa"/>
            </w:tcMar>
            <w:vAlign w:val="center"/>
          </w:tcPr>
          <w:p w14:paraId="00A1E7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Scale trigger</w:t>
            </w:r>
          </w:p>
        </w:tc>
      </w:tr>
      <w:tr w:rsidR="00741151" w:rsidRPr="00E4439C" w14:paraId="3AA603BF" w14:textId="77777777">
        <w:trPr>
          <w:cantSplit/>
          <w:jc w:val="center"/>
        </w:trPr>
        <w:tc>
          <w:tcPr>
            <w:tcW w:w="2088" w:type="dxa"/>
            <w:tcMar>
              <w:top w:w="70" w:type="dxa"/>
              <w:left w:w="85" w:type="dxa"/>
              <w:bottom w:w="70" w:type="dxa"/>
              <w:right w:w="85" w:type="dxa"/>
            </w:tcMar>
            <w:vAlign w:val="center"/>
          </w:tcPr>
          <w:p w14:paraId="10256A3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Published localized versions</w:t>
            </w:r>
          </w:p>
        </w:tc>
        <w:tc>
          <w:tcPr>
            <w:tcW w:w="4176" w:type="dxa"/>
            <w:tcMar>
              <w:top w:w="70" w:type="dxa"/>
              <w:left w:w="85" w:type="dxa"/>
              <w:bottom w:w="70" w:type="dxa"/>
              <w:right w:w="85" w:type="dxa"/>
            </w:tcMar>
            <w:vAlign w:val="center"/>
          </w:tcPr>
          <w:p w14:paraId="0667E6F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50,000</w:t>
            </w:r>
          </w:p>
        </w:tc>
        <w:tc>
          <w:tcPr>
            <w:tcW w:w="4104" w:type="dxa"/>
            <w:tcMar>
              <w:top w:w="70" w:type="dxa"/>
              <w:left w:w="85" w:type="dxa"/>
              <w:bottom w:w="70" w:type="dxa"/>
              <w:right w:w="85" w:type="dxa"/>
            </w:tcMar>
            <w:vAlign w:val="center"/>
          </w:tcPr>
          <w:p w14:paraId="5B1473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 query, or editorial workflow degradation</w:t>
            </w:r>
          </w:p>
        </w:tc>
      </w:tr>
      <w:tr w:rsidR="00741151" w:rsidRPr="00E4439C" w14:paraId="68A2FD23" w14:textId="77777777">
        <w:trPr>
          <w:cantSplit/>
          <w:jc w:val="center"/>
        </w:trPr>
        <w:tc>
          <w:tcPr>
            <w:tcW w:w="2088" w:type="dxa"/>
            <w:shd w:val="clear" w:color="auto" w:fill="F2F4F6"/>
            <w:tcMar>
              <w:top w:w="70" w:type="dxa"/>
              <w:left w:w="85" w:type="dxa"/>
              <w:bottom w:w="70" w:type="dxa"/>
              <w:right w:w="85" w:type="dxa"/>
            </w:tcMar>
            <w:vAlign w:val="center"/>
          </w:tcPr>
          <w:p w14:paraId="0DEA78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Media assets and variants</w:t>
            </w:r>
          </w:p>
        </w:tc>
        <w:tc>
          <w:tcPr>
            <w:tcW w:w="4176" w:type="dxa"/>
            <w:shd w:val="clear" w:color="auto" w:fill="F2F4F6"/>
            <w:tcMar>
              <w:top w:w="70" w:type="dxa"/>
              <w:left w:w="85" w:type="dxa"/>
              <w:bottom w:w="70" w:type="dxa"/>
              <w:right w:w="85" w:type="dxa"/>
            </w:tcMar>
            <w:vAlign w:val="center"/>
          </w:tcPr>
          <w:p w14:paraId="77253B5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250,000</w:t>
            </w:r>
          </w:p>
        </w:tc>
        <w:tc>
          <w:tcPr>
            <w:tcW w:w="4104" w:type="dxa"/>
            <w:shd w:val="clear" w:color="auto" w:fill="F2F4F6"/>
            <w:tcMar>
              <w:top w:w="70" w:type="dxa"/>
              <w:left w:w="85" w:type="dxa"/>
              <w:bottom w:w="70" w:type="dxa"/>
              <w:right w:w="85" w:type="dxa"/>
            </w:tcMar>
            <w:vAlign w:val="center"/>
          </w:tcPr>
          <w:p w14:paraId="6A62BAB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Storage cost or transformation backlog threshold</w:t>
            </w:r>
          </w:p>
        </w:tc>
      </w:tr>
      <w:tr w:rsidR="00741151" w:rsidRPr="00E4439C" w14:paraId="3D16A5AE" w14:textId="77777777">
        <w:trPr>
          <w:cantSplit/>
          <w:jc w:val="center"/>
        </w:trPr>
        <w:tc>
          <w:tcPr>
            <w:tcW w:w="2088" w:type="dxa"/>
            <w:tcMar>
              <w:top w:w="70" w:type="dxa"/>
              <w:left w:w="85" w:type="dxa"/>
              <w:bottom w:w="70" w:type="dxa"/>
              <w:right w:w="85" w:type="dxa"/>
            </w:tcMar>
            <w:vAlign w:val="center"/>
          </w:tcPr>
          <w:p w14:paraId="4FD61A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Monthly public sessions</w:t>
            </w:r>
          </w:p>
        </w:tc>
        <w:tc>
          <w:tcPr>
            <w:tcW w:w="4176" w:type="dxa"/>
            <w:tcMar>
              <w:top w:w="70" w:type="dxa"/>
              <w:left w:w="85" w:type="dxa"/>
              <w:bottom w:w="70" w:type="dxa"/>
              <w:right w:w="85" w:type="dxa"/>
            </w:tcMar>
            <w:vAlign w:val="center"/>
          </w:tcPr>
          <w:p w14:paraId="63B26B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1,000,000 with CDN/cache</w:t>
            </w:r>
          </w:p>
        </w:tc>
        <w:tc>
          <w:tcPr>
            <w:tcW w:w="4104" w:type="dxa"/>
            <w:tcMar>
              <w:top w:w="70" w:type="dxa"/>
              <w:left w:w="85" w:type="dxa"/>
              <w:bottom w:w="70" w:type="dxa"/>
              <w:right w:w="85" w:type="dxa"/>
            </w:tcMar>
            <w:vAlign w:val="center"/>
          </w:tcPr>
          <w:p w14:paraId="4EE4DD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Sustained CPU, latency, or cache-miss growth</w:t>
            </w:r>
          </w:p>
        </w:tc>
      </w:tr>
      <w:tr w:rsidR="00741151" w:rsidRPr="00E4439C" w14:paraId="56FF01E8" w14:textId="77777777">
        <w:trPr>
          <w:cantSplit/>
          <w:jc w:val="center"/>
        </w:trPr>
        <w:tc>
          <w:tcPr>
            <w:tcW w:w="2088" w:type="dxa"/>
            <w:shd w:val="clear" w:color="auto" w:fill="F2F4F6"/>
            <w:tcMar>
              <w:top w:w="70" w:type="dxa"/>
              <w:left w:w="85" w:type="dxa"/>
              <w:bottom w:w="70" w:type="dxa"/>
              <w:right w:w="85" w:type="dxa"/>
            </w:tcMar>
            <w:vAlign w:val="center"/>
          </w:tcPr>
          <w:p w14:paraId="28DECF4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Concurrent administrators</w:t>
            </w:r>
          </w:p>
        </w:tc>
        <w:tc>
          <w:tcPr>
            <w:tcW w:w="4176" w:type="dxa"/>
            <w:shd w:val="clear" w:color="auto" w:fill="F2F4F6"/>
            <w:tcMar>
              <w:top w:w="70" w:type="dxa"/>
              <w:left w:w="85" w:type="dxa"/>
              <w:bottom w:w="70" w:type="dxa"/>
              <w:right w:w="85" w:type="dxa"/>
            </w:tcMar>
            <w:vAlign w:val="center"/>
          </w:tcPr>
          <w:p w14:paraId="06C323E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100 active users</w:t>
            </w:r>
          </w:p>
        </w:tc>
        <w:tc>
          <w:tcPr>
            <w:tcW w:w="4104" w:type="dxa"/>
            <w:shd w:val="clear" w:color="auto" w:fill="F2F4F6"/>
            <w:tcMar>
              <w:top w:w="70" w:type="dxa"/>
              <w:left w:w="85" w:type="dxa"/>
              <w:bottom w:w="70" w:type="dxa"/>
              <w:right w:w="85" w:type="dxa"/>
            </w:tcMar>
            <w:vAlign w:val="center"/>
          </w:tcPr>
          <w:p w14:paraId="074401A0" w14:textId="77777777" w:rsidR="00741151" w:rsidRPr="00E4439C" w:rsidRDefault="00000000">
            <w:pPr>
              <w:spacing w:after="0" w:line="240" w:lineRule="auto"/>
              <w:rPr>
                <w:rFonts w:ascii="Abyssinica SIL" w:hAnsi="Abyssinica SIL" w:cs="Abyssinica SIL"/>
                <w:lang w:val="fr-CA"/>
              </w:rPr>
            </w:pPr>
            <w:r w:rsidRPr="00E4439C">
              <w:rPr>
                <w:rFonts w:ascii="Abyssinica SIL" w:eastAsia="Liberation Sans" w:hAnsi="Abyssinica SIL" w:cs="Abyssinica SIL"/>
                <w:sz w:val="17"/>
                <w:lang w:val="fr-CA"/>
              </w:rPr>
              <w:t>Session, database, or queue contention</w:t>
            </w:r>
          </w:p>
        </w:tc>
      </w:tr>
      <w:tr w:rsidR="00741151" w:rsidRPr="00E4439C" w14:paraId="532E559F" w14:textId="77777777">
        <w:trPr>
          <w:cantSplit/>
          <w:jc w:val="center"/>
        </w:trPr>
        <w:tc>
          <w:tcPr>
            <w:tcW w:w="2088" w:type="dxa"/>
            <w:tcMar>
              <w:top w:w="70" w:type="dxa"/>
              <w:left w:w="85" w:type="dxa"/>
              <w:bottom w:w="70" w:type="dxa"/>
              <w:right w:w="85" w:type="dxa"/>
            </w:tcMar>
            <w:vAlign w:val="center"/>
          </w:tcPr>
          <w:p w14:paraId="0FF916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Retained engagement submissions</w:t>
            </w:r>
          </w:p>
        </w:tc>
        <w:tc>
          <w:tcPr>
            <w:tcW w:w="4176" w:type="dxa"/>
            <w:tcMar>
              <w:top w:w="70" w:type="dxa"/>
              <w:left w:w="85" w:type="dxa"/>
              <w:bottom w:w="70" w:type="dxa"/>
              <w:right w:w="85" w:type="dxa"/>
            </w:tcMar>
            <w:vAlign w:val="center"/>
          </w:tcPr>
          <w:p w14:paraId="61E5967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500,000</w:t>
            </w:r>
          </w:p>
        </w:tc>
        <w:tc>
          <w:tcPr>
            <w:tcW w:w="4104" w:type="dxa"/>
            <w:tcMar>
              <w:top w:w="70" w:type="dxa"/>
              <w:left w:w="85" w:type="dxa"/>
              <w:bottom w:w="70" w:type="dxa"/>
              <w:right w:w="85" w:type="dxa"/>
            </w:tcMar>
            <w:vAlign w:val="center"/>
          </w:tcPr>
          <w:p w14:paraId="3FCA69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List/report latency or retention-window growth</w:t>
            </w:r>
          </w:p>
        </w:tc>
      </w:tr>
      <w:tr w:rsidR="00741151" w:rsidRPr="00E4439C" w14:paraId="20D43EBB" w14:textId="77777777">
        <w:trPr>
          <w:cantSplit/>
          <w:jc w:val="center"/>
        </w:trPr>
        <w:tc>
          <w:tcPr>
            <w:tcW w:w="2088" w:type="dxa"/>
            <w:shd w:val="clear" w:color="auto" w:fill="F2F4F6"/>
            <w:tcMar>
              <w:top w:w="70" w:type="dxa"/>
              <w:left w:w="85" w:type="dxa"/>
              <w:bottom w:w="70" w:type="dxa"/>
              <w:right w:w="85" w:type="dxa"/>
            </w:tcMar>
            <w:vAlign w:val="center"/>
          </w:tcPr>
          <w:p w14:paraId="33978C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Background jobs</w:t>
            </w:r>
          </w:p>
        </w:tc>
        <w:tc>
          <w:tcPr>
            <w:tcW w:w="4176" w:type="dxa"/>
            <w:shd w:val="clear" w:color="auto" w:fill="F2F4F6"/>
            <w:tcMar>
              <w:top w:w="70" w:type="dxa"/>
              <w:left w:w="85" w:type="dxa"/>
              <w:bottom w:w="70" w:type="dxa"/>
              <w:right w:w="85" w:type="dxa"/>
            </w:tcMar>
            <w:vAlign w:val="center"/>
          </w:tcPr>
          <w:p w14:paraId="57F31F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50 jobs/second burst with worker scaling</w:t>
            </w:r>
          </w:p>
        </w:tc>
        <w:tc>
          <w:tcPr>
            <w:tcW w:w="4104" w:type="dxa"/>
            <w:shd w:val="clear" w:color="auto" w:fill="F2F4F6"/>
            <w:tcMar>
              <w:top w:w="70" w:type="dxa"/>
              <w:left w:w="85" w:type="dxa"/>
              <w:bottom w:w="70" w:type="dxa"/>
              <w:right w:w="85" w:type="dxa"/>
            </w:tcMar>
            <w:vAlign w:val="center"/>
          </w:tcPr>
          <w:p w14:paraId="250736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Oldest-job age exceeds service objective</w:t>
            </w:r>
          </w:p>
        </w:tc>
      </w:tr>
    </w:tbl>
    <w:p w14:paraId="09774ABA" w14:textId="77777777" w:rsidR="00741151" w:rsidRPr="00E4439C" w:rsidRDefault="00000000">
      <w:pPr>
        <w:pStyle w:val="Heading1"/>
        <w:pageBreakBefore/>
        <w:rPr>
          <w:rFonts w:ascii="Abyssinica SIL" w:hAnsi="Abyssinica SIL" w:cs="Abyssinica SIL"/>
        </w:rPr>
      </w:pPr>
      <w:bookmarkStart w:id="88" w:name="Xe28ae1902f19bdbfe500649d8f796fe4c41beec"/>
      <w:bookmarkEnd w:id="83"/>
      <w:bookmarkEnd w:id="87"/>
      <w:r w:rsidRPr="00E4439C">
        <w:rPr>
          <w:rFonts w:ascii="Abyssinica SIL" w:hAnsi="Abyssinica SIL" w:cs="Abyssinica SIL"/>
        </w:rPr>
        <w:lastRenderedPageBreak/>
        <w:t>12. Deployment and Infrastructure Design</w:t>
      </w:r>
    </w:p>
    <w:p w14:paraId="407A7D4A" w14:textId="77777777" w:rsidR="00741151" w:rsidRPr="00E4439C" w:rsidRDefault="00000000">
      <w:pPr>
        <w:pStyle w:val="Heading2"/>
        <w:rPr>
          <w:rFonts w:ascii="Abyssinica SIL" w:hAnsi="Abyssinica SIL" w:cs="Abyssinica SIL"/>
        </w:rPr>
      </w:pPr>
      <w:bookmarkStart w:id="89" w:name="X7762092e8b463cfd9d8b6efc19df0ee202a99b5"/>
      <w:r w:rsidRPr="00E4439C">
        <w:rPr>
          <w:rFonts w:ascii="Abyssinica SIL" w:hAnsi="Abyssinica SIL" w:cs="Abyssinica SIL"/>
        </w:rPr>
        <w:t>12.1 Recommended Production Topology</w:t>
      </w:r>
    </w:p>
    <w:p w14:paraId="362550CE" w14:textId="77777777" w:rsidR="00741151" w:rsidRPr="00E4439C" w:rsidRDefault="00000000">
      <w:pPr>
        <w:spacing w:after="40"/>
        <w:jc w:val="center"/>
        <w:rPr>
          <w:rFonts w:ascii="Abyssinica SIL" w:hAnsi="Abyssinica SIL" w:cs="Abyssinica SIL"/>
        </w:rPr>
      </w:pPr>
      <w:r w:rsidRPr="00E4439C">
        <w:rPr>
          <w:rFonts w:ascii="Abyssinica SIL" w:hAnsi="Abyssinica SIL" w:cs="Abyssinica SIL"/>
          <w:noProof/>
        </w:rPr>
        <w:drawing>
          <wp:inline distT="0" distB="0" distL="0" distR="0" wp14:anchorId="654CD9AA" wp14:editId="50474631">
            <wp:extent cx="6172200" cy="2699906"/>
            <wp:effectExtent l="0" t="0" r="0" b="0"/>
            <wp:docPr id="130" name="Picture" descr="Recommended production deployment topology" title="Recommended production deployment topology"/>
            <wp:cNvGraphicFramePr/>
            <a:graphic xmlns:a="http://schemas.openxmlformats.org/drawingml/2006/main">
              <a:graphicData uri="http://schemas.openxmlformats.org/drawingml/2006/picture">
                <pic:pic xmlns:pic="http://schemas.openxmlformats.org/drawingml/2006/picture">
                  <pic:nvPicPr>
                    <pic:cNvPr id="131" name="Picture" descr="/mnt/data/sdd_work/diagrams/08_deployment.png"/>
                    <pic:cNvPicPr>
                      <a:picLocks noChangeAspect="1" noChangeArrowheads="1"/>
                    </pic:cNvPicPr>
                  </pic:nvPicPr>
                  <pic:blipFill>
                    <a:blip r:embed="rId14"/>
                    <a:stretch>
                      <a:fillRect/>
                    </a:stretch>
                  </pic:blipFill>
                  <pic:spPr bwMode="auto">
                    <a:xfrm>
                      <a:off x="0" y="0"/>
                      <a:ext cx="6400800" cy="2799903"/>
                    </a:xfrm>
                    <a:prstGeom prst="rect">
                      <a:avLst/>
                    </a:prstGeom>
                    <a:noFill/>
                    <a:ln w="9525">
                      <a:noFill/>
                      <a:headEnd/>
                      <a:tailEnd/>
                    </a:ln>
                  </pic:spPr>
                </pic:pic>
              </a:graphicData>
            </a:graphic>
          </wp:inline>
        </w:drawing>
      </w:r>
    </w:p>
    <w:p w14:paraId="5099CF45" w14:textId="77777777" w:rsidR="00741151" w:rsidRPr="00E4439C" w:rsidRDefault="00000000">
      <w:pPr>
        <w:pStyle w:val="Caption"/>
        <w:rPr>
          <w:rFonts w:ascii="Abyssinica SIL" w:hAnsi="Abyssinica SIL" w:cs="Abyssinica SIL"/>
        </w:rPr>
      </w:pPr>
      <w:r w:rsidRPr="00E4439C">
        <w:rPr>
          <w:rFonts w:ascii="Abyssinica SIL" w:hAnsi="Abyssinica SIL" w:cs="Abyssinica SIL"/>
        </w:rPr>
        <w:t>Figure 8 - Recommended production deployment topology</w:t>
      </w:r>
    </w:p>
    <w:p w14:paraId="37B15B24" w14:textId="77777777" w:rsidR="00741151" w:rsidRPr="00E4439C" w:rsidRDefault="00000000">
      <w:pPr>
        <w:pStyle w:val="Heading2"/>
        <w:rPr>
          <w:rFonts w:ascii="Abyssinica SIL" w:hAnsi="Abyssinica SIL" w:cs="Abyssinica SIL"/>
        </w:rPr>
      </w:pPr>
      <w:bookmarkStart w:id="90" w:name="X92b80ad3ac9ddbecc9c15a0edc4341f39f8e98b"/>
      <w:bookmarkEnd w:id="89"/>
      <w:r w:rsidRPr="00E4439C">
        <w:rPr>
          <w:rFonts w:ascii="Abyssinica SIL" w:hAnsi="Abyssinica SIL" w:cs="Abyssinica SIL"/>
        </w:rPr>
        <w:t>12.2 Network and Port Rules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800"/>
        <w:gridCol w:w="2232"/>
        <w:gridCol w:w="1944"/>
        <w:gridCol w:w="4392"/>
      </w:tblGrid>
      <w:tr w:rsidR="00741151" w:rsidRPr="00E4439C" w14:paraId="6AE73EBB" w14:textId="77777777">
        <w:trPr>
          <w:cantSplit/>
          <w:tblHeader/>
          <w:jc w:val="center"/>
        </w:trPr>
        <w:tc>
          <w:tcPr>
            <w:tcW w:w="1800" w:type="dxa"/>
            <w:shd w:val="clear" w:color="auto" w:fill="17324D"/>
            <w:tcMar>
              <w:top w:w="70" w:type="dxa"/>
              <w:left w:w="85" w:type="dxa"/>
              <w:bottom w:w="70" w:type="dxa"/>
              <w:right w:w="85" w:type="dxa"/>
            </w:tcMar>
            <w:vAlign w:val="center"/>
          </w:tcPr>
          <w:p w14:paraId="2A023C1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Source</w:t>
            </w:r>
          </w:p>
        </w:tc>
        <w:tc>
          <w:tcPr>
            <w:tcW w:w="2232" w:type="dxa"/>
            <w:shd w:val="clear" w:color="auto" w:fill="17324D"/>
            <w:tcMar>
              <w:top w:w="70" w:type="dxa"/>
              <w:left w:w="85" w:type="dxa"/>
              <w:bottom w:w="70" w:type="dxa"/>
              <w:right w:w="85" w:type="dxa"/>
            </w:tcMar>
            <w:vAlign w:val="center"/>
          </w:tcPr>
          <w:p w14:paraId="32C7E0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Destination</w:t>
            </w:r>
          </w:p>
        </w:tc>
        <w:tc>
          <w:tcPr>
            <w:tcW w:w="1944" w:type="dxa"/>
            <w:shd w:val="clear" w:color="auto" w:fill="17324D"/>
            <w:tcMar>
              <w:top w:w="70" w:type="dxa"/>
              <w:left w:w="85" w:type="dxa"/>
              <w:bottom w:w="70" w:type="dxa"/>
              <w:right w:w="85" w:type="dxa"/>
            </w:tcMar>
            <w:vAlign w:val="center"/>
          </w:tcPr>
          <w:p w14:paraId="3908C76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Port / protocol</w:t>
            </w:r>
          </w:p>
        </w:tc>
        <w:tc>
          <w:tcPr>
            <w:tcW w:w="4392" w:type="dxa"/>
            <w:shd w:val="clear" w:color="auto" w:fill="17324D"/>
            <w:tcMar>
              <w:top w:w="70" w:type="dxa"/>
              <w:left w:w="85" w:type="dxa"/>
              <w:bottom w:w="70" w:type="dxa"/>
              <w:right w:w="85" w:type="dxa"/>
            </w:tcMar>
            <w:vAlign w:val="center"/>
          </w:tcPr>
          <w:p w14:paraId="20D6C8E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Rule</w:t>
            </w:r>
          </w:p>
        </w:tc>
      </w:tr>
      <w:tr w:rsidR="00741151" w:rsidRPr="00E4439C" w14:paraId="55888F04" w14:textId="77777777">
        <w:trPr>
          <w:cantSplit/>
          <w:jc w:val="center"/>
        </w:trPr>
        <w:tc>
          <w:tcPr>
            <w:tcW w:w="1800" w:type="dxa"/>
            <w:tcMar>
              <w:top w:w="70" w:type="dxa"/>
              <w:left w:w="85" w:type="dxa"/>
              <w:bottom w:w="70" w:type="dxa"/>
              <w:right w:w="85" w:type="dxa"/>
            </w:tcMar>
            <w:vAlign w:val="center"/>
          </w:tcPr>
          <w:p w14:paraId="445E77D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Internet</w:t>
            </w:r>
          </w:p>
        </w:tc>
        <w:tc>
          <w:tcPr>
            <w:tcW w:w="2232" w:type="dxa"/>
            <w:tcMar>
              <w:top w:w="70" w:type="dxa"/>
              <w:left w:w="85" w:type="dxa"/>
              <w:bottom w:w="70" w:type="dxa"/>
              <w:right w:w="85" w:type="dxa"/>
            </w:tcMar>
            <w:vAlign w:val="center"/>
          </w:tcPr>
          <w:p w14:paraId="7727EF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CDN / load balancer</w:t>
            </w:r>
          </w:p>
        </w:tc>
        <w:tc>
          <w:tcPr>
            <w:tcW w:w="1944" w:type="dxa"/>
            <w:tcMar>
              <w:top w:w="70" w:type="dxa"/>
              <w:left w:w="85" w:type="dxa"/>
              <w:bottom w:w="70" w:type="dxa"/>
              <w:right w:w="85" w:type="dxa"/>
            </w:tcMar>
            <w:vAlign w:val="center"/>
          </w:tcPr>
          <w:p w14:paraId="521952F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443/TCP; 80 redirect only</w:t>
            </w:r>
          </w:p>
        </w:tc>
        <w:tc>
          <w:tcPr>
            <w:tcW w:w="4392" w:type="dxa"/>
            <w:tcMar>
              <w:top w:w="70" w:type="dxa"/>
              <w:left w:w="85" w:type="dxa"/>
              <w:bottom w:w="70" w:type="dxa"/>
              <w:right w:w="85" w:type="dxa"/>
            </w:tcMar>
            <w:vAlign w:val="center"/>
          </w:tcPr>
          <w:p w14:paraId="3091697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direct application, Redis, or database exposure</w:t>
            </w:r>
          </w:p>
        </w:tc>
      </w:tr>
      <w:tr w:rsidR="00741151" w:rsidRPr="00E4439C" w14:paraId="1EBA953E" w14:textId="77777777">
        <w:trPr>
          <w:cantSplit/>
          <w:jc w:val="center"/>
        </w:trPr>
        <w:tc>
          <w:tcPr>
            <w:tcW w:w="1800" w:type="dxa"/>
            <w:shd w:val="clear" w:color="auto" w:fill="F2F4F6"/>
            <w:tcMar>
              <w:top w:w="70" w:type="dxa"/>
              <w:left w:w="85" w:type="dxa"/>
              <w:bottom w:w="70" w:type="dxa"/>
              <w:right w:w="85" w:type="dxa"/>
            </w:tcMar>
            <w:vAlign w:val="center"/>
          </w:tcPr>
          <w:p w14:paraId="72E3658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Load balancer</w:t>
            </w:r>
          </w:p>
        </w:tc>
        <w:tc>
          <w:tcPr>
            <w:tcW w:w="2232" w:type="dxa"/>
            <w:shd w:val="clear" w:color="auto" w:fill="F2F4F6"/>
            <w:tcMar>
              <w:top w:w="70" w:type="dxa"/>
              <w:left w:w="85" w:type="dxa"/>
              <w:bottom w:w="70" w:type="dxa"/>
              <w:right w:w="85" w:type="dxa"/>
            </w:tcMar>
            <w:vAlign w:val="center"/>
          </w:tcPr>
          <w:p w14:paraId="18BB5E3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Application nodes</w:t>
            </w:r>
          </w:p>
        </w:tc>
        <w:tc>
          <w:tcPr>
            <w:tcW w:w="1944" w:type="dxa"/>
            <w:shd w:val="clear" w:color="auto" w:fill="F2F4F6"/>
            <w:tcMar>
              <w:top w:w="70" w:type="dxa"/>
              <w:left w:w="85" w:type="dxa"/>
              <w:bottom w:w="70" w:type="dxa"/>
              <w:right w:w="85" w:type="dxa"/>
            </w:tcMar>
            <w:vAlign w:val="center"/>
          </w:tcPr>
          <w:p w14:paraId="671A19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HTTPS or trusted private HTTP</w:t>
            </w:r>
          </w:p>
        </w:tc>
        <w:tc>
          <w:tcPr>
            <w:tcW w:w="4392" w:type="dxa"/>
            <w:shd w:val="clear" w:color="auto" w:fill="F2F4F6"/>
            <w:tcMar>
              <w:top w:w="70" w:type="dxa"/>
              <w:left w:w="85" w:type="dxa"/>
              <w:bottom w:w="70" w:type="dxa"/>
              <w:right w:w="85" w:type="dxa"/>
            </w:tcMar>
            <w:vAlign w:val="center"/>
          </w:tcPr>
          <w:p w14:paraId="6F5EB10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Restricted source network and health path</w:t>
            </w:r>
          </w:p>
        </w:tc>
      </w:tr>
      <w:tr w:rsidR="00741151" w:rsidRPr="00E4439C" w14:paraId="3C67A9EA" w14:textId="77777777">
        <w:trPr>
          <w:cantSplit/>
          <w:jc w:val="center"/>
        </w:trPr>
        <w:tc>
          <w:tcPr>
            <w:tcW w:w="1800" w:type="dxa"/>
            <w:tcMar>
              <w:top w:w="70" w:type="dxa"/>
              <w:left w:w="85" w:type="dxa"/>
              <w:bottom w:w="70" w:type="dxa"/>
              <w:right w:w="85" w:type="dxa"/>
            </w:tcMar>
            <w:vAlign w:val="center"/>
          </w:tcPr>
          <w:p w14:paraId="76FC1F7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Application/workers</w:t>
            </w:r>
          </w:p>
        </w:tc>
        <w:tc>
          <w:tcPr>
            <w:tcW w:w="2232" w:type="dxa"/>
            <w:tcMar>
              <w:top w:w="70" w:type="dxa"/>
              <w:left w:w="85" w:type="dxa"/>
              <w:bottom w:w="70" w:type="dxa"/>
              <w:right w:w="85" w:type="dxa"/>
            </w:tcMar>
            <w:vAlign w:val="center"/>
          </w:tcPr>
          <w:p w14:paraId="414F53E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MySQL</w:t>
            </w:r>
          </w:p>
        </w:tc>
        <w:tc>
          <w:tcPr>
            <w:tcW w:w="1944" w:type="dxa"/>
            <w:tcMar>
              <w:top w:w="70" w:type="dxa"/>
              <w:left w:w="85" w:type="dxa"/>
              <w:bottom w:w="70" w:type="dxa"/>
              <w:right w:w="85" w:type="dxa"/>
            </w:tcMar>
            <w:vAlign w:val="center"/>
          </w:tcPr>
          <w:p w14:paraId="1B525F3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3306/TCP private</w:t>
            </w:r>
          </w:p>
        </w:tc>
        <w:tc>
          <w:tcPr>
            <w:tcW w:w="4392" w:type="dxa"/>
            <w:tcMar>
              <w:top w:w="70" w:type="dxa"/>
              <w:left w:w="85" w:type="dxa"/>
              <w:bottom w:w="70" w:type="dxa"/>
              <w:right w:w="85" w:type="dxa"/>
            </w:tcMar>
            <w:vAlign w:val="center"/>
          </w:tcPr>
          <w:p w14:paraId="421BB7D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Dedicated least-privilege account; TLS where supported</w:t>
            </w:r>
          </w:p>
        </w:tc>
      </w:tr>
      <w:tr w:rsidR="00741151" w:rsidRPr="00E4439C" w14:paraId="540EAC6B" w14:textId="77777777">
        <w:trPr>
          <w:cantSplit/>
          <w:jc w:val="center"/>
        </w:trPr>
        <w:tc>
          <w:tcPr>
            <w:tcW w:w="1800" w:type="dxa"/>
            <w:shd w:val="clear" w:color="auto" w:fill="F2F4F6"/>
            <w:tcMar>
              <w:top w:w="70" w:type="dxa"/>
              <w:left w:w="85" w:type="dxa"/>
              <w:bottom w:w="70" w:type="dxa"/>
              <w:right w:w="85" w:type="dxa"/>
            </w:tcMar>
            <w:vAlign w:val="center"/>
          </w:tcPr>
          <w:p w14:paraId="6FEE397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Application/workers</w:t>
            </w:r>
          </w:p>
        </w:tc>
        <w:tc>
          <w:tcPr>
            <w:tcW w:w="2232" w:type="dxa"/>
            <w:shd w:val="clear" w:color="auto" w:fill="F2F4F6"/>
            <w:tcMar>
              <w:top w:w="70" w:type="dxa"/>
              <w:left w:w="85" w:type="dxa"/>
              <w:bottom w:w="70" w:type="dxa"/>
              <w:right w:w="85" w:type="dxa"/>
            </w:tcMar>
            <w:vAlign w:val="center"/>
          </w:tcPr>
          <w:p w14:paraId="211E90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Redis</w:t>
            </w:r>
          </w:p>
        </w:tc>
        <w:tc>
          <w:tcPr>
            <w:tcW w:w="1944" w:type="dxa"/>
            <w:shd w:val="clear" w:color="auto" w:fill="F2F4F6"/>
            <w:tcMar>
              <w:top w:w="70" w:type="dxa"/>
              <w:left w:w="85" w:type="dxa"/>
              <w:bottom w:w="70" w:type="dxa"/>
              <w:right w:w="85" w:type="dxa"/>
            </w:tcMar>
            <w:vAlign w:val="center"/>
          </w:tcPr>
          <w:p w14:paraId="2C8DC60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6379/TCP private/TLS</w:t>
            </w:r>
          </w:p>
        </w:tc>
        <w:tc>
          <w:tcPr>
            <w:tcW w:w="4392" w:type="dxa"/>
            <w:shd w:val="clear" w:color="auto" w:fill="F2F4F6"/>
            <w:tcMar>
              <w:top w:w="70" w:type="dxa"/>
              <w:left w:w="85" w:type="dxa"/>
              <w:bottom w:w="70" w:type="dxa"/>
              <w:right w:w="85" w:type="dxa"/>
            </w:tcMar>
            <w:vAlign w:val="center"/>
          </w:tcPr>
          <w:p w14:paraId="55F286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Authentication, private network, no public exposure</w:t>
            </w:r>
          </w:p>
        </w:tc>
      </w:tr>
      <w:tr w:rsidR="00741151" w:rsidRPr="00E4439C" w14:paraId="604F0468" w14:textId="77777777">
        <w:trPr>
          <w:cantSplit/>
          <w:jc w:val="center"/>
        </w:trPr>
        <w:tc>
          <w:tcPr>
            <w:tcW w:w="1800" w:type="dxa"/>
            <w:tcMar>
              <w:top w:w="70" w:type="dxa"/>
              <w:left w:w="85" w:type="dxa"/>
              <w:bottom w:w="70" w:type="dxa"/>
              <w:right w:w="85" w:type="dxa"/>
            </w:tcMar>
            <w:vAlign w:val="center"/>
          </w:tcPr>
          <w:p w14:paraId="51F9681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Application/workers</w:t>
            </w:r>
          </w:p>
        </w:tc>
        <w:tc>
          <w:tcPr>
            <w:tcW w:w="2232" w:type="dxa"/>
            <w:tcMar>
              <w:top w:w="70" w:type="dxa"/>
              <w:left w:w="85" w:type="dxa"/>
              <w:bottom w:w="70" w:type="dxa"/>
              <w:right w:w="85" w:type="dxa"/>
            </w:tcMar>
            <w:vAlign w:val="center"/>
          </w:tcPr>
          <w:p w14:paraId="681A8D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Storage/search/email providers</w:t>
            </w:r>
          </w:p>
        </w:tc>
        <w:tc>
          <w:tcPr>
            <w:tcW w:w="1944" w:type="dxa"/>
            <w:tcMar>
              <w:top w:w="70" w:type="dxa"/>
              <w:left w:w="85" w:type="dxa"/>
              <w:bottom w:w="70" w:type="dxa"/>
              <w:right w:w="85" w:type="dxa"/>
            </w:tcMar>
            <w:vAlign w:val="center"/>
          </w:tcPr>
          <w:p w14:paraId="5DB7FC1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443/TCP outbound</w:t>
            </w:r>
          </w:p>
        </w:tc>
        <w:tc>
          <w:tcPr>
            <w:tcW w:w="4392" w:type="dxa"/>
            <w:tcMar>
              <w:top w:w="70" w:type="dxa"/>
              <w:left w:w="85" w:type="dxa"/>
              <w:bottom w:w="70" w:type="dxa"/>
              <w:right w:w="85" w:type="dxa"/>
            </w:tcMar>
            <w:vAlign w:val="center"/>
          </w:tcPr>
          <w:p w14:paraId="764F6E7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Allow-list where feasible; short connection/read timeouts</w:t>
            </w:r>
          </w:p>
        </w:tc>
      </w:tr>
      <w:tr w:rsidR="00741151" w:rsidRPr="00E4439C" w14:paraId="67C27AF8" w14:textId="77777777">
        <w:trPr>
          <w:cantSplit/>
          <w:jc w:val="center"/>
        </w:trPr>
        <w:tc>
          <w:tcPr>
            <w:tcW w:w="1800" w:type="dxa"/>
            <w:shd w:val="clear" w:color="auto" w:fill="F2F4F6"/>
            <w:tcMar>
              <w:top w:w="70" w:type="dxa"/>
              <w:left w:w="85" w:type="dxa"/>
              <w:bottom w:w="70" w:type="dxa"/>
              <w:right w:w="85" w:type="dxa"/>
            </w:tcMar>
            <w:vAlign w:val="center"/>
          </w:tcPr>
          <w:p w14:paraId="5268F6C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Operations access</w:t>
            </w:r>
          </w:p>
        </w:tc>
        <w:tc>
          <w:tcPr>
            <w:tcW w:w="2232" w:type="dxa"/>
            <w:shd w:val="clear" w:color="auto" w:fill="F2F4F6"/>
            <w:tcMar>
              <w:top w:w="70" w:type="dxa"/>
              <w:left w:w="85" w:type="dxa"/>
              <w:bottom w:w="70" w:type="dxa"/>
              <w:right w:w="85" w:type="dxa"/>
            </w:tcMar>
            <w:vAlign w:val="center"/>
          </w:tcPr>
          <w:p w14:paraId="1FD0FB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Administrative hosts</w:t>
            </w:r>
          </w:p>
        </w:tc>
        <w:tc>
          <w:tcPr>
            <w:tcW w:w="1944" w:type="dxa"/>
            <w:shd w:val="clear" w:color="auto" w:fill="F2F4F6"/>
            <w:tcMar>
              <w:top w:w="70" w:type="dxa"/>
              <w:left w:w="85" w:type="dxa"/>
              <w:bottom w:w="70" w:type="dxa"/>
              <w:right w:w="85" w:type="dxa"/>
            </w:tcMar>
            <w:vAlign w:val="center"/>
          </w:tcPr>
          <w:p w14:paraId="2F468B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Approved secure management channel</w:t>
            </w:r>
          </w:p>
        </w:tc>
        <w:tc>
          <w:tcPr>
            <w:tcW w:w="4392" w:type="dxa"/>
            <w:shd w:val="clear" w:color="auto" w:fill="F2F4F6"/>
            <w:tcMar>
              <w:top w:w="70" w:type="dxa"/>
              <w:left w:w="85" w:type="dxa"/>
              <w:bottom w:w="70" w:type="dxa"/>
              <w:right w:w="85" w:type="dxa"/>
            </w:tcMar>
            <w:vAlign w:val="center"/>
          </w:tcPr>
          <w:p w14:paraId="406B19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MFA, named accounts, logging, and restricted source</w:t>
            </w:r>
          </w:p>
        </w:tc>
      </w:tr>
    </w:tbl>
    <w:p w14:paraId="2AF45B41" w14:textId="77777777" w:rsidR="00741151" w:rsidRPr="00E4439C" w:rsidRDefault="00000000">
      <w:pPr>
        <w:pStyle w:val="Heading2"/>
        <w:rPr>
          <w:rFonts w:ascii="Abyssinica SIL" w:hAnsi="Abyssinica SIL" w:cs="Abyssinica SIL"/>
        </w:rPr>
      </w:pPr>
      <w:bookmarkStart w:id="91" w:name="X014407da4850f81df55a111bf4f1d7cb579261d"/>
      <w:bookmarkEnd w:id="90"/>
      <w:r w:rsidRPr="00E4439C">
        <w:rPr>
          <w:rFonts w:ascii="Abyssinica SIL" w:hAnsi="Abyssinica SIL" w:cs="Abyssinica SIL"/>
        </w:rPr>
        <w:t>12.3 Server and Runtime Configuration</w:t>
      </w:r>
    </w:p>
    <w:p w14:paraId="7B5D9A50" w14:textId="77777777" w:rsidR="00741151" w:rsidRPr="00E4439C" w:rsidRDefault="00000000">
      <w:pPr>
        <w:numPr>
          <w:ilvl w:val="0"/>
          <w:numId w:val="23"/>
        </w:numPr>
        <w:rPr>
          <w:rFonts w:ascii="Abyssinica SIL" w:hAnsi="Abyssinica SIL" w:cs="Abyssinica SIL"/>
        </w:rPr>
      </w:pPr>
      <w:r w:rsidRPr="00E4439C">
        <w:rPr>
          <w:rFonts w:ascii="Abyssinica SIL" w:hAnsi="Abyssinica SIL" w:cs="Abyssinica SIL"/>
        </w:rPr>
        <w:t>APP_ENV=production, APP_DEBUG=false, and Laravel configuration, route, event, and view caches are enabled.</w:t>
      </w:r>
    </w:p>
    <w:p w14:paraId="50F5D6C3" w14:textId="77777777" w:rsidR="00741151" w:rsidRPr="00E4439C" w:rsidRDefault="00000000">
      <w:pPr>
        <w:numPr>
          <w:ilvl w:val="0"/>
          <w:numId w:val="23"/>
        </w:numPr>
        <w:rPr>
          <w:rFonts w:ascii="Abyssinica SIL" w:hAnsi="Abyssinica SIL" w:cs="Abyssinica SIL"/>
        </w:rPr>
      </w:pPr>
      <w:r w:rsidRPr="00E4439C">
        <w:rPr>
          <w:rFonts w:ascii="Abyssinica SIL" w:hAnsi="Abyssinica SIL" w:cs="Abyssinica SIL"/>
        </w:rPr>
        <w:t>Nginx denies hidden files, source files, storage paths, and executable uploads; request-size limits are route appropriate.</w:t>
      </w:r>
    </w:p>
    <w:p w14:paraId="023CDFAB" w14:textId="77777777" w:rsidR="00741151" w:rsidRPr="00E4439C" w:rsidRDefault="00000000">
      <w:pPr>
        <w:numPr>
          <w:ilvl w:val="0"/>
          <w:numId w:val="23"/>
        </w:numPr>
        <w:rPr>
          <w:rFonts w:ascii="Abyssinica SIL" w:hAnsi="Abyssinica SIL" w:cs="Abyssinica SIL"/>
        </w:rPr>
      </w:pPr>
      <w:r w:rsidRPr="00E4439C">
        <w:rPr>
          <w:rFonts w:ascii="Abyssinica SIL" w:hAnsi="Abyssinica SIL" w:cs="Abyssinica SIL"/>
        </w:rPr>
        <w:t>PHP-FPM pools have bounded workers, execution time, memory, request recycling, and protected status endpoints.</w:t>
      </w:r>
    </w:p>
    <w:p w14:paraId="745D5B04" w14:textId="77777777" w:rsidR="00741151" w:rsidRPr="00E4439C" w:rsidRDefault="00000000">
      <w:pPr>
        <w:numPr>
          <w:ilvl w:val="0"/>
          <w:numId w:val="23"/>
        </w:numPr>
        <w:rPr>
          <w:rFonts w:ascii="Abyssinica SIL" w:hAnsi="Abyssinica SIL" w:cs="Abyssinica SIL"/>
        </w:rPr>
      </w:pPr>
      <w:r w:rsidRPr="00E4439C">
        <w:rPr>
          <w:rFonts w:ascii="Abyssinica SIL" w:hAnsi="Abyssinica SIL" w:cs="Abyssinica SIL"/>
        </w:rPr>
        <w:t>Queue workers are supervised, queue specific, gracefully restarted after deployment, and configured with timeouts/retries.</w:t>
      </w:r>
    </w:p>
    <w:p w14:paraId="3C7995A0" w14:textId="77777777" w:rsidR="00741151" w:rsidRPr="00E4439C" w:rsidRDefault="00000000">
      <w:pPr>
        <w:numPr>
          <w:ilvl w:val="0"/>
          <w:numId w:val="23"/>
        </w:numPr>
        <w:rPr>
          <w:rFonts w:ascii="Abyssinica SIL" w:hAnsi="Abyssinica SIL" w:cs="Abyssinica SIL"/>
        </w:rPr>
      </w:pPr>
      <w:r w:rsidRPr="00E4439C">
        <w:rPr>
          <w:rFonts w:ascii="Abyssinica SIL" w:hAnsi="Abyssinica SIL" w:cs="Abyssinica SIL"/>
        </w:rPr>
        <w:t>The scheduler runs every minute through one leader and emits last-run/last-success evidence.</w:t>
      </w:r>
    </w:p>
    <w:p w14:paraId="1F6DFE8F" w14:textId="77777777" w:rsidR="00741151" w:rsidRPr="00E4439C" w:rsidRDefault="00000000">
      <w:pPr>
        <w:numPr>
          <w:ilvl w:val="0"/>
          <w:numId w:val="23"/>
        </w:numPr>
        <w:rPr>
          <w:rFonts w:ascii="Abyssinica SIL" w:hAnsi="Abyssinica SIL" w:cs="Abyssinica SIL"/>
        </w:rPr>
      </w:pPr>
      <w:r w:rsidRPr="00E4439C">
        <w:rPr>
          <w:rFonts w:ascii="Abyssinica SIL" w:hAnsi="Abyssinica SIL" w:cs="Abyssinica SIL"/>
        </w:rPr>
        <w:lastRenderedPageBreak/>
        <w:t>Hosts synchronize UTC time; the application formats user-facing dates by configured locale/timezone.</w:t>
      </w:r>
    </w:p>
    <w:p w14:paraId="59CB68D9" w14:textId="77777777" w:rsidR="00741151" w:rsidRPr="00E4439C" w:rsidRDefault="00000000">
      <w:pPr>
        <w:numPr>
          <w:ilvl w:val="0"/>
          <w:numId w:val="23"/>
        </w:numPr>
        <w:rPr>
          <w:rFonts w:ascii="Abyssinica SIL" w:hAnsi="Abyssinica SIL" w:cs="Abyssinica SIL"/>
        </w:rPr>
      </w:pPr>
      <w:r w:rsidRPr="00E4439C">
        <w:rPr>
          <w:rFonts w:ascii="Abyssinica SIL" w:hAnsi="Abyssinica SIL" w:cs="Abyssinica SIL"/>
        </w:rPr>
        <w:t>Application source is read-only after deployment except approved runtime/cache directories.</w:t>
      </w:r>
    </w:p>
    <w:p w14:paraId="6B822FCF" w14:textId="77777777" w:rsidR="00741151" w:rsidRPr="00E4439C" w:rsidRDefault="00000000">
      <w:pPr>
        <w:pStyle w:val="Heading2"/>
        <w:rPr>
          <w:rFonts w:ascii="Abyssinica SIL" w:hAnsi="Abyssinica SIL" w:cs="Abyssinica SIL"/>
        </w:rPr>
      </w:pPr>
      <w:bookmarkStart w:id="92" w:name="Xff88377a7aa3e28d880f2274c2f6a0314f21894"/>
      <w:bookmarkEnd w:id="91"/>
      <w:r w:rsidRPr="00E4439C">
        <w:rPr>
          <w:rFonts w:ascii="Abyssinica SIL" w:hAnsi="Abyssinica SIL" w:cs="Abyssinica SIL"/>
        </w:rPr>
        <w:t>12.4 Health Endpoints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374E9802" w14:textId="77777777">
        <w:trPr>
          <w:cantSplit/>
          <w:tblHeader/>
          <w:jc w:val="center"/>
        </w:trPr>
        <w:tc>
          <w:tcPr>
            <w:tcW w:w="2088" w:type="dxa"/>
            <w:shd w:val="clear" w:color="auto" w:fill="17324D"/>
            <w:tcMar>
              <w:top w:w="70" w:type="dxa"/>
              <w:left w:w="85" w:type="dxa"/>
              <w:bottom w:w="70" w:type="dxa"/>
              <w:right w:w="85" w:type="dxa"/>
            </w:tcMar>
            <w:vAlign w:val="center"/>
          </w:tcPr>
          <w:p w14:paraId="7C71166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Endpoint</w:t>
            </w:r>
          </w:p>
        </w:tc>
        <w:tc>
          <w:tcPr>
            <w:tcW w:w="4176" w:type="dxa"/>
            <w:shd w:val="clear" w:color="auto" w:fill="17324D"/>
            <w:tcMar>
              <w:top w:w="70" w:type="dxa"/>
              <w:left w:w="85" w:type="dxa"/>
              <w:bottom w:w="70" w:type="dxa"/>
              <w:right w:w="85" w:type="dxa"/>
            </w:tcMar>
            <w:vAlign w:val="center"/>
          </w:tcPr>
          <w:p w14:paraId="19745C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Audience</w:t>
            </w:r>
          </w:p>
        </w:tc>
        <w:tc>
          <w:tcPr>
            <w:tcW w:w="4104" w:type="dxa"/>
            <w:shd w:val="clear" w:color="auto" w:fill="17324D"/>
            <w:tcMar>
              <w:top w:w="70" w:type="dxa"/>
              <w:left w:w="85" w:type="dxa"/>
              <w:bottom w:w="70" w:type="dxa"/>
              <w:right w:w="85" w:type="dxa"/>
            </w:tcMar>
            <w:vAlign w:val="center"/>
          </w:tcPr>
          <w:p w14:paraId="201095C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Checks</w:t>
            </w:r>
          </w:p>
        </w:tc>
      </w:tr>
      <w:tr w:rsidR="00741151" w:rsidRPr="00E4439C" w14:paraId="05FDFCD7" w14:textId="77777777">
        <w:trPr>
          <w:cantSplit/>
          <w:jc w:val="center"/>
        </w:trPr>
        <w:tc>
          <w:tcPr>
            <w:tcW w:w="2088" w:type="dxa"/>
            <w:tcMar>
              <w:top w:w="70" w:type="dxa"/>
              <w:left w:w="85" w:type="dxa"/>
              <w:bottom w:w="70" w:type="dxa"/>
              <w:right w:w="85" w:type="dxa"/>
            </w:tcMar>
            <w:vAlign w:val="center"/>
          </w:tcPr>
          <w:p w14:paraId="5D2A5E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/up</w:t>
            </w:r>
          </w:p>
        </w:tc>
        <w:tc>
          <w:tcPr>
            <w:tcW w:w="4176" w:type="dxa"/>
            <w:tcMar>
              <w:top w:w="70" w:type="dxa"/>
              <w:left w:w="85" w:type="dxa"/>
              <w:bottom w:w="70" w:type="dxa"/>
              <w:right w:w="85" w:type="dxa"/>
            </w:tcMar>
            <w:vAlign w:val="center"/>
          </w:tcPr>
          <w:p w14:paraId="3D80721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Load balancer</w:t>
            </w:r>
          </w:p>
        </w:tc>
        <w:tc>
          <w:tcPr>
            <w:tcW w:w="4104" w:type="dxa"/>
            <w:tcMar>
              <w:top w:w="70" w:type="dxa"/>
              <w:left w:w="85" w:type="dxa"/>
              <w:bottom w:w="70" w:type="dxa"/>
              <w:right w:w="85" w:type="dxa"/>
            </w:tcMar>
            <w:vAlign w:val="center"/>
          </w:tcPr>
          <w:p w14:paraId="03A5AD8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Process alive; no expensive dependency checks</w:t>
            </w:r>
          </w:p>
        </w:tc>
      </w:tr>
      <w:tr w:rsidR="00741151" w:rsidRPr="00E4439C" w14:paraId="29380826" w14:textId="77777777">
        <w:trPr>
          <w:cantSplit/>
          <w:jc w:val="center"/>
        </w:trPr>
        <w:tc>
          <w:tcPr>
            <w:tcW w:w="2088" w:type="dxa"/>
            <w:shd w:val="clear" w:color="auto" w:fill="F2F4F6"/>
            <w:tcMar>
              <w:top w:w="70" w:type="dxa"/>
              <w:left w:w="85" w:type="dxa"/>
              <w:bottom w:w="70" w:type="dxa"/>
              <w:right w:w="85" w:type="dxa"/>
            </w:tcMar>
            <w:vAlign w:val="center"/>
          </w:tcPr>
          <w:p w14:paraId="7BD988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/ready</w:t>
            </w:r>
          </w:p>
        </w:tc>
        <w:tc>
          <w:tcPr>
            <w:tcW w:w="4176" w:type="dxa"/>
            <w:shd w:val="clear" w:color="auto" w:fill="F2F4F6"/>
            <w:tcMar>
              <w:top w:w="70" w:type="dxa"/>
              <w:left w:w="85" w:type="dxa"/>
              <w:bottom w:w="70" w:type="dxa"/>
              <w:right w:w="85" w:type="dxa"/>
            </w:tcMar>
            <w:vAlign w:val="center"/>
          </w:tcPr>
          <w:p w14:paraId="636283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Orchestrator / operations</w:t>
            </w:r>
          </w:p>
        </w:tc>
        <w:tc>
          <w:tcPr>
            <w:tcW w:w="4104" w:type="dxa"/>
            <w:shd w:val="clear" w:color="auto" w:fill="F2F4F6"/>
            <w:tcMar>
              <w:top w:w="70" w:type="dxa"/>
              <w:left w:w="85" w:type="dxa"/>
              <w:bottom w:w="70" w:type="dxa"/>
              <w:right w:w="85" w:type="dxa"/>
            </w:tcMar>
            <w:vAlign w:val="center"/>
          </w:tcPr>
          <w:p w14:paraId="554A94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Redis, storage configuration, migrations, and application readiness</w:t>
            </w:r>
          </w:p>
        </w:tc>
      </w:tr>
      <w:tr w:rsidR="00741151" w:rsidRPr="00E4439C" w14:paraId="364353F1" w14:textId="77777777">
        <w:trPr>
          <w:cantSplit/>
          <w:jc w:val="center"/>
        </w:trPr>
        <w:tc>
          <w:tcPr>
            <w:tcW w:w="2088" w:type="dxa"/>
            <w:tcMar>
              <w:top w:w="70" w:type="dxa"/>
              <w:left w:w="85" w:type="dxa"/>
              <w:bottom w:w="70" w:type="dxa"/>
              <w:right w:w="85" w:type="dxa"/>
            </w:tcMar>
            <w:vAlign w:val="center"/>
          </w:tcPr>
          <w:p w14:paraId="659D613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/admin/operations/health</w:t>
            </w:r>
          </w:p>
        </w:tc>
        <w:tc>
          <w:tcPr>
            <w:tcW w:w="4176" w:type="dxa"/>
            <w:tcMar>
              <w:top w:w="70" w:type="dxa"/>
              <w:left w:w="85" w:type="dxa"/>
              <w:bottom w:w="70" w:type="dxa"/>
              <w:right w:w="85" w:type="dxa"/>
            </w:tcMar>
            <w:vAlign w:val="center"/>
          </w:tcPr>
          <w:p w14:paraId="61A732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Authorized operations users</w:t>
            </w:r>
          </w:p>
        </w:tc>
        <w:tc>
          <w:tcPr>
            <w:tcW w:w="4104" w:type="dxa"/>
            <w:tcMar>
              <w:top w:w="70" w:type="dxa"/>
              <w:left w:w="85" w:type="dxa"/>
              <w:bottom w:w="70" w:type="dxa"/>
              <w:right w:w="85" w:type="dxa"/>
            </w:tcMar>
            <w:vAlign w:val="center"/>
          </w:tcPr>
          <w:p w14:paraId="6646695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Detailed queues, scheduler, email, search, storage, backup, and last-success evidence</w:t>
            </w:r>
          </w:p>
        </w:tc>
      </w:tr>
    </w:tbl>
    <w:p w14:paraId="4FF826A2" w14:textId="77777777" w:rsidR="00741151" w:rsidRPr="00E4439C" w:rsidRDefault="00000000">
      <w:pPr>
        <w:pStyle w:val="Heading1"/>
        <w:pageBreakBefore/>
        <w:rPr>
          <w:rFonts w:ascii="Abyssinica SIL" w:hAnsi="Abyssinica SIL" w:cs="Abyssinica SIL"/>
        </w:rPr>
      </w:pPr>
      <w:bookmarkStart w:id="93" w:name="X67fa00252d70b05a214c45ca17f21b8c4d6bdda"/>
      <w:bookmarkEnd w:id="88"/>
      <w:bookmarkEnd w:id="92"/>
      <w:r w:rsidRPr="00E4439C">
        <w:rPr>
          <w:rFonts w:ascii="Abyssinica SIL" w:hAnsi="Abyssinica SIL" w:cs="Abyssinica SIL"/>
        </w:rPr>
        <w:lastRenderedPageBreak/>
        <w:t>13. Observability and Operational Design</w:t>
      </w:r>
    </w:p>
    <w:p w14:paraId="7DEEE5C5" w14:textId="77777777" w:rsidR="00741151" w:rsidRPr="00E4439C" w:rsidRDefault="00000000">
      <w:pPr>
        <w:pStyle w:val="Heading2"/>
        <w:rPr>
          <w:rFonts w:ascii="Abyssinica SIL" w:hAnsi="Abyssinica SIL" w:cs="Abyssinica SIL"/>
        </w:rPr>
      </w:pPr>
      <w:bookmarkStart w:id="94" w:name="X4e40f8f4f676f83872c7c39b681a6d07c68786d"/>
      <w:r w:rsidRPr="00E4439C">
        <w:rPr>
          <w:rFonts w:ascii="Abyssinica SIL" w:hAnsi="Abyssinica SIL" w:cs="Abyssinica SIL"/>
        </w:rPr>
        <w:t>13.1 Logging</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3290B12F" w14:textId="77777777">
        <w:trPr>
          <w:cantSplit/>
          <w:tblHeader/>
          <w:jc w:val="center"/>
        </w:trPr>
        <w:tc>
          <w:tcPr>
            <w:tcW w:w="2088" w:type="dxa"/>
            <w:shd w:val="clear" w:color="auto" w:fill="17324D"/>
            <w:tcMar>
              <w:top w:w="70" w:type="dxa"/>
              <w:left w:w="85" w:type="dxa"/>
              <w:bottom w:w="70" w:type="dxa"/>
              <w:right w:w="85" w:type="dxa"/>
            </w:tcMar>
            <w:vAlign w:val="center"/>
          </w:tcPr>
          <w:p w14:paraId="50F1BD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Log type</w:t>
            </w:r>
          </w:p>
        </w:tc>
        <w:tc>
          <w:tcPr>
            <w:tcW w:w="4176" w:type="dxa"/>
            <w:shd w:val="clear" w:color="auto" w:fill="17324D"/>
            <w:tcMar>
              <w:top w:w="70" w:type="dxa"/>
              <w:left w:w="85" w:type="dxa"/>
              <w:bottom w:w="70" w:type="dxa"/>
              <w:right w:w="85" w:type="dxa"/>
            </w:tcMar>
            <w:vAlign w:val="center"/>
          </w:tcPr>
          <w:p w14:paraId="64FA69E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Required fields</w:t>
            </w:r>
          </w:p>
        </w:tc>
        <w:tc>
          <w:tcPr>
            <w:tcW w:w="4104" w:type="dxa"/>
            <w:shd w:val="clear" w:color="auto" w:fill="17324D"/>
            <w:tcMar>
              <w:top w:w="70" w:type="dxa"/>
              <w:left w:w="85" w:type="dxa"/>
              <w:bottom w:w="70" w:type="dxa"/>
              <w:right w:w="85" w:type="dxa"/>
            </w:tcMar>
            <w:vAlign w:val="center"/>
          </w:tcPr>
          <w:p w14:paraId="75BEC4C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Retention / access</w:t>
            </w:r>
          </w:p>
        </w:tc>
      </w:tr>
      <w:tr w:rsidR="00741151" w:rsidRPr="00E4439C" w14:paraId="506F783B" w14:textId="77777777">
        <w:trPr>
          <w:cantSplit/>
          <w:jc w:val="center"/>
        </w:trPr>
        <w:tc>
          <w:tcPr>
            <w:tcW w:w="2088" w:type="dxa"/>
            <w:tcMar>
              <w:top w:w="70" w:type="dxa"/>
              <w:left w:w="85" w:type="dxa"/>
              <w:bottom w:w="70" w:type="dxa"/>
              <w:right w:w="85" w:type="dxa"/>
            </w:tcMar>
            <w:vAlign w:val="center"/>
          </w:tcPr>
          <w:p w14:paraId="73EA21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Application</w:t>
            </w:r>
          </w:p>
        </w:tc>
        <w:tc>
          <w:tcPr>
            <w:tcW w:w="4176" w:type="dxa"/>
            <w:tcMar>
              <w:top w:w="70" w:type="dxa"/>
              <w:left w:w="85" w:type="dxa"/>
              <w:bottom w:w="70" w:type="dxa"/>
              <w:right w:w="85" w:type="dxa"/>
            </w:tcMar>
            <w:vAlign w:val="center"/>
          </w:tcPr>
          <w:p w14:paraId="780B8C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Time, environment, severity, message key, trace ID, route/job, and safe context</w:t>
            </w:r>
          </w:p>
        </w:tc>
        <w:tc>
          <w:tcPr>
            <w:tcW w:w="4104" w:type="dxa"/>
            <w:tcMar>
              <w:top w:w="70" w:type="dxa"/>
              <w:left w:w="85" w:type="dxa"/>
              <w:bottom w:w="70" w:type="dxa"/>
              <w:right w:w="85" w:type="dxa"/>
            </w:tcMar>
            <w:vAlign w:val="center"/>
          </w:tcPr>
          <w:p w14:paraId="6E15ABD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Centralized; role-controlled developer/operations access</w:t>
            </w:r>
          </w:p>
        </w:tc>
      </w:tr>
      <w:tr w:rsidR="00741151" w:rsidRPr="00E4439C" w14:paraId="02E2AE3F" w14:textId="77777777">
        <w:trPr>
          <w:cantSplit/>
          <w:jc w:val="center"/>
        </w:trPr>
        <w:tc>
          <w:tcPr>
            <w:tcW w:w="2088" w:type="dxa"/>
            <w:shd w:val="clear" w:color="auto" w:fill="F2F4F6"/>
            <w:tcMar>
              <w:top w:w="70" w:type="dxa"/>
              <w:left w:w="85" w:type="dxa"/>
              <w:bottom w:w="70" w:type="dxa"/>
              <w:right w:w="85" w:type="dxa"/>
            </w:tcMar>
            <w:vAlign w:val="center"/>
          </w:tcPr>
          <w:p w14:paraId="5F6450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Security</w:t>
            </w:r>
          </w:p>
        </w:tc>
        <w:tc>
          <w:tcPr>
            <w:tcW w:w="4176" w:type="dxa"/>
            <w:shd w:val="clear" w:color="auto" w:fill="F2F4F6"/>
            <w:tcMar>
              <w:top w:w="70" w:type="dxa"/>
              <w:left w:w="85" w:type="dxa"/>
              <w:bottom w:w="70" w:type="dxa"/>
              <w:right w:w="85" w:type="dxa"/>
            </w:tcMar>
            <w:vAlign w:val="center"/>
          </w:tcPr>
          <w:p w14:paraId="267B472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Actor, event, outcome, subject, source indicator, and trace ID</w:t>
            </w:r>
          </w:p>
        </w:tc>
        <w:tc>
          <w:tcPr>
            <w:tcW w:w="4104" w:type="dxa"/>
            <w:shd w:val="clear" w:color="auto" w:fill="F2F4F6"/>
            <w:tcMar>
              <w:top w:w="70" w:type="dxa"/>
              <w:left w:w="85" w:type="dxa"/>
              <w:bottom w:w="70" w:type="dxa"/>
              <w:right w:w="85" w:type="dxa"/>
            </w:tcMar>
            <w:vAlign w:val="center"/>
          </w:tcPr>
          <w:p w14:paraId="62661F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Restricted and longer retained</w:t>
            </w:r>
          </w:p>
        </w:tc>
      </w:tr>
      <w:tr w:rsidR="00741151" w:rsidRPr="00E4439C" w14:paraId="4E58CEC1" w14:textId="77777777">
        <w:trPr>
          <w:cantSplit/>
          <w:jc w:val="center"/>
        </w:trPr>
        <w:tc>
          <w:tcPr>
            <w:tcW w:w="2088" w:type="dxa"/>
            <w:tcMar>
              <w:top w:w="70" w:type="dxa"/>
              <w:left w:w="85" w:type="dxa"/>
              <w:bottom w:w="70" w:type="dxa"/>
              <w:right w:w="85" w:type="dxa"/>
            </w:tcMar>
            <w:vAlign w:val="center"/>
          </w:tcPr>
          <w:p w14:paraId="4D436BB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Audit</w:t>
            </w:r>
          </w:p>
        </w:tc>
        <w:tc>
          <w:tcPr>
            <w:tcW w:w="4176" w:type="dxa"/>
            <w:tcMar>
              <w:top w:w="70" w:type="dxa"/>
              <w:left w:w="85" w:type="dxa"/>
              <w:bottom w:w="70" w:type="dxa"/>
              <w:right w:w="85" w:type="dxa"/>
            </w:tcMar>
            <w:vAlign w:val="center"/>
          </w:tcPr>
          <w:p w14:paraId="2E89557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Actor, action, subject, before/after safe metadata, reason, and timestamp</w:t>
            </w:r>
          </w:p>
        </w:tc>
        <w:tc>
          <w:tcPr>
            <w:tcW w:w="4104" w:type="dxa"/>
            <w:tcMar>
              <w:top w:w="70" w:type="dxa"/>
              <w:left w:w="85" w:type="dxa"/>
              <w:bottom w:w="70" w:type="dxa"/>
              <w:right w:w="85" w:type="dxa"/>
            </w:tcMar>
            <w:vAlign w:val="center"/>
          </w:tcPr>
          <w:p w14:paraId="65A0368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Application store plus protected archive; auditor access</w:t>
            </w:r>
          </w:p>
        </w:tc>
      </w:tr>
      <w:tr w:rsidR="00741151" w:rsidRPr="00E4439C" w14:paraId="65B03C78" w14:textId="77777777">
        <w:trPr>
          <w:cantSplit/>
          <w:jc w:val="center"/>
        </w:trPr>
        <w:tc>
          <w:tcPr>
            <w:tcW w:w="2088" w:type="dxa"/>
            <w:shd w:val="clear" w:color="auto" w:fill="F2F4F6"/>
            <w:tcMar>
              <w:top w:w="70" w:type="dxa"/>
              <w:left w:w="85" w:type="dxa"/>
              <w:bottom w:w="70" w:type="dxa"/>
              <w:right w:w="85" w:type="dxa"/>
            </w:tcMar>
            <w:vAlign w:val="center"/>
          </w:tcPr>
          <w:p w14:paraId="4000A9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Web access</w:t>
            </w:r>
          </w:p>
        </w:tc>
        <w:tc>
          <w:tcPr>
            <w:tcW w:w="4176" w:type="dxa"/>
            <w:shd w:val="clear" w:color="auto" w:fill="F2F4F6"/>
            <w:tcMar>
              <w:top w:w="70" w:type="dxa"/>
              <w:left w:w="85" w:type="dxa"/>
              <w:bottom w:w="70" w:type="dxa"/>
              <w:right w:w="85" w:type="dxa"/>
            </w:tcMar>
            <w:vAlign w:val="center"/>
          </w:tcPr>
          <w:p w14:paraId="7479B9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Method, route template, status, duration, bytes, and trace ID</w:t>
            </w:r>
          </w:p>
        </w:tc>
        <w:tc>
          <w:tcPr>
            <w:tcW w:w="4104" w:type="dxa"/>
            <w:shd w:val="clear" w:color="auto" w:fill="F2F4F6"/>
            <w:tcMar>
              <w:top w:w="70" w:type="dxa"/>
              <w:left w:w="85" w:type="dxa"/>
              <w:bottom w:w="70" w:type="dxa"/>
              <w:right w:w="85" w:type="dxa"/>
            </w:tcMar>
            <w:vAlign w:val="center"/>
          </w:tcPr>
          <w:p w14:paraId="7CD3D5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Centralized; source identifiers handled according to policy</w:t>
            </w:r>
          </w:p>
        </w:tc>
      </w:tr>
      <w:tr w:rsidR="00741151" w:rsidRPr="00E4439C" w14:paraId="039E318E" w14:textId="77777777">
        <w:trPr>
          <w:cantSplit/>
          <w:jc w:val="center"/>
        </w:trPr>
        <w:tc>
          <w:tcPr>
            <w:tcW w:w="2088" w:type="dxa"/>
            <w:tcMar>
              <w:top w:w="70" w:type="dxa"/>
              <w:left w:w="85" w:type="dxa"/>
              <w:bottom w:w="70" w:type="dxa"/>
              <w:right w:w="85" w:type="dxa"/>
            </w:tcMar>
            <w:vAlign w:val="center"/>
          </w:tcPr>
          <w:p w14:paraId="350CC18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Integration</w:t>
            </w:r>
          </w:p>
        </w:tc>
        <w:tc>
          <w:tcPr>
            <w:tcW w:w="4176" w:type="dxa"/>
            <w:tcMar>
              <w:top w:w="70" w:type="dxa"/>
              <w:left w:w="85" w:type="dxa"/>
              <w:bottom w:w="70" w:type="dxa"/>
              <w:right w:w="85" w:type="dxa"/>
            </w:tcMar>
            <w:vAlign w:val="center"/>
          </w:tcPr>
          <w:p w14:paraId="456839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Provider, operation, duration, outcome, provider ID, and retry</w:t>
            </w:r>
          </w:p>
        </w:tc>
        <w:tc>
          <w:tcPr>
            <w:tcW w:w="4104" w:type="dxa"/>
            <w:tcMar>
              <w:top w:w="70" w:type="dxa"/>
              <w:left w:w="85" w:type="dxa"/>
              <w:bottom w:w="70" w:type="dxa"/>
              <w:right w:w="85" w:type="dxa"/>
            </w:tcMar>
            <w:vAlign w:val="center"/>
          </w:tcPr>
          <w:p w14:paraId="4A78493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secrets or unnecessary request/response payloads</w:t>
            </w:r>
          </w:p>
        </w:tc>
      </w:tr>
    </w:tbl>
    <w:p w14:paraId="66DFD53F" w14:textId="77777777" w:rsidR="00741151" w:rsidRPr="00E4439C" w:rsidRDefault="00000000">
      <w:pPr>
        <w:pStyle w:val="Heading2"/>
        <w:rPr>
          <w:rFonts w:ascii="Abyssinica SIL" w:hAnsi="Abyssinica SIL" w:cs="Abyssinica SIL"/>
        </w:rPr>
      </w:pPr>
      <w:bookmarkStart w:id="95" w:name="X6c788cd1a5639e22912e2bba5df6a36b913451a"/>
      <w:bookmarkEnd w:id="94"/>
      <w:r w:rsidRPr="00E4439C">
        <w:rPr>
          <w:rFonts w:ascii="Abyssinica SIL" w:hAnsi="Abyssinica SIL" w:cs="Abyssinica SIL"/>
        </w:rPr>
        <w:t>13.2 Metrics and Service Indicators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167FC79A" w14:textId="77777777">
        <w:trPr>
          <w:cantSplit/>
          <w:tblHeader/>
          <w:jc w:val="center"/>
        </w:trPr>
        <w:tc>
          <w:tcPr>
            <w:tcW w:w="2376" w:type="dxa"/>
            <w:shd w:val="clear" w:color="auto" w:fill="17324D"/>
            <w:tcMar>
              <w:top w:w="70" w:type="dxa"/>
              <w:left w:w="85" w:type="dxa"/>
              <w:bottom w:w="70" w:type="dxa"/>
              <w:right w:w="85" w:type="dxa"/>
            </w:tcMar>
            <w:vAlign w:val="center"/>
          </w:tcPr>
          <w:p w14:paraId="3404C8B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Area</w:t>
            </w:r>
          </w:p>
        </w:tc>
        <w:tc>
          <w:tcPr>
            <w:tcW w:w="7992" w:type="dxa"/>
            <w:shd w:val="clear" w:color="auto" w:fill="17324D"/>
            <w:tcMar>
              <w:top w:w="70" w:type="dxa"/>
              <w:left w:w="85" w:type="dxa"/>
              <w:bottom w:w="70" w:type="dxa"/>
              <w:right w:w="85" w:type="dxa"/>
            </w:tcMar>
            <w:vAlign w:val="center"/>
          </w:tcPr>
          <w:p w14:paraId="36953E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Core metrics</w:t>
            </w:r>
          </w:p>
        </w:tc>
      </w:tr>
      <w:tr w:rsidR="00741151" w:rsidRPr="00E4439C" w14:paraId="58CEACFE" w14:textId="77777777">
        <w:trPr>
          <w:cantSplit/>
          <w:jc w:val="center"/>
        </w:trPr>
        <w:tc>
          <w:tcPr>
            <w:tcW w:w="2376" w:type="dxa"/>
            <w:tcMar>
              <w:top w:w="70" w:type="dxa"/>
              <w:left w:w="85" w:type="dxa"/>
              <w:bottom w:w="70" w:type="dxa"/>
              <w:right w:w="85" w:type="dxa"/>
            </w:tcMar>
            <w:vAlign w:val="center"/>
          </w:tcPr>
          <w:p w14:paraId="3F1924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web</w:t>
            </w:r>
          </w:p>
        </w:tc>
        <w:tc>
          <w:tcPr>
            <w:tcW w:w="7992" w:type="dxa"/>
            <w:tcMar>
              <w:top w:w="70" w:type="dxa"/>
              <w:left w:w="85" w:type="dxa"/>
              <w:bottom w:w="70" w:type="dxa"/>
              <w:right w:w="85" w:type="dxa"/>
            </w:tcMar>
            <w:vAlign w:val="center"/>
          </w:tcPr>
          <w:p w14:paraId="42A1EB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Request rate, P50/P95/P99 latency, errors, cache hit, Core Web Vitals, and availability</w:t>
            </w:r>
          </w:p>
        </w:tc>
      </w:tr>
      <w:tr w:rsidR="00741151" w:rsidRPr="00E4439C" w14:paraId="23F9182A" w14:textId="77777777">
        <w:trPr>
          <w:cantSplit/>
          <w:jc w:val="center"/>
        </w:trPr>
        <w:tc>
          <w:tcPr>
            <w:tcW w:w="2376" w:type="dxa"/>
            <w:shd w:val="clear" w:color="auto" w:fill="F2F4F6"/>
            <w:tcMar>
              <w:top w:w="70" w:type="dxa"/>
              <w:left w:w="85" w:type="dxa"/>
              <w:bottom w:w="70" w:type="dxa"/>
              <w:right w:w="85" w:type="dxa"/>
            </w:tcMar>
            <w:vAlign w:val="center"/>
          </w:tcPr>
          <w:p w14:paraId="0BCF69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w:t>
            </w:r>
          </w:p>
        </w:tc>
        <w:tc>
          <w:tcPr>
            <w:tcW w:w="7992" w:type="dxa"/>
            <w:shd w:val="clear" w:color="auto" w:fill="F2F4F6"/>
            <w:tcMar>
              <w:top w:w="70" w:type="dxa"/>
              <w:left w:w="85" w:type="dxa"/>
              <w:bottom w:w="70" w:type="dxa"/>
              <w:right w:w="85" w:type="dxa"/>
            </w:tcMar>
            <w:vAlign w:val="center"/>
          </w:tcPr>
          <w:p w14:paraId="2F0312E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Connections, query duration, locks, backup/replication state, and storage growth</w:t>
            </w:r>
          </w:p>
        </w:tc>
      </w:tr>
      <w:tr w:rsidR="00741151" w:rsidRPr="00E4439C" w14:paraId="78718103" w14:textId="77777777">
        <w:trPr>
          <w:cantSplit/>
          <w:jc w:val="center"/>
        </w:trPr>
        <w:tc>
          <w:tcPr>
            <w:tcW w:w="2376" w:type="dxa"/>
            <w:tcMar>
              <w:top w:w="70" w:type="dxa"/>
              <w:left w:w="85" w:type="dxa"/>
              <w:bottom w:w="70" w:type="dxa"/>
              <w:right w:w="85" w:type="dxa"/>
            </w:tcMar>
            <w:vAlign w:val="center"/>
          </w:tcPr>
          <w:p w14:paraId="2620BA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Queues</w:t>
            </w:r>
          </w:p>
        </w:tc>
        <w:tc>
          <w:tcPr>
            <w:tcW w:w="7992" w:type="dxa"/>
            <w:tcMar>
              <w:top w:w="70" w:type="dxa"/>
              <w:left w:w="85" w:type="dxa"/>
              <w:bottom w:w="70" w:type="dxa"/>
              <w:right w:w="85" w:type="dxa"/>
            </w:tcMar>
            <w:vAlign w:val="center"/>
          </w:tcPr>
          <w:p w14:paraId="509ED5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Depth, oldest age, throughput, retry/failure count, and worker utilization</w:t>
            </w:r>
          </w:p>
        </w:tc>
      </w:tr>
      <w:tr w:rsidR="00741151" w:rsidRPr="00E4439C" w14:paraId="439E021D" w14:textId="77777777">
        <w:trPr>
          <w:cantSplit/>
          <w:jc w:val="center"/>
        </w:trPr>
        <w:tc>
          <w:tcPr>
            <w:tcW w:w="2376" w:type="dxa"/>
            <w:shd w:val="clear" w:color="auto" w:fill="F2F4F6"/>
            <w:tcMar>
              <w:top w:w="70" w:type="dxa"/>
              <w:left w:w="85" w:type="dxa"/>
              <w:bottom w:w="70" w:type="dxa"/>
              <w:right w:w="85" w:type="dxa"/>
            </w:tcMar>
            <w:vAlign w:val="center"/>
          </w:tcPr>
          <w:p w14:paraId="356F576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Scheduler</w:t>
            </w:r>
          </w:p>
        </w:tc>
        <w:tc>
          <w:tcPr>
            <w:tcW w:w="7992" w:type="dxa"/>
            <w:shd w:val="clear" w:color="auto" w:fill="F2F4F6"/>
            <w:tcMar>
              <w:top w:w="70" w:type="dxa"/>
              <w:left w:w="85" w:type="dxa"/>
              <w:bottom w:w="70" w:type="dxa"/>
              <w:right w:w="85" w:type="dxa"/>
            </w:tcMar>
            <w:vAlign w:val="center"/>
          </w:tcPr>
          <w:p w14:paraId="0B7932C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Last run/success by task, duration, and missed schedules</w:t>
            </w:r>
          </w:p>
        </w:tc>
      </w:tr>
      <w:tr w:rsidR="00741151" w:rsidRPr="00E4439C" w14:paraId="1D8EE14A" w14:textId="77777777">
        <w:trPr>
          <w:cantSplit/>
          <w:jc w:val="center"/>
        </w:trPr>
        <w:tc>
          <w:tcPr>
            <w:tcW w:w="2376" w:type="dxa"/>
            <w:tcMar>
              <w:top w:w="70" w:type="dxa"/>
              <w:left w:w="85" w:type="dxa"/>
              <w:bottom w:w="70" w:type="dxa"/>
              <w:right w:w="85" w:type="dxa"/>
            </w:tcMar>
            <w:vAlign w:val="center"/>
          </w:tcPr>
          <w:p w14:paraId="1FC3FC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Integrations</w:t>
            </w:r>
          </w:p>
        </w:tc>
        <w:tc>
          <w:tcPr>
            <w:tcW w:w="7992" w:type="dxa"/>
            <w:tcMar>
              <w:top w:w="70" w:type="dxa"/>
              <w:left w:w="85" w:type="dxa"/>
              <w:bottom w:w="70" w:type="dxa"/>
              <w:right w:w="85" w:type="dxa"/>
            </w:tcMar>
            <w:vAlign w:val="center"/>
          </w:tcPr>
          <w:p w14:paraId="3CAB95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Request count, latency, error, retry, and degraded/circuit state</w:t>
            </w:r>
          </w:p>
        </w:tc>
      </w:tr>
      <w:tr w:rsidR="00741151" w:rsidRPr="00E4439C" w14:paraId="14772C3C" w14:textId="77777777">
        <w:trPr>
          <w:cantSplit/>
          <w:jc w:val="center"/>
        </w:trPr>
        <w:tc>
          <w:tcPr>
            <w:tcW w:w="2376" w:type="dxa"/>
            <w:shd w:val="clear" w:color="auto" w:fill="F2F4F6"/>
            <w:tcMar>
              <w:top w:w="70" w:type="dxa"/>
              <w:left w:w="85" w:type="dxa"/>
              <w:bottom w:w="70" w:type="dxa"/>
              <w:right w:w="85" w:type="dxa"/>
            </w:tcMar>
            <w:vAlign w:val="center"/>
          </w:tcPr>
          <w:p w14:paraId="0D65A4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Engagement</w:t>
            </w:r>
          </w:p>
        </w:tc>
        <w:tc>
          <w:tcPr>
            <w:tcW w:w="7992" w:type="dxa"/>
            <w:shd w:val="clear" w:color="auto" w:fill="F2F4F6"/>
            <w:tcMar>
              <w:top w:w="70" w:type="dxa"/>
              <w:left w:w="85" w:type="dxa"/>
              <w:bottom w:w="70" w:type="dxa"/>
              <w:right w:w="85" w:type="dxa"/>
            </w:tcMar>
            <w:vAlign w:val="center"/>
          </w:tcPr>
          <w:p w14:paraId="0F5394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Submission success/failure, acknowledgement delay, and assignment aging without PII</w:t>
            </w:r>
          </w:p>
        </w:tc>
      </w:tr>
      <w:tr w:rsidR="00741151" w:rsidRPr="00E4439C" w14:paraId="0147EE59" w14:textId="77777777">
        <w:trPr>
          <w:cantSplit/>
          <w:jc w:val="center"/>
        </w:trPr>
        <w:tc>
          <w:tcPr>
            <w:tcW w:w="2376" w:type="dxa"/>
            <w:tcMar>
              <w:top w:w="70" w:type="dxa"/>
              <w:left w:w="85" w:type="dxa"/>
              <w:bottom w:w="70" w:type="dxa"/>
              <w:right w:w="85" w:type="dxa"/>
            </w:tcMar>
            <w:vAlign w:val="center"/>
          </w:tcPr>
          <w:p w14:paraId="3AE8BE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Security</w:t>
            </w:r>
          </w:p>
        </w:tc>
        <w:tc>
          <w:tcPr>
            <w:tcW w:w="7992" w:type="dxa"/>
            <w:tcMar>
              <w:top w:w="70" w:type="dxa"/>
              <w:left w:w="85" w:type="dxa"/>
              <w:bottom w:w="70" w:type="dxa"/>
              <w:right w:w="85" w:type="dxa"/>
            </w:tcMar>
            <w:vAlign w:val="center"/>
          </w:tcPr>
          <w:p w14:paraId="0DD00B2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Authentication failures, MFA failures, denied actions, rate limits, and scan failures</w:t>
            </w:r>
          </w:p>
        </w:tc>
      </w:tr>
    </w:tbl>
    <w:p w14:paraId="3F8F7B63" w14:textId="77777777" w:rsidR="00741151" w:rsidRPr="00E4439C" w:rsidRDefault="00000000">
      <w:pPr>
        <w:pStyle w:val="Heading2"/>
        <w:rPr>
          <w:rFonts w:ascii="Abyssinica SIL" w:hAnsi="Abyssinica SIL" w:cs="Abyssinica SIL"/>
        </w:rPr>
      </w:pPr>
      <w:bookmarkStart w:id="96" w:name="Xb19a4a576857587869a8b67e8573ade828b2fda"/>
      <w:bookmarkEnd w:id="95"/>
      <w:r w:rsidRPr="00E4439C">
        <w:rPr>
          <w:rFonts w:ascii="Abyssinica SIL" w:hAnsi="Abyssinica SIL" w:cs="Abyssinica SIL"/>
        </w:rPr>
        <w:t>13.3 Alerting</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6B4E7610" w14:textId="77777777">
        <w:trPr>
          <w:cantSplit/>
          <w:tblHeader/>
          <w:jc w:val="center"/>
        </w:trPr>
        <w:tc>
          <w:tcPr>
            <w:tcW w:w="2088" w:type="dxa"/>
            <w:shd w:val="clear" w:color="auto" w:fill="17324D"/>
            <w:tcMar>
              <w:top w:w="70" w:type="dxa"/>
              <w:left w:w="85" w:type="dxa"/>
              <w:bottom w:w="70" w:type="dxa"/>
              <w:right w:w="85" w:type="dxa"/>
            </w:tcMar>
            <w:vAlign w:val="center"/>
          </w:tcPr>
          <w:p w14:paraId="7E7D61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Severity</w:t>
            </w:r>
          </w:p>
        </w:tc>
        <w:tc>
          <w:tcPr>
            <w:tcW w:w="4176" w:type="dxa"/>
            <w:shd w:val="clear" w:color="auto" w:fill="17324D"/>
            <w:tcMar>
              <w:top w:w="70" w:type="dxa"/>
              <w:left w:w="85" w:type="dxa"/>
              <w:bottom w:w="70" w:type="dxa"/>
              <w:right w:w="85" w:type="dxa"/>
            </w:tcMar>
            <w:vAlign w:val="center"/>
          </w:tcPr>
          <w:p w14:paraId="2B125D5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Examples</w:t>
            </w:r>
          </w:p>
        </w:tc>
        <w:tc>
          <w:tcPr>
            <w:tcW w:w="4104" w:type="dxa"/>
            <w:shd w:val="clear" w:color="auto" w:fill="17324D"/>
            <w:tcMar>
              <w:top w:w="70" w:type="dxa"/>
              <w:left w:w="85" w:type="dxa"/>
              <w:bottom w:w="70" w:type="dxa"/>
              <w:right w:w="85" w:type="dxa"/>
            </w:tcMar>
            <w:vAlign w:val="center"/>
          </w:tcPr>
          <w:p w14:paraId="7A92C2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Notification and response</w:t>
            </w:r>
          </w:p>
        </w:tc>
      </w:tr>
      <w:tr w:rsidR="00741151" w:rsidRPr="00E4439C" w14:paraId="2A5AFC86" w14:textId="77777777">
        <w:trPr>
          <w:cantSplit/>
          <w:jc w:val="center"/>
        </w:trPr>
        <w:tc>
          <w:tcPr>
            <w:tcW w:w="2088" w:type="dxa"/>
            <w:tcMar>
              <w:top w:w="70" w:type="dxa"/>
              <w:left w:w="85" w:type="dxa"/>
              <w:bottom w:w="70" w:type="dxa"/>
              <w:right w:w="85" w:type="dxa"/>
            </w:tcMar>
            <w:vAlign w:val="center"/>
          </w:tcPr>
          <w:p w14:paraId="3C1439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Critical</w:t>
            </w:r>
          </w:p>
        </w:tc>
        <w:tc>
          <w:tcPr>
            <w:tcW w:w="4176" w:type="dxa"/>
            <w:tcMar>
              <w:top w:w="70" w:type="dxa"/>
              <w:left w:w="85" w:type="dxa"/>
              <w:bottom w:w="70" w:type="dxa"/>
              <w:right w:w="85" w:type="dxa"/>
            </w:tcMar>
            <w:vAlign w:val="center"/>
          </w:tcPr>
          <w:p w14:paraId="6EE431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outage, database unavailable, suspected compromise, or backup failure beyond RPO</w:t>
            </w:r>
          </w:p>
        </w:tc>
        <w:tc>
          <w:tcPr>
            <w:tcW w:w="4104" w:type="dxa"/>
            <w:tcMar>
              <w:top w:w="70" w:type="dxa"/>
              <w:left w:w="85" w:type="dxa"/>
              <w:bottom w:w="70" w:type="dxa"/>
              <w:right w:w="85" w:type="dxa"/>
            </w:tcMar>
            <w:vAlign w:val="center"/>
          </w:tcPr>
          <w:p w14:paraId="435837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Immediate on-call page; incident commander; executive escalation</w:t>
            </w:r>
          </w:p>
        </w:tc>
      </w:tr>
      <w:tr w:rsidR="00741151" w:rsidRPr="00E4439C" w14:paraId="7E1F0791" w14:textId="77777777">
        <w:trPr>
          <w:cantSplit/>
          <w:jc w:val="center"/>
        </w:trPr>
        <w:tc>
          <w:tcPr>
            <w:tcW w:w="2088" w:type="dxa"/>
            <w:shd w:val="clear" w:color="auto" w:fill="F2F4F6"/>
            <w:tcMar>
              <w:top w:w="70" w:type="dxa"/>
              <w:left w:w="85" w:type="dxa"/>
              <w:bottom w:w="70" w:type="dxa"/>
              <w:right w:w="85" w:type="dxa"/>
            </w:tcMar>
            <w:vAlign w:val="center"/>
          </w:tcPr>
          <w:p w14:paraId="7F965CC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High</w:t>
            </w:r>
          </w:p>
        </w:tc>
        <w:tc>
          <w:tcPr>
            <w:tcW w:w="4176" w:type="dxa"/>
            <w:shd w:val="clear" w:color="auto" w:fill="F2F4F6"/>
            <w:tcMar>
              <w:top w:w="70" w:type="dxa"/>
              <w:left w:w="85" w:type="dxa"/>
              <w:bottom w:w="70" w:type="dxa"/>
              <w:right w:w="85" w:type="dxa"/>
            </w:tcMar>
            <w:vAlign w:val="center"/>
          </w:tcPr>
          <w:p w14:paraId="4671E55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Sustained 5xx, queue backlog threatening SLO, or private-file control failure</w:t>
            </w:r>
          </w:p>
        </w:tc>
        <w:tc>
          <w:tcPr>
            <w:tcW w:w="4104" w:type="dxa"/>
            <w:shd w:val="clear" w:color="auto" w:fill="F2F4F6"/>
            <w:tcMar>
              <w:top w:w="70" w:type="dxa"/>
              <w:left w:w="85" w:type="dxa"/>
              <w:bottom w:w="70" w:type="dxa"/>
              <w:right w:w="85" w:type="dxa"/>
            </w:tcMar>
            <w:vAlign w:val="center"/>
          </w:tcPr>
          <w:p w14:paraId="1A77B9C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On-call alert within minutes and incident ticket</w:t>
            </w:r>
          </w:p>
        </w:tc>
      </w:tr>
      <w:tr w:rsidR="00741151" w:rsidRPr="00E4439C" w14:paraId="1FF4C7A5" w14:textId="77777777">
        <w:trPr>
          <w:cantSplit/>
          <w:jc w:val="center"/>
        </w:trPr>
        <w:tc>
          <w:tcPr>
            <w:tcW w:w="2088" w:type="dxa"/>
            <w:tcMar>
              <w:top w:w="70" w:type="dxa"/>
              <w:left w:w="85" w:type="dxa"/>
              <w:bottom w:w="70" w:type="dxa"/>
              <w:right w:w="85" w:type="dxa"/>
            </w:tcMar>
            <w:vAlign w:val="center"/>
          </w:tcPr>
          <w:p w14:paraId="077244A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Medium</w:t>
            </w:r>
          </w:p>
        </w:tc>
        <w:tc>
          <w:tcPr>
            <w:tcW w:w="4176" w:type="dxa"/>
            <w:tcMar>
              <w:top w:w="70" w:type="dxa"/>
              <w:left w:w="85" w:type="dxa"/>
              <w:bottom w:w="70" w:type="dxa"/>
              <w:right w:w="85" w:type="dxa"/>
            </w:tcMar>
            <w:vAlign w:val="center"/>
          </w:tcPr>
          <w:p w14:paraId="45C19C8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Integration degradation, rising latency, storage warning, or repeated job failures</w:t>
            </w:r>
          </w:p>
        </w:tc>
        <w:tc>
          <w:tcPr>
            <w:tcW w:w="4104" w:type="dxa"/>
            <w:tcMar>
              <w:top w:w="70" w:type="dxa"/>
              <w:left w:w="85" w:type="dxa"/>
              <w:bottom w:w="70" w:type="dxa"/>
              <w:right w:w="85" w:type="dxa"/>
            </w:tcMar>
            <w:vAlign w:val="center"/>
          </w:tcPr>
          <w:p w14:paraId="2F9FC92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Operations channel and business-hours response</w:t>
            </w:r>
          </w:p>
        </w:tc>
      </w:tr>
      <w:tr w:rsidR="00741151" w:rsidRPr="00E4439C" w14:paraId="7D7A493F" w14:textId="77777777">
        <w:trPr>
          <w:cantSplit/>
          <w:jc w:val="center"/>
        </w:trPr>
        <w:tc>
          <w:tcPr>
            <w:tcW w:w="2088" w:type="dxa"/>
            <w:shd w:val="clear" w:color="auto" w:fill="F2F4F6"/>
            <w:tcMar>
              <w:top w:w="70" w:type="dxa"/>
              <w:left w:w="85" w:type="dxa"/>
              <w:bottom w:w="70" w:type="dxa"/>
              <w:right w:w="85" w:type="dxa"/>
            </w:tcMar>
            <w:vAlign w:val="center"/>
          </w:tcPr>
          <w:p w14:paraId="0C9BBCB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Low</w:t>
            </w:r>
          </w:p>
        </w:tc>
        <w:tc>
          <w:tcPr>
            <w:tcW w:w="4176" w:type="dxa"/>
            <w:shd w:val="clear" w:color="auto" w:fill="F2F4F6"/>
            <w:tcMar>
              <w:top w:w="70" w:type="dxa"/>
              <w:left w:w="85" w:type="dxa"/>
              <w:bottom w:w="70" w:type="dxa"/>
              <w:right w:w="85" w:type="dxa"/>
            </w:tcMar>
            <w:vAlign w:val="center"/>
          </w:tcPr>
          <w:p w14:paraId="4DA28B2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Non-urgent trend, expiring certificate/secret, or content-job anomaly</w:t>
            </w:r>
          </w:p>
        </w:tc>
        <w:tc>
          <w:tcPr>
            <w:tcW w:w="4104" w:type="dxa"/>
            <w:shd w:val="clear" w:color="auto" w:fill="F2F4F6"/>
            <w:tcMar>
              <w:top w:w="70" w:type="dxa"/>
              <w:left w:w="85" w:type="dxa"/>
              <w:bottom w:w="70" w:type="dxa"/>
              <w:right w:w="85" w:type="dxa"/>
            </w:tcMar>
            <w:vAlign w:val="center"/>
          </w:tcPr>
          <w:p w14:paraId="6FC1EBA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Ticket or scheduled-maintenance review</w:t>
            </w:r>
          </w:p>
        </w:tc>
      </w:tr>
    </w:tbl>
    <w:p w14:paraId="5758DF29" w14:textId="77777777" w:rsidR="00741151" w:rsidRPr="00E4439C" w:rsidRDefault="00000000">
      <w:pPr>
        <w:pStyle w:val="Heading2"/>
        <w:rPr>
          <w:rFonts w:ascii="Abyssinica SIL" w:hAnsi="Abyssinica SIL" w:cs="Abyssinica SIL"/>
        </w:rPr>
      </w:pPr>
      <w:bookmarkStart w:id="97" w:name="X5df6e04b490ea1d45544d1ed3a87ee6709683ce"/>
      <w:bookmarkEnd w:id="96"/>
      <w:r w:rsidRPr="00E4439C">
        <w:rPr>
          <w:rFonts w:ascii="Abyssinica SIL" w:hAnsi="Abyssinica SIL" w:cs="Abyssinica SIL"/>
        </w:rPr>
        <w:t>13.4 Operational Dashboards</w:t>
      </w:r>
    </w:p>
    <w:p w14:paraId="077609AE" w14:textId="77777777" w:rsidR="00741151" w:rsidRPr="00E4439C" w:rsidRDefault="00000000">
      <w:pPr>
        <w:numPr>
          <w:ilvl w:val="0"/>
          <w:numId w:val="24"/>
        </w:numPr>
        <w:rPr>
          <w:rFonts w:ascii="Abyssinica SIL" w:hAnsi="Abyssinica SIL" w:cs="Abyssinica SIL"/>
        </w:rPr>
      </w:pPr>
      <w:r w:rsidRPr="00E4439C">
        <w:rPr>
          <w:rFonts w:ascii="Abyssinica SIL" w:hAnsi="Abyssinica SIL" w:cs="Abyssinica SIL"/>
        </w:rPr>
        <w:t>Executive dashboard: availability, performance, successful submissions, and major incidents.</w:t>
      </w:r>
    </w:p>
    <w:p w14:paraId="565E0D42" w14:textId="77777777" w:rsidR="00741151" w:rsidRPr="00E4439C" w:rsidRDefault="00000000">
      <w:pPr>
        <w:numPr>
          <w:ilvl w:val="0"/>
          <w:numId w:val="24"/>
        </w:numPr>
        <w:rPr>
          <w:rFonts w:ascii="Abyssinica SIL" w:hAnsi="Abyssinica SIL" w:cs="Abyssinica SIL"/>
        </w:rPr>
      </w:pPr>
      <w:r w:rsidRPr="00E4439C">
        <w:rPr>
          <w:rFonts w:ascii="Abyssinica SIL" w:hAnsi="Abyssinica SIL" w:cs="Abyssinica SIL"/>
        </w:rPr>
        <w:t>Technical dashboard: web latency/errors, database, Redis, workers, queues, scheduler, and integrations.</w:t>
      </w:r>
    </w:p>
    <w:p w14:paraId="712F8DE4" w14:textId="77777777" w:rsidR="00741151" w:rsidRPr="00E4439C" w:rsidRDefault="00000000">
      <w:pPr>
        <w:numPr>
          <w:ilvl w:val="0"/>
          <w:numId w:val="24"/>
        </w:numPr>
        <w:rPr>
          <w:rFonts w:ascii="Abyssinica SIL" w:hAnsi="Abyssinica SIL" w:cs="Abyssinica SIL"/>
        </w:rPr>
      </w:pPr>
      <w:r w:rsidRPr="00E4439C">
        <w:rPr>
          <w:rFonts w:ascii="Abyssinica SIL" w:hAnsi="Abyssinica SIL" w:cs="Abyssinica SIL"/>
        </w:rPr>
        <w:t>Security dashboard: authentication anomalies, denied actions, privileged changes, and malware outcomes.</w:t>
      </w:r>
    </w:p>
    <w:p w14:paraId="486359C4" w14:textId="77777777" w:rsidR="00741151" w:rsidRPr="00E4439C" w:rsidRDefault="00000000">
      <w:pPr>
        <w:numPr>
          <w:ilvl w:val="0"/>
          <w:numId w:val="24"/>
        </w:numPr>
        <w:rPr>
          <w:rFonts w:ascii="Abyssinica SIL" w:hAnsi="Abyssinica SIL" w:cs="Abyssinica SIL"/>
        </w:rPr>
      </w:pPr>
      <w:r w:rsidRPr="00E4439C">
        <w:rPr>
          <w:rFonts w:ascii="Abyssinica SIL" w:hAnsi="Abyssinica SIL" w:cs="Abyssinica SIL"/>
        </w:rPr>
        <w:lastRenderedPageBreak/>
        <w:t>Content dashboard: drafts/reviews, scheduled publications, failed publications, and stale-content reviews.</w:t>
      </w:r>
    </w:p>
    <w:p w14:paraId="26778A73" w14:textId="77777777" w:rsidR="00741151" w:rsidRPr="00E4439C" w:rsidRDefault="00000000">
      <w:pPr>
        <w:numPr>
          <w:ilvl w:val="0"/>
          <w:numId w:val="24"/>
        </w:numPr>
        <w:rPr>
          <w:rFonts w:ascii="Abyssinica SIL" w:hAnsi="Abyssinica SIL" w:cs="Abyssinica SIL"/>
        </w:rPr>
      </w:pPr>
      <w:r w:rsidRPr="00E4439C">
        <w:rPr>
          <w:rFonts w:ascii="Abyssinica SIL" w:hAnsi="Abyssinica SIL" w:cs="Abyssinica SIL"/>
        </w:rPr>
        <w:t>Privacy dashboard: retention due, anonymization/deletion results, consent withdrawal, and exports.</w:t>
      </w:r>
    </w:p>
    <w:p w14:paraId="530713E0" w14:textId="77777777" w:rsidR="00741151" w:rsidRPr="00E4439C" w:rsidRDefault="00000000">
      <w:pPr>
        <w:pStyle w:val="Heading2"/>
        <w:rPr>
          <w:rFonts w:ascii="Abyssinica SIL" w:hAnsi="Abyssinica SIL" w:cs="Abyssinica SIL"/>
        </w:rPr>
      </w:pPr>
      <w:bookmarkStart w:id="98" w:name="X30dfb40c0c38c223b503f3d00f0fa340aef9c48"/>
      <w:bookmarkEnd w:id="97"/>
      <w:r w:rsidRPr="00E4439C">
        <w:rPr>
          <w:rFonts w:ascii="Abyssinica SIL" w:hAnsi="Abyssinica SIL" w:cs="Abyssinica SIL"/>
        </w:rPr>
        <w:t>13.5 Incident and Problem Management</w:t>
      </w:r>
    </w:p>
    <w:p w14:paraId="519257C2" w14:textId="77777777" w:rsidR="00741151" w:rsidRPr="00E4439C" w:rsidRDefault="00000000">
      <w:pPr>
        <w:rPr>
          <w:rFonts w:ascii="Abyssinica SIL" w:hAnsi="Abyssinica SIL" w:cs="Abyssinica SIL"/>
        </w:rPr>
      </w:pPr>
      <w:r w:rsidRPr="00E4439C">
        <w:rPr>
          <w:rFonts w:ascii="Abyssinica SIL" w:hAnsi="Abyssinica SIL" w:cs="Abyssinica SIL"/>
        </w:rPr>
        <w:t>Every production incident receives a severity, reference, owner, timeline, impact, containment, recovery, and communication record. Critical and high incidents require a blameless review with root cause, contributing conditions, corrective actions, owners, and due dates. Recurring or systemic causes are tracked as problems beyond the individual incident.</w:t>
      </w:r>
    </w:p>
    <w:p w14:paraId="763D9014" w14:textId="77777777" w:rsidR="00741151" w:rsidRPr="00E4439C" w:rsidRDefault="00000000">
      <w:pPr>
        <w:pStyle w:val="Heading2"/>
        <w:rPr>
          <w:rFonts w:ascii="Abyssinica SIL" w:hAnsi="Abyssinica SIL" w:cs="Abyssinica SIL"/>
        </w:rPr>
      </w:pPr>
      <w:bookmarkStart w:id="99" w:name="X796302470ab92d2e1393473f9ae2a9e4a1639d0"/>
      <w:bookmarkEnd w:id="98"/>
      <w:r w:rsidRPr="00E4439C">
        <w:rPr>
          <w:rFonts w:ascii="Abyssinica SIL" w:hAnsi="Abyssinica SIL" w:cs="Abyssinica SIL"/>
        </w:rPr>
        <w:t>13.6 Routine Operations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0CBEAFC8" w14:textId="77777777">
        <w:trPr>
          <w:cantSplit/>
          <w:tblHeader/>
          <w:jc w:val="center"/>
        </w:trPr>
        <w:tc>
          <w:tcPr>
            <w:tcW w:w="2376" w:type="dxa"/>
            <w:shd w:val="clear" w:color="auto" w:fill="17324D"/>
            <w:tcMar>
              <w:top w:w="70" w:type="dxa"/>
              <w:left w:w="85" w:type="dxa"/>
              <w:bottom w:w="70" w:type="dxa"/>
              <w:right w:w="85" w:type="dxa"/>
            </w:tcMar>
            <w:vAlign w:val="center"/>
          </w:tcPr>
          <w:p w14:paraId="32CD50F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Frequency</w:t>
            </w:r>
          </w:p>
        </w:tc>
        <w:tc>
          <w:tcPr>
            <w:tcW w:w="7992" w:type="dxa"/>
            <w:shd w:val="clear" w:color="auto" w:fill="17324D"/>
            <w:tcMar>
              <w:top w:w="70" w:type="dxa"/>
              <w:left w:w="85" w:type="dxa"/>
              <w:bottom w:w="70" w:type="dxa"/>
              <w:right w:w="85" w:type="dxa"/>
            </w:tcMar>
            <w:vAlign w:val="center"/>
          </w:tcPr>
          <w:p w14:paraId="09A7FDC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Activity</w:t>
            </w:r>
          </w:p>
        </w:tc>
      </w:tr>
      <w:tr w:rsidR="00741151" w:rsidRPr="00E4439C" w14:paraId="55F8B898" w14:textId="77777777">
        <w:trPr>
          <w:cantSplit/>
          <w:jc w:val="center"/>
        </w:trPr>
        <w:tc>
          <w:tcPr>
            <w:tcW w:w="2376" w:type="dxa"/>
            <w:tcMar>
              <w:top w:w="70" w:type="dxa"/>
              <w:left w:w="85" w:type="dxa"/>
              <w:bottom w:w="70" w:type="dxa"/>
              <w:right w:w="85" w:type="dxa"/>
            </w:tcMar>
            <w:vAlign w:val="center"/>
          </w:tcPr>
          <w:p w14:paraId="0A6A36E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Daily</w:t>
            </w:r>
          </w:p>
        </w:tc>
        <w:tc>
          <w:tcPr>
            <w:tcW w:w="7992" w:type="dxa"/>
            <w:tcMar>
              <w:top w:w="70" w:type="dxa"/>
              <w:left w:w="85" w:type="dxa"/>
              <w:bottom w:w="70" w:type="dxa"/>
              <w:right w:w="85" w:type="dxa"/>
            </w:tcMar>
            <w:vAlign w:val="center"/>
          </w:tcPr>
          <w:p w14:paraId="27C89B4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Review critical alerts, failed jobs, scheduler, backup result, scan failures, and publication errors</w:t>
            </w:r>
          </w:p>
        </w:tc>
      </w:tr>
      <w:tr w:rsidR="00741151" w:rsidRPr="00E4439C" w14:paraId="77409FC5" w14:textId="77777777">
        <w:trPr>
          <w:cantSplit/>
          <w:jc w:val="center"/>
        </w:trPr>
        <w:tc>
          <w:tcPr>
            <w:tcW w:w="2376" w:type="dxa"/>
            <w:shd w:val="clear" w:color="auto" w:fill="F2F4F6"/>
            <w:tcMar>
              <w:top w:w="70" w:type="dxa"/>
              <w:left w:w="85" w:type="dxa"/>
              <w:bottom w:w="70" w:type="dxa"/>
              <w:right w:w="85" w:type="dxa"/>
            </w:tcMar>
            <w:vAlign w:val="center"/>
          </w:tcPr>
          <w:p w14:paraId="41CE90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Weekly</w:t>
            </w:r>
          </w:p>
        </w:tc>
        <w:tc>
          <w:tcPr>
            <w:tcW w:w="7992" w:type="dxa"/>
            <w:shd w:val="clear" w:color="auto" w:fill="F2F4F6"/>
            <w:tcMar>
              <w:top w:w="70" w:type="dxa"/>
              <w:left w:w="85" w:type="dxa"/>
              <w:bottom w:w="70" w:type="dxa"/>
              <w:right w:w="85" w:type="dxa"/>
            </w:tcMar>
            <w:vAlign w:val="center"/>
          </w:tcPr>
          <w:p w14:paraId="2C9BFCD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Review performance trends, queue aging, storage growth, integration health, and pending security updates</w:t>
            </w:r>
          </w:p>
        </w:tc>
      </w:tr>
      <w:tr w:rsidR="00741151" w:rsidRPr="00E4439C" w14:paraId="390B4AEB" w14:textId="77777777">
        <w:trPr>
          <w:cantSplit/>
          <w:jc w:val="center"/>
        </w:trPr>
        <w:tc>
          <w:tcPr>
            <w:tcW w:w="2376" w:type="dxa"/>
            <w:tcMar>
              <w:top w:w="70" w:type="dxa"/>
              <w:left w:w="85" w:type="dxa"/>
              <w:bottom w:w="70" w:type="dxa"/>
              <w:right w:w="85" w:type="dxa"/>
            </w:tcMar>
            <w:vAlign w:val="center"/>
          </w:tcPr>
          <w:p w14:paraId="053E419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Monthly</w:t>
            </w:r>
          </w:p>
        </w:tc>
        <w:tc>
          <w:tcPr>
            <w:tcW w:w="7992" w:type="dxa"/>
            <w:tcMar>
              <w:top w:w="70" w:type="dxa"/>
              <w:left w:w="85" w:type="dxa"/>
              <w:bottom w:w="70" w:type="dxa"/>
              <w:right w:w="85" w:type="dxa"/>
            </w:tcMar>
            <w:vAlign w:val="center"/>
          </w:tcPr>
          <w:p w14:paraId="40668BB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Access review, dependency update, restore sample, retention report, and availability/SLO report</w:t>
            </w:r>
          </w:p>
        </w:tc>
      </w:tr>
      <w:tr w:rsidR="00741151" w:rsidRPr="00E4439C" w14:paraId="50A3BFBC" w14:textId="77777777">
        <w:trPr>
          <w:cantSplit/>
          <w:jc w:val="center"/>
        </w:trPr>
        <w:tc>
          <w:tcPr>
            <w:tcW w:w="2376" w:type="dxa"/>
            <w:shd w:val="clear" w:color="auto" w:fill="F2F4F6"/>
            <w:tcMar>
              <w:top w:w="70" w:type="dxa"/>
              <w:left w:w="85" w:type="dxa"/>
              <w:bottom w:w="70" w:type="dxa"/>
              <w:right w:w="85" w:type="dxa"/>
            </w:tcMar>
            <w:vAlign w:val="center"/>
          </w:tcPr>
          <w:p w14:paraId="0145E5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Quarterly</w:t>
            </w:r>
          </w:p>
        </w:tc>
        <w:tc>
          <w:tcPr>
            <w:tcW w:w="7992" w:type="dxa"/>
            <w:shd w:val="clear" w:color="auto" w:fill="F2F4F6"/>
            <w:tcMar>
              <w:top w:w="70" w:type="dxa"/>
              <w:left w:w="85" w:type="dxa"/>
              <w:bottom w:w="70" w:type="dxa"/>
              <w:right w:w="85" w:type="dxa"/>
            </w:tcMar>
            <w:vAlign w:val="center"/>
          </w:tcPr>
          <w:p w14:paraId="719087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Privileged access recertification, recovery exercise, vulnerability review, and capacity forecast</w:t>
            </w:r>
          </w:p>
        </w:tc>
      </w:tr>
      <w:tr w:rsidR="00741151" w:rsidRPr="00E4439C" w14:paraId="5BF55DB4" w14:textId="77777777">
        <w:trPr>
          <w:cantSplit/>
          <w:jc w:val="center"/>
        </w:trPr>
        <w:tc>
          <w:tcPr>
            <w:tcW w:w="2376" w:type="dxa"/>
            <w:tcMar>
              <w:top w:w="70" w:type="dxa"/>
              <w:left w:w="85" w:type="dxa"/>
              <w:bottom w:w="70" w:type="dxa"/>
              <w:right w:w="85" w:type="dxa"/>
            </w:tcMar>
            <w:vAlign w:val="center"/>
          </w:tcPr>
          <w:p w14:paraId="34FF73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Annually</w:t>
            </w:r>
          </w:p>
        </w:tc>
        <w:tc>
          <w:tcPr>
            <w:tcW w:w="7992" w:type="dxa"/>
            <w:tcMar>
              <w:top w:w="70" w:type="dxa"/>
              <w:left w:w="85" w:type="dxa"/>
              <w:bottom w:w="70" w:type="dxa"/>
              <w:right w:w="85" w:type="dxa"/>
            </w:tcMar>
            <w:vAlign w:val="center"/>
          </w:tcPr>
          <w:p w14:paraId="46F264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Penetration test, privacy/security risk review, full DR exercise, and architecture-baseline review</w:t>
            </w:r>
          </w:p>
        </w:tc>
      </w:tr>
    </w:tbl>
    <w:p w14:paraId="6F189C74" w14:textId="77777777" w:rsidR="00741151" w:rsidRPr="00E4439C" w:rsidRDefault="00000000">
      <w:pPr>
        <w:pStyle w:val="Heading1"/>
        <w:pageBreakBefore/>
        <w:rPr>
          <w:rFonts w:ascii="Abyssinica SIL" w:hAnsi="Abyssinica SIL" w:cs="Abyssinica SIL"/>
        </w:rPr>
      </w:pPr>
      <w:bookmarkStart w:id="100" w:name="X9436143adbb117c4b03cc8c0422ba8d1e64d72e"/>
      <w:bookmarkEnd w:id="93"/>
      <w:bookmarkEnd w:id="99"/>
      <w:r w:rsidRPr="00E4439C">
        <w:rPr>
          <w:rFonts w:ascii="Abyssinica SIL" w:hAnsi="Abyssinica SIL" w:cs="Abyssinica SIL"/>
        </w:rPr>
        <w:lastRenderedPageBreak/>
        <w:t>14. Backup, Disaster Recovery, and Continuity</w:t>
      </w:r>
    </w:p>
    <w:p w14:paraId="1E36F4B8" w14:textId="77777777" w:rsidR="00741151" w:rsidRPr="00E4439C" w:rsidRDefault="00000000">
      <w:pPr>
        <w:pStyle w:val="Heading2"/>
        <w:rPr>
          <w:rFonts w:ascii="Abyssinica SIL" w:hAnsi="Abyssinica SIL" w:cs="Abyssinica SIL"/>
        </w:rPr>
      </w:pPr>
      <w:bookmarkStart w:id="101" w:name="Xcad49e65ab472ed3045766c5ed0311f76d95306"/>
      <w:r w:rsidRPr="00E4439C">
        <w:rPr>
          <w:rFonts w:ascii="Abyssinica SIL" w:hAnsi="Abyssinica SIL" w:cs="Abyssinica SIL"/>
        </w:rPr>
        <w:t>14.1 Backup Architecture</w:t>
      </w:r>
    </w:p>
    <w:p w14:paraId="3D5703F2" w14:textId="77777777" w:rsidR="00741151" w:rsidRPr="00E4439C" w:rsidRDefault="00000000">
      <w:pPr>
        <w:numPr>
          <w:ilvl w:val="0"/>
          <w:numId w:val="25"/>
        </w:numPr>
        <w:rPr>
          <w:rFonts w:ascii="Abyssinica SIL" w:hAnsi="Abyssinica SIL" w:cs="Abyssinica SIL"/>
        </w:rPr>
      </w:pPr>
      <w:r w:rsidRPr="00E4439C">
        <w:rPr>
          <w:rFonts w:ascii="Abyssinica SIL" w:hAnsi="Abyssinica SIL" w:cs="Abyssinica SIL"/>
        </w:rPr>
        <w:t>MySQL uses point-in-time recovery where available plus encrypted daily full backups.</w:t>
      </w:r>
    </w:p>
    <w:p w14:paraId="4E3F313B" w14:textId="77777777" w:rsidR="00741151" w:rsidRPr="00E4439C" w:rsidRDefault="00000000">
      <w:pPr>
        <w:numPr>
          <w:ilvl w:val="0"/>
          <w:numId w:val="25"/>
        </w:numPr>
        <w:rPr>
          <w:rFonts w:ascii="Abyssinica SIL" w:hAnsi="Abyssinica SIL" w:cs="Abyssinica SIL"/>
        </w:rPr>
      </w:pPr>
      <w:r w:rsidRPr="00E4439C">
        <w:rPr>
          <w:rFonts w:ascii="Abyssinica SIL" w:hAnsi="Abyssinica SIL" w:cs="Abyssinica SIL"/>
        </w:rPr>
        <w:t>Object storage uses versioning or replication where supported and a periodic inventory manifest.</w:t>
      </w:r>
    </w:p>
    <w:p w14:paraId="695087DC" w14:textId="77777777" w:rsidR="00741151" w:rsidRPr="00E4439C" w:rsidRDefault="00000000">
      <w:pPr>
        <w:numPr>
          <w:ilvl w:val="0"/>
          <w:numId w:val="25"/>
        </w:numPr>
        <w:rPr>
          <w:rFonts w:ascii="Abyssinica SIL" w:hAnsi="Abyssinica SIL" w:cs="Abyssinica SIL"/>
        </w:rPr>
      </w:pPr>
      <w:r w:rsidRPr="00E4439C">
        <w:rPr>
          <w:rFonts w:ascii="Abyssinica SIL" w:hAnsi="Abyssinica SIL" w:cs="Abyssinica SIL"/>
        </w:rPr>
        <w:t>Backups are stored under separate credentials/account and are not writable by the normal application runtime.</w:t>
      </w:r>
    </w:p>
    <w:p w14:paraId="5179048C" w14:textId="77777777" w:rsidR="00741151" w:rsidRPr="00E4439C" w:rsidRDefault="00000000">
      <w:pPr>
        <w:numPr>
          <w:ilvl w:val="0"/>
          <w:numId w:val="25"/>
        </w:numPr>
        <w:rPr>
          <w:rFonts w:ascii="Abyssinica SIL" w:hAnsi="Abyssinica SIL" w:cs="Abyssinica SIL"/>
        </w:rPr>
      </w:pPr>
      <w:r w:rsidRPr="00E4439C">
        <w:rPr>
          <w:rFonts w:ascii="Abyssinica SIL" w:hAnsi="Abyssinica SIL" w:cs="Abyssinica SIL"/>
        </w:rPr>
        <w:t>Restore tests run in an isolated environment and produce measured RPO/RTO evidence.</w:t>
      </w:r>
    </w:p>
    <w:p w14:paraId="2AB051D7" w14:textId="77777777" w:rsidR="00741151" w:rsidRPr="00E4439C" w:rsidRDefault="00000000">
      <w:pPr>
        <w:numPr>
          <w:ilvl w:val="0"/>
          <w:numId w:val="25"/>
        </w:numPr>
        <w:rPr>
          <w:rFonts w:ascii="Abyssinica SIL" w:hAnsi="Abyssinica SIL" w:cs="Abyssinica SIL"/>
        </w:rPr>
      </w:pPr>
      <w:r w:rsidRPr="00E4439C">
        <w:rPr>
          <w:rFonts w:ascii="Abyssinica SIL" w:hAnsi="Abyssinica SIL" w:cs="Abyssinica SIL"/>
        </w:rPr>
        <w:t>Search indexes and caches are rebuildable from authoritative data and are not treated as backup sources.</w:t>
      </w:r>
    </w:p>
    <w:p w14:paraId="49407CEC" w14:textId="77777777" w:rsidR="00741151" w:rsidRPr="00E4439C" w:rsidRDefault="00000000">
      <w:pPr>
        <w:pStyle w:val="Heading2"/>
        <w:rPr>
          <w:rFonts w:ascii="Abyssinica SIL" w:hAnsi="Abyssinica SIL" w:cs="Abyssinica SIL"/>
        </w:rPr>
      </w:pPr>
      <w:bookmarkStart w:id="102" w:name="X6bb31c8e2b30df6c51a5be54f3f497572b7254e"/>
      <w:bookmarkEnd w:id="101"/>
      <w:r w:rsidRPr="00E4439C">
        <w:rPr>
          <w:rFonts w:ascii="Abyssinica SIL" w:hAnsi="Abyssinica SIL" w:cs="Abyssinica SIL"/>
        </w:rPr>
        <w:t>14.2 Recovery Objectives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1728"/>
        <w:gridCol w:w="1512"/>
        <w:gridCol w:w="4752"/>
      </w:tblGrid>
      <w:tr w:rsidR="00741151" w:rsidRPr="00E4439C" w14:paraId="22FE2492" w14:textId="77777777">
        <w:trPr>
          <w:cantSplit/>
          <w:tblHeader/>
          <w:jc w:val="center"/>
        </w:trPr>
        <w:tc>
          <w:tcPr>
            <w:tcW w:w="2376" w:type="dxa"/>
            <w:shd w:val="clear" w:color="auto" w:fill="17324D"/>
            <w:tcMar>
              <w:top w:w="70" w:type="dxa"/>
              <w:left w:w="85" w:type="dxa"/>
              <w:bottom w:w="70" w:type="dxa"/>
              <w:right w:w="85" w:type="dxa"/>
            </w:tcMar>
            <w:vAlign w:val="center"/>
          </w:tcPr>
          <w:p w14:paraId="4A053F1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Service / data</w:t>
            </w:r>
          </w:p>
        </w:tc>
        <w:tc>
          <w:tcPr>
            <w:tcW w:w="1728" w:type="dxa"/>
            <w:shd w:val="clear" w:color="auto" w:fill="17324D"/>
            <w:tcMar>
              <w:top w:w="70" w:type="dxa"/>
              <w:left w:w="85" w:type="dxa"/>
              <w:bottom w:w="70" w:type="dxa"/>
              <w:right w:w="85" w:type="dxa"/>
            </w:tcMar>
            <w:vAlign w:val="center"/>
          </w:tcPr>
          <w:p w14:paraId="4651B7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RPO target</w:t>
            </w:r>
          </w:p>
        </w:tc>
        <w:tc>
          <w:tcPr>
            <w:tcW w:w="1512" w:type="dxa"/>
            <w:shd w:val="clear" w:color="auto" w:fill="17324D"/>
            <w:tcMar>
              <w:top w:w="70" w:type="dxa"/>
              <w:left w:w="85" w:type="dxa"/>
              <w:bottom w:w="70" w:type="dxa"/>
              <w:right w:w="85" w:type="dxa"/>
            </w:tcMar>
            <w:vAlign w:val="center"/>
          </w:tcPr>
          <w:p w14:paraId="480650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RTO target</w:t>
            </w:r>
          </w:p>
        </w:tc>
        <w:tc>
          <w:tcPr>
            <w:tcW w:w="4752" w:type="dxa"/>
            <w:shd w:val="clear" w:color="auto" w:fill="17324D"/>
            <w:tcMar>
              <w:top w:w="70" w:type="dxa"/>
              <w:left w:w="85" w:type="dxa"/>
              <w:bottom w:w="70" w:type="dxa"/>
              <w:right w:w="85" w:type="dxa"/>
            </w:tcMar>
            <w:vAlign w:val="center"/>
          </w:tcPr>
          <w:p w14:paraId="355899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Recovery method</w:t>
            </w:r>
          </w:p>
        </w:tc>
      </w:tr>
      <w:tr w:rsidR="00741151" w:rsidRPr="00E4439C" w14:paraId="5BDCAEED" w14:textId="77777777">
        <w:trPr>
          <w:cantSplit/>
          <w:jc w:val="center"/>
        </w:trPr>
        <w:tc>
          <w:tcPr>
            <w:tcW w:w="2376" w:type="dxa"/>
            <w:tcMar>
              <w:top w:w="70" w:type="dxa"/>
              <w:left w:w="85" w:type="dxa"/>
              <w:bottom w:w="70" w:type="dxa"/>
              <w:right w:w="85" w:type="dxa"/>
            </w:tcMar>
            <w:vAlign w:val="center"/>
          </w:tcPr>
          <w:p w14:paraId="0ACDC9B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Transactional database</w:t>
            </w:r>
          </w:p>
        </w:tc>
        <w:tc>
          <w:tcPr>
            <w:tcW w:w="1728" w:type="dxa"/>
            <w:tcMar>
              <w:top w:w="70" w:type="dxa"/>
              <w:left w:w="85" w:type="dxa"/>
              <w:bottom w:w="70" w:type="dxa"/>
              <w:right w:w="85" w:type="dxa"/>
            </w:tcMar>
            <w:vAlign w:val="center"/>
          </w:tcPr>
          <w:p w14:paraId="13C0085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15 minutes or better</w:t>
            </w:r>
          </w:p>
        </w:tc>
        <w:tc>
          <w:tcPr>
            <w:tcW w:w="1512" w:type="dxa"/>
            <w:tcMar>
              <w:top w:w="70" w:type="dxa"/>
              <w:left w:w="85" w:type="dxa"/>
              <w:bottom w:w="70" w:type="dxa"/>
              <w:right w:w="85" w:type="dxa"/>
            </w:tcMar>
            <w:vAlign w:val="center"/>
          </w:tcPr>
          <w:p w14:paraId="490C8E1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4 hours</w:t>
            </w:r>
          </w:p>
        </w:tc>
        <w:tc>
          <w:tcPr>
            <w:tcW w:w="4752" w:type="dxa"/>
            <w:tcMar>
              <w:top w:w="70" w:type="dxa"/>
              <w:left w:w="85" w:type="dxa"/>
              <w:bottom w:w="70" w:type="dxa"/>
              <w:right w:w="85" w:type="dxa"/>
            </w:tcMar>
            <w:vAlign w:val="center"/>
          </w:tcPr>
          <w:p w14:paraId="01B3700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Point-in-time recovery plus daily full backup</w:t>
            </w:r>
          </w:p>
        </w:tc>
      </w:tr>
      <w:tr w:rsidR="00741151" w:rsidRPr="00E4439C" w14:paraId="172301FD" w14:textId="77777777">
        <w:trPr>
          <w:cantSplit/>
          <w:jc w:val="center"/>
        </w:trPr>
        <w:tc>
          <w:tcPr>
            <w:tcW w:w="2376" w:type="dxa"/>
            <w:shd w:val="clear" w:color="auto" w:fill="F2F4F6"/>
            <w:tcMar>
              <w:top w:w="70" w:type="dxa"/>
              <w:left w:w="85" w:type="dxa"/>
              <w:bottom w:w="70" w:type="dxa"/>
              <w:right w:w="85" w:type="dxa"/>
            </w:tcMar>
            <w:vAlign w:val="center"/>
          </w:tcPr>
          <w:p w14:paraId="3C2FAEC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Public/private objects</w:t>
            </w:r>
          </w:p>
        </w:tc>
        <w:tc>
          <w:tcPr>
            <w:tcW w:w="1728" w:type="dxa"/>
            <w:shd w:val="clear" w:color="auto" w:fill="F2F4F6"/>
            <w:tcMar>
              <w:top w:w="70" w:type="dxa"/>
              <w:left w:w="85" w:type="dxa"/>
              <w:bottom w:w="70" w:type="dxa"/>
              <w:right w:w="85" w:type="dxa"/>
            </w:tcMar>
            <w:vAlign w:val="center"/>
          </w:tcPr>
          <w:p w14:paraId="0C5058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24 hours or better; versioning where supported</w:t>
            </w:r>
          </w:p>
        </w:tc>
        <w:tc>
          <w:tcPr>
            <w:tcW w:w="1512" w:type="dxa"/>
            <w:shd w:val="clear" w:color="auto" w:fill="F2F4F6"/>
            <w:tcMar>
              <w:top w:w="70" w:type="dxa"/>
              <w:left w:w="85" w:type="dxa"/>
              <w:bottom w:w="70" w:type="dxa"/>
              <w:right w:w="85" w:type="dxa"/>
            </w:tcMar>
            <w:vAlign w:val="center"/>
          </w:tcPr>
          <w:p w14:paraId="0162717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8 hours</w:t>
            </w:r>
          </w:p>
        </w:tc>
        <w:tc>
          <w:tcPr>
            <w:tcW w:w="4752" w:type="dxa"/>
            <w:shd w:val="clear" w:color="auto" w:fill="F2F4F6"/>
            <w:tcMar>
              <w:top w:w="70" w:type="dxa"/>
              <w:left w:w="85" w:type="dxa"/>
              <w:bottom w:w="70" w:type="dxa"/>
              <w:right w:w="85" w:type="dxa"/>
            </w:tcMar>
            <w:vAlign w:val="center"/>
          </w:tcPr>
          <w:p w14:paraId="38A7C45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Versioning/replication and object inventory manifest</w:t>
            </w:r>
          </w:p>
        </w:tc>
      </w:tr>
      <w:tr w:rsidR="00741151" w:rsidRPr="00E4439C" w14:paraId="63684E73" w14:textId="77777777">
        <w:trPr>
          <w:cantSplit/>
          <w:jc w:val="center"/>
        </w:trPr>
        <w:tc>
          <w:tcPr>
            <w:tcW w:w="2376" w:type="dxa"/>
            <w:tcMar>
              <w:top w:w="70" w:type="dxa"/>
              <w:left w:w="85" w:type="dxa"/>
              <w:bottom w:w="70" w:type="dxa"/>
              <w:right w:w="85" w:type="dxa"/>
            </w:tcMar>
            <w:vAlign w:val="center"/>
          </w:tcPr>
          <w:p w14:paraId="35100C7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Application artifact/configuration</w:t>
            </w:r>
          </w:p>
        </w:tc>
        <w:tc>
          <w:tcPr>
            <w:tcW w:w="1728" w:type="dxa"/>
            <w:tcMar>
              <w:top w:w="70" w:type="dxa"/>
              <w:left w:w="85" w:type="dxa"/>
              <w:bottom w:w="70" w:type="dxa"/>
              <w:right w:w="85" w:type="dxa"/>
            </w:tcMar>
            <w:vAlign w:val="center"/>
          </w:tcPr>
          <w:p w14:paraId="43BA3A7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loss from approved release</w:t>
            </w:r>
          </w:p>
        </w:tc>
        <w:tc>
          <w:tcPr>
            <w:tcW w:w="1512" w:type="dxa"/>
            <w:tcMar>
              <w:top w:w="70" w:type="dxa"/>
              <w:left w:w="85" w:type="dxa"/>
              <w:bottom w:w="70" w:type="dxa"/>
              <w:right w:w="85" w:type="dxa"/>
            </w:tcMar>
            <w:vAlign w:val="center"/>
          </w:tcPr>
          <w:p w14:paraId="5A61EB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2 hours</w:t>
            </w:r>
          </w:p>
        </w:tc>
        <w:tc>
          <w:tcPr>
            <w:tcW w:w="4752" w:type="dxa"/>
            <w:tcMar>
              <w:top w:w="70" w:type="dxa"/>
              <w:left w:w="85" w:type="dxa"/>
              <w:bottom w:w="70" w:type="dxa"/>
              <w:right w:w="85" w:type="dxa"/>
            </w:tcMar>
            <w:vAlign w:val="center"/>
          </w:tcPr>
          <w:p w14:paraId="798AF86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Immutable build repository and protected configuration backup</w:t>
            </w:r>
          </w:p>
        </w:tc>
      </w:tr>
      <w:tr w:rsidR="00741151" w:rsidRPr="00E4439C" w14:paraId="6D02DD96" w14:textId="77777777">
        <w:trPr>
          <w:cantSplit/>
          <w:jc w:val="center"/>
        </w:trPr>
        <w:tc>
          <w:tcPr>
            <w:tcW w:w="2376" w:type="dxa"/>
            <w:shd w:val="clear" w:color="auto" w:fill="F2F4F6"/>
            <w:tcMar>
              <w:top w:w="70" w:type="dxa"/>
              <w:left w:w="85" w:type="dxa"/>
              <w:bottom w:w="70" w:type="dxa"/>
              <w:right w:w="85" w:type="dxa"/>
            </w:tcMar>
            <w:vAlign w:val="center"/>
          </w:tcPr>
          <w:p w14:paraId="3396731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Search index</w:t>
            </w:r>
          </w:p>
        </w:tc>
        <w:tc>
          <w:tcPr>
            <w:tcW w:w="1728" w:type="dxa"/>
            <w:shd w:val="clear" w:color="auto" w:fill="F2F4F6"/>
            <w:tcMar>
              <w:top w:w="70" w:type="dxa"/>
              <w:left w:w="85" w:type="dxa"/>
              <w:bottom w:w="70" w:type="dxa"/>
              <w:right w:w="85" w:type="dxa"/>
            </w:tcMar>
            <w:vAlign w:val="center"/>
          </w:tcPr>
          <w:p w14:paraId="2DCAD1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Rebuildable</w:t>
            </w:r>
          </w:p>
        </w:tc>
        <w:tc>
          <w:tcPr>
            <w:tcW w:w="1512" w:type="dxa"/>
            <w:shd w:val="clear" w:color="auto" w:fill="F2F4F6"/>
            <w:tcMar>
              <w:top w:w="70" w:type="dxa"/>
              <w:left w:w="85" w:type="dxa"/>
              <w:bottom w:w="70" w:type="dxa"/>
              <w:right w:w="85" w:type="dxa"/>
            </w:tcMar>
            <w:vAlign w:val="center"/>
          </w:tcPr>
          <w:p w14:paraId="58C60EF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8 hours</w:t>
            </w:r>
          </w:p>
        </w:tc>
        <w:tc>
          <w:tcPr>
            <w:tcW w:w="4752" w:type="dxa"/>
            <w:shd w:val="clear" w:color="auto" w:fill="F2F4F6"/>
            <w:tcMar>
              <w:top w:w="70" w:type="dxa"/>
              <w:left w:w="85" w:type="dxa"/>
              <w:bottom w:w="70" w:type="dxa"/>
              <w:right w:w="85" w:type="dxa"/>
            </w:tcMar>
            <w:vAlign w:val="center"/>
          </w:tcPr>
          <w:p w14:paraId="413A19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Reindex from authoritative database</w:t>
            </w:r>
          </w:p>
        </w:tc>
      </w:tr>
      <w:tr w:rsidR="00741151" w:rsidRPr="00E4439C" w14:paraId="3B3530D9" w14:textId="77777777">
        <w:trPr>
          <w:cantSplit/>
          <w:jc w:val="center"/>
        </w:trPr>
        <w:tc>
          <w:tcPr>
            <w:tcW w:w="2376" w:type="dxa"/>
            <w:tcMar>
              <w:top w:w="70" w:type="dxa"/>
              <w:left w:w="85" w:type="dxa"/>
              <w:bottom w:w="70" w:type="dxa"/>
              <w:right w:w="85" w:type="dxa"/>
            </w:tcMar>
            <w:vAlign w:val="center"/>
          </w:tcPr>
          <w:p w14:paraId="21FBC0E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Cache/queues</w:t>
            </w:r>
          </w:p>
        </w:tc>
        <w:tc>
          <w:tcPr>
            <w:tcW w:w="1728" w:type="dxa"/>
            <w:tcMar>
              <w:top w:w="70" w:type="dxa"/>
              <w:left w:w="85" w:type="dxa"/>
              <w:bottom w:w="70" w:type="dxa"/>
              <w:right w:w="85" w:type="dxa"/>
            </w:tcMar>
            <w:vAlign w:val="center"/>
          </w:tcPr>
          <w:p w14:paraId="5224FA4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Non-authoritative</w:t>
            </w:r>
          </w:p>
        </w:tc>
        <w:tc>
          <w:tcPr>
            <w:tcW w:w="1512" w:type="dxa"/>
            <w:tcMar>
              <w:top w:w="70" w:type="dxa"/>
              <w:left w:w="85" w:type="dxa"/>
              <w:bottom w:w="70" w:type="dxa"/>
              <w:right w:w="85" w:type="dxa"/>
            </w:tcMar>
            <w:vAlign w:val="center"/>
          </w:tcPr>
          <w:p w14:paraId="6FA20F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1 hour</w:t>
            </w:r>
          </w:p>
        </w:tc>
        <w:tc>
          <w:tcPr>
            <w:tcW w:w="4752" w:type="dxa"/>
            <w:tcMar>
              <w:top w:w="70" w:type="dxa"/>
              <w:left w:w="85" w:type="dxa"/>
              <w:bottom w:w="70" w:type="dxa"/>
              <w:right w:w="85" w:type="dxa"/>
            </w:tcMar>
            <w:vAlign w:val="center"/>
          </w:tcPr>
          <w:p w14:paraId="37365A5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Recreate Redis and replay durable work where possible</w:t>
            </w:r>
          </w:p>
        </w:tc>
      </w:tr>
    </w:tbl>
    <w:p w14:paraId="029FBBDE" w14:textId="77777777" w:rsidR="00741151" w:rsidRPr="00E4439C" w:rsidRDefault="00000000">
      <w:pPr>
        <w:pStyle w:val="Heading2"/>
        <w:rPr>
          <w:rFonts w:ascii="Abyssinica SIL" w:hAnsi="Abyssinica SIL" w:cs="Abyssinica SIL"/>
        </w:rPr>
      </w:pPr>
      <w:bookmarkStart w:id="103" w:name="X95b165ca2072d15930a3757ea0083a50c1b18a4"/>
      <w:bookmarkEnd w:id="102"/>
      <w:r w:rsidRPr="00E4439C">
        <w:rPr>
          <w:rFonts w:ascii="Abyssinica SIL" w:hAnsi="Abyssinica SIL" w:cs="Abyssinica SIL"/>
        </w:rPr>
        <w:t>14.3 Restore Procedure</w:t>
      </w:r>
    </w:p>
    <w:p w14:paraId="44F6EE9E" w14:textId="77777777" w:rsidR="00741151" w:rsidRPr="00E4439C" w:rsidRDefault="00000000">
      <w:pPr>
        <w:numPr>
          <w:ilvl w:val="0"/>
          <w:numId w:val="26"/>
        </w:numPr>
        <w:rPr>
          <w:rFonts w:ascii="Abyssinica SIL" w:hAnsi="Abyssinica SIL" w:cs="Abyssinica SIL"/>
        </w:rPr>
      </w:pPr>
      <w:r w:rsidRPr="00E4439C">
        <w:rPr>
          <w:rFonts w:ascii="Abyssinica SIL" w:hAnsi="Abyssinica SIL" w:cs="Abyssinica SIL"/>
        </w:rPr>
        <w:t>Declare the incident and select a recovery point based on integrity and RPO.</w:t>
      </w:r>
    </w:p>
    <w:p w14:paraId="502CFB5E" w14:textId="77777777" w:rsidR="00741151" w:rsidRPr="00E4439C" w:rsidRDefault="00000000">
      <w:pPr>
        <w:numPr>
          <w:ilvl w:val="0"/>
          <w:numId w:val="26"/>
        </w:numPr>
        <w:rPr>
          <w:rFonts w:ascii="Abyssinica SIL" w:hAnsi="Abyssinica SIL" w:cs="Abyssinica SIL"/>
        </w:rPr>
      </w:pPr>
      <w:r w:rsidRPr="00E4439C">
        <w:rPr>
          <w:rFonts w:ascii="Abyssinica SIL" w:hAnsi="Abyssinica SIL" w:cs="Abyssinica SIL"/>
        </w:rPr>
        <w:t>Provision an isolated recovery environment with controlled credentials.</w:t>
      </w:r>
    </w:p>
    <w:p w14:paraId="68B41911" w14:textId="77777777" w:rsidR="00741151" w:rsidRPr="00E4439C" w:rsidRDefault="00000000">
      <w:pPr>
        <w:numPr>
          <w:ilvl w:val="0"/>
          <w:numId w:val="26"/>
        </w:numPr>
        <w:rPr>
          <w:rFonts w:ascii="Abyssinica SIL" w:hAnsi="Abyssinica SIL" w:cs="Abyssinica SIL"/>
        </w:rPr>
      </w:pPr>
      <w:r w:rsidRPr="00E4439C">
        <w:rPr>
          <w:rFonts w:ascii="Abyssinica SIL" w:hAnsi="Abyssinica SIL" w:cs="Abyssinica SIL"/>
        </w:rPr>
        <w:t>Restore database and object manifests; validate checksums and schema version.</w:t>
      </w:r>
    </w:p>
    <w:p w14:paraId="60328BCC" w14:textId="77777777" w:rsidR="00741151" w:rsidRPr="00E4439C" w:rsidRDefault="00000000">
      <w:pPr>
        <w:numPr>
          <w:ilvl w:val="0"/>
          <w:numId w:val="26"/>
        </w:numPr>
        <w:rPr>
          <w:rFonts w:ascii="Abyssinica SIL" w:hAnsi="Abyssinica SIL" w:cs="Abyssinica SIL"/>
        </w:rPr>
      </w:pPr>
      <w:r w:rsidRPr="00E4439C">
        <w:rPr>
          <w:rFonts w:ascii="Abyssinica SIL" w:hAnsi="Abyssinica SIL" w:cs="Abyssinica SIL"/>
        </w:rPr>
        <w:t>Run application integrity checks, migration checks, and security validation.</w:t>
      </w:r>
    </w:p>
    <w:p w14:paraId="0E29FD29" w14:textId="77777777" w:rsidR="00741151" w:rsidRPr="00E4439C" w:rsidRDefault="00000000">
      <w:pPr>
        <w:numPr>
          <w:ilvl w:val="0"/>
          <w:numId w:val="26"/>
        </w:numPr>
        <w:rPr>
          <w:rFonts w:ascii="Abyssinica SIL" w:hAnsi="Abyssinica SIL" w:cs="Abyssinica SIL"/>
        </w:rPr>
      </w:pPr>
      <w:r w:rsidRPr="00E4439C">
        <w:rPr>
          <w:rFonts w:ascii="Abyssinica SIL" w:hAnsi="Abyssinica SIL" w:cs="Abyssinica SIL"/>
        </w:rPr>
        <w:t>Rebuild search indexes and caches from authoritative data.</w:t>
      </w:r>
    </w:p>
    <w:p w14:paraId="7BE1BE85" w14:textId="77777777" w:rsidR="00741151" w:rsidRPr="00E4439C" w:rsidRDefault="00000000">
      <w:pPr>
        <w:numPr>
          <w:ilvl w:val="0"/>
          <w:numId w:val="26"/>
        </w:numPr>
        <w:rPr>
          <w:rFonts w:ascii="Abyssinica SIL" w:hAnsi="Abyssinica SIL" w:cs="Abyssinica SIL"/>
        </w:rPr>
      </w:pPr>
      <w:r w:rsidRPr="00E4439C">
        <w:rPr>
          <w:rFonts w:ascii="Abyssinica SIL" w:hAnsi="Abyssinica SIL" w:cs="Abyssinica SIL"/>
        </w:rPr>
        <w:t>Verify published content, submissions, users, roles, permissions, and private files.</w:t>
      </w:r>
    </w:p>
    <w:p w14:paraId="1E56F01A" w14:textId="77777777" w:rsidR="00741151" w:rsidRPr="00E4439C" w:rsidRDefault="00000000">
      <w:pPr>
        <w:numPr>
          <w:ilvl w:val="0"/>
          <w:numId w:val="26"/>
        </w:numPr>
        <w:rPr>
          <w:rFonts w:ascii="Abyssinica SIL" w:hAnsi="Abyssinica SIL" w:cs="Abyssinica SIL"/>
        </w:rPr>
      </w:pPr>
      <w:r w:rsidRPr="00E4439C">
        <w:rPr>
          <w:rFonts w:ascii="Abyssinica SIL" w:hAnsi="Abyssinica SIL" w:cs="Abyssinica SIL"/>
        </w:rPr>
        <w:t>Approve cutover, update routing, and monitor elevated health signals.</w:t>
      </w:r>
    </w:p>
    <w:p w14:paraId="0845CB9F" w14:textId="77777777" w:rsidR="00741151" w:rsidRPr="00E4439C" w:rsidRDefault="00000000">
      <w:pPr>
        <w:numPr>
          <w:ilvl w:val="0"/>
          <w:numId w:val="26"/>
        </w:numPr>
        <w:rPr>
          <w:rFonts w:ascii="Abyssinica SIL" w:hAnsi="Abyssinica SIL" w:cs="Abyssinica SIL"/>
        </w:rPr>
      </w:pPr>
      <w:r w:rsidRPr="00E4439C">
        <w:rPr>
          <w:rFonts w:ascii="Abyssinica SIL" w:hAnsi="Abyssinica SIL" w:cs="Abyssinica SIL"/>
        </w:rPr>
        <w:t>Record actual RPO/RTO, exceptions, and corrective actions.</w:t>
      </w:r>
    </w:p>
    <w:p w14:paraId="78A152BF" w14:textId="77777777" w:rsidR="00741151" w:rsidRPr="00E4439C" w:rsidRDefault="00000000">
      <w:pPr>
        <w:pStyle w:val="Heading2"/>
        <w:rPr>
          <w:rFonts w:ascii="Abyssinica SIL" w:hAnsi="Abyssinica SIL" w:cs="Abyssinica SIL"/>
        </w:rPr>
      </w:pPr>
      <w:bookmarkStart w:id="104" w:name="Xea04fa35198774133961b7f420ca9c3c47bdc0d"/>
      <w:bookmarkEnd w:id="103"/>
      <w:r w:rsidRPr="00E4439C">
        <w:rPr>
          <w:rFonts w:ascii="Abyssinica SIL" w:hAnsi="Abyssinica SIL" w:cs="Abyssinica SIL"/>
        </w:rPr>
        <w:t>14.4 Defined Degraded Modes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17457487" w14:textId="77777777">
        <w:trPr>
          <w:cantSplit/>
          <w:tblHeader/>
          <w:jc w:val="center"/>
        </w:trPr>
        <w:tc>
          <w:tcPr>
            <w:tcW w:w="2376" w:type="dxa"/>
            <w:shd w:val="clear" w:color="auto" w:fill="17324D"/>
            <w:tcMar>
              <w:top w:w="70" w:type="dxa"/>
              <w:left w:w="85" w:type="dxa"/>
              <w:bottom w:w="70" w:type="dxa"/>
              <w:right w:w="85" w:type="dxa"/>
            </w:tcMar>
            <w:vAlign w:val="center"/>
          </w:tcPr>
          <w:p w14:paraId="5FF06E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Failure</w:t>
            </w:r>
          </w:p>
        </w:tc>
        <w:tc>
          <w:tcPr>
            <w:tcW w:w="7992" w:type="dxa"/>
            <w:shd w:val="clear" w:color="auto" w:fill="17324D"/>
            <w:tcMar>
              <w:top w:w="70" w:type="dxa"/>
              <w:left w:w="85" w:type="dxa"/>
              <w:bottom w:w="70" w:type="dxa"/>
              <w:right w:w="85" w:type="dxa"/>
            </w:tcMar>
            <w:vAlign w:val="center"/>
          </w:tcPr>
          <w:p w14:paraId="25C1CF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Degraded behavior</w:t>
            </w:r>
          </w:p>
        </w:tc>
      </w:tr>
      <w:tr w:rsidR="00741151" w:rsidRPr="00E4439C" w14:paraId="677FA55D" w14:textId="77777777">
        <w:trPr>
          <w:cantSplit/>
          <w:jc w:val="center"/>
        </w:trPr>
        <w:tc>
          <w:tcPr>
            <w:tcW w:w="2376" w:type="dxa"/>
            <w:tcMar>
              <w:top w:w="70" w:type="dxa"/>
              <w:left w:w="85" w:type="dxa"/>
              <w:bottom w:w="70" w:type="dxa"/>
              <w:right w:w="85" w:type="dxa"/>
            </w:tcMar>
            <w:vAlign w:val="center"/>
          </w:tcPr>
          <w:p w14:paraId="5E941A0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 unavailable</w:t>
            </w:r>
          </w:p>
        </w:tc>
        <w:tc>
          <w:tcPr>
            <w:tcW w:w="7992" w:type="dxa"/>
            <w:tcMar>
              <w:top w:w="70" w:type="dxa"/>
              <w:left w:w="85" w:type="dxa"/>
              <w:bottom w:w="70" w:type="dxa"/>
              <w:right w:w="85" w:type="dxa"/>
            </w:tcMar>
            <w:vAlign w:val="center"/>
          </w:tcPr>
          <w:p w14:paraId="72B6BD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Accept submissions, queue messages, return confirmation reference, and alert operations</w:t>
            </w:r>
          </w:p>
        </w:tc>
      </w:tr>
      <w:tr w:rsidR="00741151" w:rsidRPr="00E4439C" w14:paraId="3BA952AB" w14:textId="77777777">
        <w:trPr>
          <w:cantSplit/>
          <w:jc w:val="center"/>
        </w:trPr>
        <w:tc>
          <w:tcPr>
            <w:tcW w:w="2376" w:type="dxa"/>
            <w:shd w:val="clear" w:color="auto" w:fill="F2F4F6"/>
            <w:tcMar>
              <w:top w:w="70" w:type="dxa"/>
              <w:left w:w="85" w:type="dxa"/>
              <w:bottom w:w="70" w:type="dxa"/>
              <w:right w:w="85" w:type="dxa"/>
            </w:tcMar>
            <w:vAlign w:val="center"/>
          </w:tcPr>
          <w:p w14:paraId="26F7D48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 unavailable</w:t>
            </w:r>
          </w:p>
        </w:tc>
        <w:tc>
          <w:tcPr>
            <w:tcW w:w="7992" w:type="dxa"/>
            <w:shd w:val="clear" w:color="auto" w:fill="F2F4F6"/>
            <w:tcMar>
              <w:top w:w="70" w:type="dxa"/>
              <w:left w:w="85" w:type="dxa"/>
              <w:bottom w:w="70" w:type="dxa"/>
              <w:right w:w="85" w:type="dxa"/>
            </w:tcMar>
            <w:vAlign w:val="center"/>
          </w:tcPr>
          <w:p w14:paraId="0CA1F1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Offer limited database search or navigation by service/industry and expose monitored degraded state</w:t>
            </w:r>
          </w:p>
        </w:tc>
      </w:tr>
      <w:tr w:rsidR="00741151" w:rsidRPr="00E4439C" w14:paraId="30B7A8C2" w14:textId="77777777">
        <w:trPr>
          <w:cantSplit/>
          <w:jc w:val="center"/>
        </w:trPr>
        <w:tc>
          <w:tcPr>
            <w:tcW w:w="2376" w:type="dxa"/>
            <w:tcMar>
              <w:top w:w="70" w:type="dxa"/>
              <w:left w:w="85" w:type="dxa"/>
              <w:bottom w:w="70" w:type="dxa"/>
              <w:right w:w="85" w:type="dxa"/>
            </w:tcMar>
            <w:vAlign w:val="center"/>
          </w:tcPr>
          <w:p w14:paraId="69D546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Analytics unavailable or declined</w:t>
            </w:r>
          </w:p>
        </w:tc>
        <w:tc>
          <w:tcPr>
            <w:tcW w:w="7992" w:type="dxa"/>
            <w:tcMar>
              <w:top w:w="70" w:type="dxa"/>
              <w:left w:w="85" w:type="dxa"/>
              <w:bottom w:w="70" w:type="dxa"/>
              <w:right w:w="85" w:type="dxa"/>
            </w:tcMar>
            <w:vAlign w:val="center"/>
          </w:tcPr>
          <w:p w14:paraId="360D20F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effect on content, navigation, or forms</w:t>
            </w:r>
          </w:p>
        </w:tc>
      </w:tr>
      <w:tr w:rsidR="00741151" w:rsidRPr="00E4439C" w14:paraId="247CB91A" w14:textId="77777777">
        <w:trPr>
          <w:cantSplit/>
          <w:jc w:val="center"/>
        </w:trPr>
        <w:tc>
          <w:tcPr>
            <w:tcW w:w="2376" w:type="dxa"/>
            <w:shd w:val="clear" w:color="auto" w:fill="F2F4F6"/>
            <w:tcMar>
              <w:top w:w="70" w:type="dxa"/>
              <w:left w:w="85" w:type="dxa"/>
              <w:bottom w:w="70" w:type="dxa"/>
              <w:right w:w="85" w:type="dxa"/>
            </w:tcMar>
            <w:vAlign w:val="center"/>
          </w:tcPr>
          <w:p w14:paraId="10D1F75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Map unavailable or declined</w:t>
            </w:r>
          </w:p>
        </w:tc>
        <w:tc>
          <w:tcPr>
            <w:tcW w:w="7992" w:type="dxa"/>
            <w:shd w:val="clear" w:color="auto" w:fill="F2F4F6"/>
            <w:tcMar>
              <w:top w:w="70" w:type="dxa"/>
              <w:left w:w="85" w:type="dxa"/>
              <w:bottom w:w="70" w:type="dxa"/>
              <w:right w:w="85" w:type="dxa"/>
            </w:tcMar>
            <w:vAlign w:val="center"/>
          </w:tcPr>
          <w:p w14:paraId="620993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Show full textual address and directions link</w:t>
            </w:r>
          </w:p>
        </w:tc>
      </w:tr>
      <w:tr w:rsidR="00741151" w:rsidRPr="00E4439C" w14:paraId="0F2F1441" w14:textId="77777777">
        <w:trPr>
          <w:cantSplit/>
          <w:jc w:val="center"/>
        </w:trPr>
        <w:tc>
          <w:tcPr>
            <w:tcW w:w="2376" w:type="dxa"/>
            <w:tcMar>
              <w:top w:w="70" w:type="dxa"/>
              <w:left w:w="85" w:type="dxa"/>
              <w:bottom w:w="70" w:type="dxa"/>
              <w:right w:w="85" w:type="dxa"/>
            </w:tcMar>
            <w:vAlign w:val="center"/>
          </w:tcPr>
          <w:p w14:paraId="5FD5D14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Object-delivery issue</w:t>
            </w:r>
          </w:p>
        </w:tc>
        <w:tc>
          <w:tcPr>
            <w:tcW w:w="7992" w:type="dxa"/>
            <w:tcMar>
              <w:top w:w="70" w:type="dxa"/>
              <w:left w:w="85" w:type="dxa"/>
              <w:bottom w:w="70" w:type="dxa"/>
              <w:right w:w="85" w:type="dxa"/>
            </w:tcMar>
            <w:vAlign w:val="center"/>
          </w:tcPr>
          <w:p w14:paraId="28CB02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Keep page available; show controlled placeholder and alert</w:t>
            </w:r>
          </w:p>
        </w:tc>
      </w:tr>
      <w:tr w:rsidR="00741151" w:rsidRPr="00E4439C" w14:paraId="35E6AB48" w14:textId="77777777">
        <w:trPr>
          <w:cantSplit/>
          <w:jc w:val="center"/>
        </w:trPr>
        <w:tc>
          <w:tcPr>
            <w:tcW w:w="2376" w:type="dxa"/>
            <w:shd w:val="clear" w:color="auto" w:fill="F2F4F6"/>
            <w:tcMar>
              <w:top w:w="70" w:type="dxa"/>
              <w:left w:w="85" w:type="dxa"/>
              <w:bottom w:w="70" w:type="dxa"/>
              <w:right w:w="85" w:type="dxa"/>
            </w:tcMar>
            <w:vAlign w:val="center"/>
          </w:tcPr>
          <w:p w14:paraId="1C28BA5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Queue unavailable</w:t>
            </w:r>
          </w:p>
        </w:tc>
        <w:tc>
          <w:tcPr>
            <w:tcW w:w="7992" w:type="dxa"/>
            <w:shd w:val="clear" w:color="auto" w:fill="F2F4F6"/>
            <w:tcMar>
              <w:top w:w="70" w:type="dxa"/>
              <w:left w:w="85" w:type="dxa"/>
              <w:bottom w:w="70" w:type="dxa"/>
              <w:right w:w="85" w:type="dxa"/>
            </w:tcMar>
            <w:vAlign w:val="center"/>
          </w:tcPr>
          <w:p w14:paraId="61813BF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Commit critical database write; retain/recover side effects through durable state or outbox pattern</w:t>
            </w:r>
          </w:p>
        </w:tc>
      </w:tr>
      <w:tr w:rsidR="00741151" w:rsidRPr="00E4439C" w14:paraId="0CA0CAD4" w14:textId="77777777">
        <w:trPr>
          <w:cantSplit/>
          <w:jc w:val="center"/>
        </w:trPr>
        <w:tc>
          <w:tcPr>
            <w:tcW w:w="2376" w:type="dxa"/>
            <w:tcMar>
              <w:top w:w="70" w:type="dxa"/>
              <w:left w:w="85" w:type="dxa"/>
              <w:bottom w:w="70" w:type="dxa"/>
              <w:right w:w="85" w:type="dxa"/>
            </w:tcMar>
            <w:vAlign w:val="center"/>
          </w:tcPr>
          <w:p w14:paraId="6D45AB3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unavailable</w:t>
            </w:r>
          </w:p>
        </w:tc>
        <w:tc>
          <w:tcPr>
            <w:tcW w:w="7992" w:type="dxa"/>
            <w:tcMar>
              <w:top w:w="70" w:type="dxa"/>
              <w:left w:w="85" w:type="dxa"/>
              <w:bottom w:w="70" w:type="dxa"/>
              <w:right w:w="85" w:type="dxa"/>
            </w:tcMar>
            <w:vAlign w:val="center"/>
          </w:tcPr>
          <w:p w14:paraId="24C74B4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Readiness fails; CDN may serve cached pages; forms show clear temporary-unavailable state</w:t>
            </w:r>
          </w:p>
        </w:tc>
      </w:tr>
    </w:tbl>
    <w:p w14:paraId="0F91D22D" w14:textId="77777777" w:rsidR="00741151" w:rsidRPr="00E4439C" w:rsidRDefault="00000000">
      <w:pPr>
        <w:pStyle w:val="Heading1"/>
        <w:pageBreakBefore/>
        <w:rPr>
          <w:rFonts w:ascii="Abyssinica SIL" w:hAnsi="Abyssinica SIL" w:cs="Abyssinica SIL"/>
        </w:rPr>
      </w:pPr>
      <w:bookmarkStart w:id="105" w:name="Xb29f61997ab4463cd9e81dc69c65519fbcfd7c6"/>
      <w:bookmarkEnd w:id="100"/>
      <w:bookmarkEnd w:id="104"/>
      <w:r w:rsidRPr="00E4439C">
        <w:rPr>
          <w:rFonts w:ascii="Abyssinica SIL" w:hAnsi="Abyssinica SIL" w:cs="Abyssinica SIL"/>
        </w:rPr>
        <w:lastRenderedPageBreak/>
        <w:t>15. DevOps, Configuration, and Release Design</w:t>
      </w:r>
    </w:p>
    <w:p w14:paraId="6838D3CC" w14:textId="77777777" w:rsidR="00741151" w:rsidRPr="00E4439C" w:rsidRDefault="00000000">
      <w:pPr>
        <w:pStyle w:val="Heading2"/>
        <w:rPr>
          <w:rFonts w:ascii="Abyssinica SIL" w:hAnsi="Abyssinica SIL" w:cs="Abyssinica SIL"/>
        </w:rPr>
      </w:pPr>
      <w:bookmarkStart w:id="106" w:name="X240dd0ac30fadbd10986bdb18d73d4caf3d8990"/>
      <w:r w:rsidRPr="00E4439C">
        <w:rPr>
          <w:rFonts w:ascii="Abyssinica SIL" w:hAnsi="Abyssinica SIL" w:cs="Abyssinica SIL"/>
        </w:rPr>
        <w:t>15.1 CI/CD Pipeline</w:t>
      </w:r>
    </w:p>
    <w:p w14:paraId="672235F0" w14:textId="77777777" w:rsidR="00741151" w:rsidRPr="00E4439C" w:rsidRDefault="00000000">
      <w:pPr>
        <w:numPr>
          <w:ilvl w:val="0"/>
          <w:numId w:val="27"/>
        </w:numPr>
        <w:rPr>
          <w:rFonts w:ascii="Abyssinica SIL" w:hAnsi="Abyssinica SIL" w:cs="Abyssinica SIL"/>
        </w:rPr>
      </w:pPr>
      <w:r w:rsidRPr="00E4439C">
        <w:rPr>
          <w:rFonts w:ascii="Abyssinica SIL" w:hAnsi="Abyssinica SIL" w:cs="Abyssinica SIL"/>
        </w:rPr>
        <w:t>Pull request opens with linked requirement/design change.</w:t>
      </w:r>
    </w:p>
    <w:p w14:paraId="267C298E" w14:textId="77777777" w:rsidR="00741151" w:rsidRPr="00E4439C" w:rsidRDefault="00000000">
      <w:pPr>
        <w:numPr>
          <w:ilvl w:val="0"/>
          <w:numId w:val="27"/>
        </w:numPr>
        <w:rPr>
          <w:rFonts w:ascii="Abyssinica SIL" w:hAnsi="Abyssinica SIL" w:cs="Abyssinica SIL"/>
        </w:rPr>
      </w:pPr>
      <w:r w:rsidRPr="00E4439C">
        <w:rPr>
          <w:rFonts w:ascii="Abyssinica SIL" w:hAnsi="Abyssinica SIL" w:cs="Abyssinica SIL"/>
        </w:rPr>
        <w:t>Code formatting, static analysis, architecture rules, and frontend linting execute.</w:t>
      </w:r>
    </w:p>
    <w:p w14:paraId="0452FF9C" w14:textId="77777777" w:rsidR="00741151" w:rsidRPr="00E4439C" w:rsidRDefault="00000000">
      <w:pPr>
        <w:numPr>
          <w:ilvl w:val="0"/>
          <w:numId w:val="27"/>
        </w:numPr>
        <w:rPr>
          <w:rFonts w:ascii="Abyssinica SIL" w:hAnsi="Abyssinica SIL" w:cs="Abyssinica SIL"/>
        </w:rPr>
      </w:pPr>
      <w:r w:rsidRPr="00E4439C">
        <w:rPr>
          <w:rFonts w:ascii="Abyssinica SIL" w:hAnsi="Abyssinica SIL" w:cs="Abyssinica SIL"/>
        </w:rPr>
        <w:t>Unit, feature, policy, integration, and selected browser tests execute.</w:t>
      </w:r>
    </w:p>
    <w:p w14:paraId="7F24C109" w14:textId="77777777" w:rsidR="00741151" w:rsidRPr="00E4439C" w:rsidRDefault="00000000">
      <w:pPr>
        <w:numPr>
          <w:ilvl w:val="0"/>
          <w:numId w:val="27"/>
        </w:numPr>
        <w:rPr>
          <w:rFonts w:ascii="Abyssinica SIL" w:hAnsi="Abyssinica SIL" w:cs="Abyssinica SIL"/>
        </w:rPr>
      </w:pPr>
      <w:r w:rsidRPr="00E4439C">
        <w:rPr>
          <w:rFonts w:ascii="Abyssinica SIL" w:hAnsi="Abyssinica SIL" w:cs="Abyssinica SIL"/>
        </w:rPr>
        <w:t>Dependency, secret, and static-security scans execute.</w:t>
      </w:r>
    </w:p>
    <w:p w14:paraId="400E6D68" w14:textId="77777777" w:rsidR="00741151" w:rsidRPr="00E4439C" w:rsidRDefault="00000000">
      <w:pPr>
        <w:numPr>
          <w:ilvl w:val="0"/>
          <w:numId w:val="27"/>
        </w:numPr>
        <w:rPr>
          <w:rFonts w:ascii="Abyssinica SIL" w:hAnsi="Abyssinica SIL" w:cs="Abyssinica SIL"/>
        </w:rPr>
      </w:pPr>
      <w:r w:rsidRPr="00E4439C">
        <w:rPr>
          <w:rFonts w:ascii="Abyssinica SIL" w:hAnsi="Abyssinica SIL" w:cs="Abyssinica SIL"/>
        </w:rPr>
        <w:t>An immutable release artifact is built from lock files.</w:t>
      </w:r>
    </w:p>
    <w:p w14:paraId="0488016E" w14:textId="77777777" w:rsidR="00741151" w:rsidRPr="00E4439C" w:rsidRDefault="00000000">
      <w:pPr>
        <w:numPr>
          <w:ilvl w:val="0"/>
          <w:numId w:val="27"/>
        </w:numPr>
        <w:rPr>
          <w:rFonts w:ascii="Abyssinica SIL" w:hAnsi="Abyssinica SIL" w:cs="Abyssinica SIL"/>
        </w:rPr>
      </w:pPr>
      <w:r w:rsidRPr="00E4439C">
        <w:rPr>
          <w:rFonts w:ascii="Abyssinica SIL" w:hAnsi="Abyssinica SIL" w:cs="Abyssinica SIL"/>
        </w:rPr>
        <w:t>The artifact deploys to staging; migrations, smoke, accessibility, and security checks run.</w:t>
      </w:r>
    </w:p>
    <w:p w14:paraId="70AB99D9" w14:textId="77777777" w:rsidR="00741151" w:rsidRPr="00E4439C" w:rsidRDefault="00000000">
      <w:pPr>
        <w:numPr>
          <w:ilvl w:val="0"/>
          <w:numId w:val="27"/>
        </w:numPr>
        <w:rPr>
          <w:rFonts w:ascii="Abyssinica SIL" w:hAnsi="Abyssinica SIL" w:cs="Abyssinica SIL"/>
        </w:rPr>
      </w:pPr>
      <w:r w:rsidRPr="00E4439C">
        <w:rPr>
          <w:rFonts w:ascii="Abyssinica SIL" w:hAnsi="Abyssinica SIL" w:cs="Abyssinica SIL"/>
        </w:rPr>
        <w:t>An authorized release approver reviews evidence and release notes.</w:t>
      </w:r>
    </w:p>
    <w:p w14:paraId="0239FF37" w14:textId="77777777" w:rsidR="00741151" w:rsidRPr="00E4439C" w:rsidRDefault="00000000">
      <w:pPr>
        <w:numPr>
          <w:ilvl w:val="0"/>
          <w:numId w:val="27"/>
        </w:numPr>
        <w:rPr>
          <w:rFonts w:ascii="Abyssinica SIL" w:hAnsi="Abyssinica SIL" w:cs="Abyssinica SIL"/>
        </w:rPr>
      </w:pPr>
      <w:r w:rsidRPr="00E4439C">
        <w:rPr>
          <w:rFonts w:ascii="Abyssinica SIL" w:hAnsi="Abyssinica SIL" w:cs="Abyssinica SIL"/>
        </w:rPr>
        <w:t>Production deployment uses rolling or blue/green promotion with readiness checks and rollback.</w:t>
      </w:r>
    </w:p>
    <w:p w14:paraId="06008B52" w14:textId="77777777" w:rsidR="00741151" w:rsidRPr="00E4439C" w:rsidRDefault="00000000">
      <w:pPr>
        <w:pStyle w:val="Heading2"/>
        <w:rPr>
          <w:rFonts w:ascii="Abyssinica SIL" w:hAnsi="Abyssinica SIL" w:cs="Abyssinica SIL"/>
        </w:rPr>
      </w:pPr>
      <w:bookmarkStart w:id="107" w:name="X46309408a630b5e40f6dfa45002ee449b37f2a8"/>
      <w:bookmarkEnd w:id="106"/>
      <w:r w:rsidRPr="00E4439C">
        <w:rPr>
          <w:rFonts w:ascii="Abyssinica SIL" w:hAnsi="Abyssinica SIL" w:cs="Abyssinica SIL"/>
        </w:rPr>
        <w:t>15.2 Build and Release Artifact</w:t>
      </w:r>
    </w:p>
    <w:p w14:paraId="5DED6DF4" w14:textId="77777777" w:rsidR="00741151" w:rsidRPr="00E4439C" w:rsidRDefault="00000000">
      <w:pPr>
        <w:numPr>
          <w:ilvl w:val="0"/>
          <w:numId w:val="28"/>
        </w:numPr>
        <w:rPr>
          <w:rFonts w:ascii="Abyssinica SIL" w:hAnsi="Abyssinica SIL" w:cs="Abyssinica SIL"/>
        </w:rPr>
      </w:pPr>
      <w:r w:rsidRPr="00E4439C">
        <w:rPr>
          <w:rFonts w:ascii="Abyssinica SIL" w:hAnsi="Abyssinica SIL" w:cs="Abyssinica SIL"/>
        </w:rPr>
        <w:t>The artifact identifies source commit, dependency lock files, asset manifest, migration set, and build time.</w:t>
      </w:r>
    </w:p>
    <w:p w14:paraId="78A01E11" w14:textId="77777777" w:rsidR="00741151" w:rsidRPr="00E4439C" w:rsidRDefault="00000000">
      <w:pPr>
        <w:numPr>
          <w:ilvl w:val="0"/>
          <w:numId w:val="28"/>
        </w:numPr>
        <w:rPr>
          <w:rFonts w:ascii="Abyssinica SIL" w:hAnsi="Abyssinica SIL" w:cs="Abyssinica SIL"/>
        </w:rPr>
      </w:pPr>
      <w:r w:rsidRPr="00E4439C">
        <w:rPr>
          <w:rFonts w:ascii="Abyssinica SIL" w:hAnsi="Abyssinica SIL" w:cs="Abyssinica SIL"/>
        </w:rPr>
        <w:t>Production installs dependencies from lock files without development packages or arbitrary version resolution.</w:t>
      </w:r>
    </w:p>
    <w:p w14:paraId="31AE6D6F" w14:textId="77777777" w:rsidR="00741151" w:rsidRPr="00E4439C" w:rsidRDefault="00000000">
      <w:pPr>
        <w:numPr>
          <w:ilvl w:val="0"/>
          <w:numId w:val="28"/>
        </w:numPr>
        <w:rPr>
          <w:rFonts w:ascii="Abyssinica SIL" w:hAnsi="Abyssinica SIL" w:cs="Abyssinica SIL"/>
        </w:rPr>
      </w:pPr>
      <w:r w:rsidRPr="00E4439C">
        <w:rPr>
          <w:rFonts w:ascii="Abyssinica SIL" w:hAnsi="Abyssinica SIL" w:cs="Abyssinica SIL"/>
        </w:rPr>
        <w:t>Migrations are reviewed, rehearsed, and backward compatible for rolling deployment where feasible.</w:t>
      </w:r>
    </w:p>
    <w:p w14:paraId="0BA90D86" w14:textId="77777777" w:rsidR="00741151" w:rsidRPr="00E4439C" w:rsidRDefault="00000000">
      <w:pPr>
        <w:numPr>
          <w:ilvl w:val="0"/>
          <w:numId w:val="28"/>
        </w:numPr>
        <w:rPr>
          <w:rFonts w:ascii="Abyssinica SIL" w:hAnsi="Abyssinica SIL" w:cs="Abyssinica SIL"/>
        </w:rPr>
      </w:pPr>
      <w:r w:rsidRPr="00E4439C">
        <w:rPr>
          <w:rFonts w:ascii="Abyssinica SIL" w:hAnsi="Abyssinica SIL" w:cs="Abyssinica SIL"/>
        </w:rPr>
        <w:t>Release notes identify scope, fixes, migrations, configuration, risk, validation, and rollback.</w:t>
      </w:r>
    </w:p>
    <w:p w14:paraId="6F788B1E" w14:textId="77777777" w:rsidR="00741151" w:rsidRPr="00E4439C" w:rsidRDefault="00000000">
      <w:pPr>
        <w:numPr>
          <w:ilvl w:val="0"/>
          <w:numId w:val="28"/>
        </w:numPr>
        <w:rPr>
          <w:rFonts w:ascii="Abyssinica SIL" w:hAnsi="Abyssinica SIL" w:cs="Abyssinica SIL"/>
        </w:rPr>
      </w:pPr>
      <w:r w:rsidRPr="00E4439C">
        <w:rPr>
          <w:rFonts w:ascii="Abyssinica SIL" w:hAnsi="Abyssinica SIL" w:cs="Abyssinica SIL"/>
        </w:rPr>
        <w:t>Workers restart gracefully after deployment; readiness is verified before traffic promotion.</w:t>
      </w:r>
    </w:p>
    <w:p w14:paraId="7E7DFC00" w14:textId="77777777" w:rsidR="00741151" w:rsidRPr="00E4439C" w:rsidRDefault="00000000">
      <w:pPr>
        <w:pStyle w:val="Heading2"/>
        <w:rPr>
          <w:rFonts w:ascii="Abyssinica SIL" w:hAnsi="Abyssinica SIL" w:cs="Abyssinica SIL"/>
        </w:rPr>
      </w:pPr>
      <w:bookmarkStart w:id="108" w:name="X2aedacf4e159f67294dbe65ea26c2fb0dde7a37"/>
      <w:bookmarkEnd w:id="107"/>
      <w:r w:rsidRPr="00E4439C">
        <w:rPr>
          <w:rFonts w:ascii="Abyssinica SIL" w:hAnsi="Abyssinica SIL" w:cs="Abyssinica SIL"/>
        </w:rPr>
        <w:t>15.3 Configuration Management</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0EA863B0" w14:textId="77777777">
        <w:trPr>
          <w:cantSplit/>
          <w:tblHeader/>
          <w:jc w:val="center"/>
        </w:trPr>
        <w:tc>
          <w:tcPr>
            <w:tcW w:w="2088" w:type="dxa"/>
            <w:shd w:val="clear" w:color="auto" w:fill="17324D"/>
            <w:tcMar>
              <w:top w:w="70" w:type="dxa"/>
              <w:left w:w="85" w:type="dxa"/>
              <w:bottom w:w="70" w:type="dxa"/>
              <w:right w:w="85" w:type="dxa"/>
            </w:tcMar>
            <w:vAlign w:val="center"/>
          </w:tcPr>
          <w:p w14:paraId="423980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Configuration class</w:t>
            </w:r>
          </w:p>
        </w:tc>
        <w:tc>
          <w:tcPr>
            <w:tcW w:w="4176" w:type="dxa"/>
            <w:shd w:val="clear" w:color="auto" w:fill="17324D"/>
            <w:tcMar>
              <w:top w:w="70" w:type="dxa"/>
              <w:left w:w="85" w:type="dxa"/>
              <w:bottom w:w="70" w:type="dxa"/>
              <w:right w:w="85" w:type="dxa"/>
            </w:tcMar>
            <w:vAlign w:val="center"/>
          </w:tcPr>
          <w:p w14:paraId="330F8C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Storage</w:t>
            </w:r>
          </w:p>
        </w:tc>
        <w:tc>
          <w:tcPr>
            <w:tcW w:w="4104" w:type="dxa"/>
            <w:shd w:val="clear" w:color="auto" w:fill="17324D"/>
            <w:tcMar>
              <w:top w:w="70" w:type="dxa"/>
              <w:left w:w="85" w:type="dxa"/>
              <w:bottom w:w="70" w:type="dxa"/>
              <w:right w:w="85" w:type="dxa"/>
            </w:tcMar>
            <w:vAlign w:val="center"/>
          </w:tcPr>
          <w:p w14:paraId="768606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Examples</w:t>
            </w:r>
          </w:p>
        </w:tc>
      </w:tr>
      <w:tr w:rsidR="00741151" w:rsidRPr="00E4439C" w14:paraId="65FF1DCA" w14:textId="77777777">
        <w:trPr>
          <w:cantSplit/>
          <w:jc w:val="center"/>
        </w:trPr>
        <w:tc>
          <w:tcPr>
            <w:tcW w:w="2088" w:type="dxa"/>
            <w:tcMar>
              <w:top w:w="70" w:type="dxa"/>
              <w:left w:w="85" w:type="dxa"/>
              <w:bottom w:w="70" w:type="dxa"/>
              <w:right w:w="85" w:type="dxa"/>
            </w:tcMar>
            <w:vAlign w:val="center"/>
          </w:tcPr>
          <w:p w14:paraId="6D0521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Secret</w:t>
            </w:r>
          </w:p>
        </w:tc>
        <w:tc>
          <w:tcPr>
            <w:tcW w:w="4176" w:type="dxa"/>
            <w:tcMar>
              <w:top w:w="70" w:type="dxa"/>
              <w:left w:w="85" w:type="dxa"/>
              <w:bottom w:w="70" w:type="dxa"/>
              <w:right w:w="85" w:type="dxa"/>
            </w:tcMar>
            <w:vAlign w:val="center"/>
          </w:tcPr>
          <w:p w14:paraId="78DCEE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Secret manager or protected environment</w:t>
            </w:r>
          </w:p>
        </w:tc>
        <w:tc>
          <w:tcPr>
            <w:tcW w:w="4104" w:type="dxa"/>
            <w:tcMar>
              <w:top w:w="70" w:type="dxa"/>
              <w:left w:w="85" w:type="dxa"/>
              <w:bottom w:w="70" w:type="dxa"/>
              <w:right w:w="85" w:type="dxa"/>
            </w:tcMar>
            <w:vAlign w:val="center"/>
          </w:tcPr>
          <w:p w14:paraId="4EBA8E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 key, database password, provider tokens, signing keys</w:t>
            </w:r>
          </w:p>
        </w:tc>
      </w:tr>
      <w:tr w:rsidR="00741151" w:rsidRPr="00E4439C" w14:paraId="47EE47F1" w14:textId="77777777">
        <w:trPr>
          <w:cantSplit/>
          <w:jc w:val="center"/>
        </w:trPr>
        <w:tc>
          <w:tcPr>
            <w:tcW w:w="2088" w:type="dxa"/>
            <w:shd w:val="clear" w:color="auto" w:fill="F2F4F6"/>
            <w:tcMar>
              <w:top w:w="70" w:type="dxa"/>
              <w:left w:w="85" w:type="dxa"/>
              <w:bottom w:w="70" w:type="dxa"/>
              <w:right w:w="85" w:type="dxa"/>
            </w:tcMar>
            <w:vAlign w:val="center"/>
          </w:tcPr>
          <w:p w14:paraId="0726C4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Environment</w:t>
            </w:r>
          </w:p>
        </w:tc>
        <w:tc>
          <w:tcPr>
            <w:tcW w:w="4176" w:type="dxa"/>
            <w:shd w:val="clear" w:color="auto" w:fill="F2F4F6"/>
            <w:tcMar>
              <w:top w:w="70" w:type="dxa"/>
              <w:left w:w="85" w:type="dxa"/>
              <w:bottom w:w="70" w:type="dxa"/>
              <w:right w:w="85" w:type="dxa"/>
            </w:tcMar>
            <w:vAlign w:val="center"/>
          </w:tcPr>
          <w:p w14:paraId="753AD4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Deployment configuration</w:t>
            </w:r>
          </w:p>
        </w:tc>
        <w:tc>
          <w:tcPr>
            <w:tcW w:w="4104" w:type="dxa"/>
            <w:shd w:val="clear" w:color="auto" w:fill="F2F4F6"/>
            <w:tcMar>
              <w:top w:w="70" w:type="dxa"/>
              <w:left w:w="85" w:type="dxa"/>
              <w:bottom w:w="70" w:type="dxa"/>
              <w:right w:w="85" w:type="dxa"/>
            </w:tcMar>
            <w:vAlign w:val="center"/>
          </w:tcPr>
          <w:p w14:paraId="6CF32C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URLs, drivers, log level, storage endpoints, trusted proxies</w:t>
            </w:r>
          </w:p>
        </w:tc>
      </w:tr>
      <w:tr w:rsidR="00741151" w:rsidRPr="00E4439C" w14:paraId="66897BC1" w14:textId="77777777">
        <w:trPr>
          <w:cantSplit/>
          <w:jc w:val="center"/>
        </w:trPr>
        <w:tc>
          <w:tcPr>
            <w:tcW w:w="2088" w:type="dxa"/>
            <w:tcMar>
              <w:top w:w="70" w:type="dxa"/>
              <w:left w:w="85" w:type="dxa"/>
              <w:bottom w:w="70" w:type="dxa"/>
              <w:right w:w="85" w:type="dxa"/>
            </w:tcMar>
            <w:vAlign w:val="center"/>
          </w:tcPr>
          <w:p w14:paraId="1B4AB2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Operational setting</w:t>
            </w:r>
          </w:p>
        </w:tc>
        <w:tc>
          <w:tcPr>
            <w:tcW w:w="4176" w:type="dxa"/>
            <w:tcMar>
              <w:top w:w="70" w:type="dxa"/>
              <w:left w:w="85" w:type="dxa"/>
              <w:bottom w:w="70" w:type="dxa"/>
              <w:right w:w="85" w:type="dxa"/>
            </w:tcMar>
            <w:vAlign w:val="center"/>
          </w:tcPr>
          <w:p w14:paraId="1BA363F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Typed audited settings table</w:t>
            </w:r>
          </w:p>
        </w:tc>
        <w:tc>
          <w:tcPr>
            <w:tcW w:w="4104" w:type="dxa"/>
            <w:tcMar>
              <w:top w:w="70" w:type="dxa"/>
              <w:left w:w="85" w:type="dxa"/>
              <w:bottom w:w="70" w:type="dxa"/>
              <w:right w:w="85" w:type="dxa"/>
            </w:tcMar>
            <w:vAlign w:val="center"/>
          </w:tcPr>
          <w:p w14:paraId="663DA90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Sender identity, support contacts, retention days, feature behavior</w:t>
            </w:r>
          </w:p>
        </w:tc>
      </w:tr>
      <w:tr w:rsidR="00741151" w:rsidRPr="00E4439C" w14:paraId="09D5144C" w14:textId="77777777">
        <w:trPr>
          <w:cantSplit/>
          <w:jc w:val="center"/>
        </w:trPr>
        <w:tc>
          <w:tcPr>
            <w:tcW w:w="2088" w:type="dxa"/>
            <w:shd w:val="clear" w:color="auto" w:fill="F2F4F6"/>
            <w:tcMar>
              <w:top w:w="70" w:type="dxa"/>
              <w:left w:w="85" w:type="dxa"/>
              <w:bottom w:w="70" w:type="dxa"/>
              <w:right w:w="85" w:type="dxa"/>
            </w:tcMar>
            <w:vAlign w:val="center"/>
          </w:tcPr>
          <w:p w14:paraId="435D86A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Business content</w:t>
            </w:r>
          </w:p>
        </w:tc>
        <w:tc>
          <w:tcPr>
            <w:tcW w:w="4176" w:type="dxa"/>
            <w:shd w:val="clear" w:color="auto" w:fill="F2F4F6"/>
            <w:tcMar>
              <w:top w:w="70" w:type="dxa"/>
              <w:left w:w="85" w:type="dxa"/>
              <w:bottom w:w="70" w:type="dxa"/>
              <w:right w:w="85" w:type="dxa"/>
            </w:tcMar>
            <w:vAlign w:val="center"/>
          </w:tcPr>
          <w:p w14:paraId="7602E7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CMS database</w:t>
            </w:r>
          </w:p>
        </w:tc>
        <w:tc>
          <w:tcPr>
            <w:tcW w:w="4104" w:type="dxa"/>
            <w:shd w:val="clear" w:color="auto" w:fill="F2F4F6"/>
            <w:tcMar>
              <w:top w:w="70" w:type="dxa"/>
              <w:left w:w="85" w:type="dxa"/>
              <w:bottom w:w="70" w:type="dxa"/>
              <w:right w:w="85" w:type="dxa"/>
            </w:tcMar>
            <w:vAlign w:val="center"/>
          </w:tcPr>
          <w:p w14:paraId="688322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Services, experts, case studies, legal notices, and navigation</w:t>
            </w:r>
          </w:p>
        </w:tc>
      </w:tr>
      <w:tr w:rsidR="00741151" w:rsidRPr="00E4439C" w14:paraId="7EC652CA" w14:textId="77777777">
        <w:trPr>
          <w:cantSplit/>
          <w:jc w:val="center"/>
        </w:trPr>
        <w:tc>
          <w:tcPr>
            <w:tcW w:w="2088" w:type="dxa"/>
            <w:tcMar>
              <w:top w:w="70" w:type="dxa"/>
              <w:left w:w="85" w:type="dxa"/>
              <w:bottom w:w="70" w:type="dxa"/>
              <w:right w:w="85" w:type="dxa"/>
            </w:tcMar>
            <w:vAlign w:val="center"/>
          </w:tcPr>
          <w:p w14:paraId="4E7860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Feature flag</w:t>
            </w:r>
          </w:p>
        </w:tc>
        <w:tc>
          <w:tcPr>
            <w:tcW w:w="4176" w:type="dxa"/>
            <w:tcMar>
              <w:top w:w="70" w:type="dxa"/>
              <w:left w:w="85" w:type="dxa"/>
              <w:bottom w:w="70" w:type="dxa"/>
              <w:right w:w="85" w:type="dxa"/>
            </w:tcMar>
            <w:vAlign w:val="center"/>
          </w:tcPr>
          <w:p w14:paraId="7B2882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Environment or audited flag store</w:t>
            </w:r>
          </w:p>
        </w:tc>
        <w:tc>
          <w:tcPr>
            <w:tcW w:w="4104" w:type="dxa"/>
            <w:tcMar>
              <w:top w:w="70" w:type="dxa"/>
              <w:left w:w="85" w:type="dxa"/>
              <w:bottom w:w="70" w:type="dxa"/>
              <w:right w:w="85" w:type="dxa"/>
            </w:tcMar>
            <w:vAlign w:val="center"/>
          </w:tcPr>
          <w:p w14:paraId="5C2B28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Controlled rollout, temporary disable, and expiry/review date</w:t>
            </w:r>
          </w:p>
        </w:tc>
      </w:tr>
    </w:tbl>
    <w:p w14:paraId="19630CD1" w14:textId="77777777" w:rsidR="00741151" w:rsidRPr="00E4439C" w:rsidRDefault="00000000">
      <w:pPr>
        <w:pStyle w:val="Heading2"/>
        <w:rPr>
          <w:rFonts w:ascii="Abyssinica SIL" w:hAnsi="Abyssinica SIL" w:cs="Abyssinica SIL"/>
        </w:rPr>
      </w:pPr>
      <w:bookmarkStart w:id="109" w:name="Xcb22887a2931f554e588652453c598b8d118b5b"/>
      <w:bookmarkEnd w:id="108"/>
      <w:r w:rsidRPr="00E4439C">
        <w:rPr>
          <w:rFonts w:ascii="Abyssinica SIL" w:hAnsi="Abyssinica SIL" w:cs="Abyssinica SIL"/>
        </w:rPr>
        <w:t>15.4 Database Migration Strategy</w:t>
      </w:r>
    </w:p>
    <w:p w14:paraId="07EF641A" w14:textId="77777777" w:rsidR="00741151" w:rsidRPr="00E4439C" w:rsidRDefault="00000000">
      <w:pPr>
        <w:numPr>
          <w:ilvl w:val="0"/>
          <w:numId w:val="29"/>
        </w:numPr>
        <w:rPr>
          <w:rFonts w:ascii="Abyssinica SIL" w:hAnsi="Abyssinica SIL" w:cs="Abyssinica SIL"/>
        </w:rPr>
      </w:pPr>
      <w:r w:rsidRPr="00E4439C">
        <w:rPr>
          <w:rFonts w:ascii="Abyssinica SIL" w:hAnsi="Abyssinica SIL" w:cs="Abyssinica SIL"/>
        </w:rPr>
        <w:t>Production migrations are forward oriented; rollback is an operational release plan, not reliance on destructive down() methods.</w:t>
      </w:r>
    </w:p>
    <w:p w14:paraId="05DFF970" w14:textId="77777777" w:rsidR="00741151" w:rsidRPr="00E4439C" w:rsidRDefault="00000000">
      <w:pPr>
        <w:numPr>
          <w:ilvl w:val="0"/>
          <w:numId w:val="29"/>
        </w:numPr>
        <w:rPr>
          <w:rFonts w:ascii="Abyssinica SIL" w:hAnsi="Abyssinica SIL" w:cs="Abyssinica SIL"/>
        </w:rPr>
      </w:pPr>
      <w:r w:rsidRPr="00E4439C">
        <w:rPr>
          <w:rFonts w:ascii="Abyssinica SIL" w:hAnsi="Abyssinica SIL" w:cs="Abyssinica SIL"/>
        </w:rPr>
        <w:t>Additive schema changes deploy before code that requires them; destructive cleanup occurs in later verified releases.</w:t>
      </w:r>
    </w:p>
    <w:p w14:paraId="7C70F5CE" w14:textId="77777777" w:rsidR="00741151" w:rsidRPr="00E4439C" w:rsidRDefault="00000000">
      <w:pPr>
        <w:numPr>
          <w:ilvl w:val="0"/>
          <w:numId w:val="29"/>
        </w:numPr>
        <w:rPr>
          <w:rFonts w:ascii="Abyssinica SIL" w:hAnsi="Abyssinica SIL" w:cs="Abyssinica SIL"/>
        </w:rPr>
      </w:pPr>
      <w:r w:rsidRPr="00E4439C">
        <w:rPr>
          <w:rFonts w:ascii="Abyssinica SIL" w:hAnsi="Abyssinica SIL" w:cs="Abyssinica SIL"/>
        </w:rPr>
        <w:t>Large backfills run as resumable commands/jobs with progress, throttling, and audit evidence.</w:t>
      </w:r>
    </w:p>
    <w:p w14:paraId="1492E1EA" w14:textId="77777777" w:rsidR="00741151" w:rsidRPr="00E4439C" w:rsidRDefault="00000000">
      <w:pPr>
        <w:numPr>
          <w:ilvl w:val="0"/>
          <w:numId w:val="29"/>
        </w:numPr>
        <w:rPr>
          <w:rFonts w:ascii="Abyssinica SIL" w:hAnsi="Abyssinica SIL" w:cs="Abyssinica SIL"/>
        </w:rPr>
      </w:pPr>
      <w:r w:rsidRPr="00E4439C">
        <w:rPr>
          <w:rFonts w:ascii="Abyssinica SIL" w:hAnsi="Abyssinica SIL" w:cs="Abyssinica SIL"/>
        </w:rPr>
        <w:t>Migration execution is mutually exclusive and included in deployment health evaluation.</w:t>
      </w:r>
    </w:p>
    <w:p w14:paraId="61F18E12" w14:textId="77777777" w:rsidR="00741151" w:rsidRPr="00E4439C" w:rsidRDefault="00000000">
      <w:pPr>
        <w:numPr>
          <w:ilvl w:val="0"/>
          <w:numId w:val="29"/>
        </w:numPr>
        <w:rPr>
          <w:rFonts w:ascii="Abyssinica SIL" w:hAnsi="Abyssinica SIL" w:cs="Abyssinica SIL"/>
        </w:rPr>
      </w:pPr>
      <w:r w:rsidRPr="00E4439C">
        <w:rPr>
          <w:rFonts w:ascii="Abyssinica SIL" w:hAnsi="Abyssinica SIL" w:cs="Abyssinica SIL"/>
        </w:rPr>
        <w:lastRenderedPageBreak/>
        <w:t>A confirmed database recovery point is required before high-risk migration releases.</w:t>
      </w:r>
    </w:p>
    <w:p w14:paraId="0AE42DFF" w14:textId="77777777" w:rsidR="00741151" w:rsidRPr="00E4439C" w:rsidRDefault="00000000">
      <w:pPr>
        <w:pStyle w:val="Heading1"/>
        <w:pageBreakBefore/>
        <w:rPr>
          <w:rFonts w:ascii="Abyssinica SIL" w:hAnsi="Abyssinica SIL" w:cs="Abyssinica SIL"/>
        </w:rPr>
      </w:pPr>
      <w:bookmarkStart w:id="110" w:name="Xdc941731a343d111fbaed6717278539480e8b99"/>
      <w:bookmarkEnd w:id="105"/>
      <w:bookmarkEnd w:id="109"/>
      <w:r w:rsidRPr="00E4439C">
        <w:rPr>
          <w:rFonts w:ascii="Abyssinica SIL" w:hAnsi="Abyssinica SIL" w:cs="Abyssinica SIL"/>
        </w:rPr>
        <w:lastRenderedPageBreak/>
        <w:t>16. Verification and Testability Design</w:t>
      </w:r>
    </w:p>
    <w:p w14:paraId="6EC540DD" w14:textId="77777777" w:rsidR="00741151" w:rsidRPr="00E4439C" w:rsidRDefault="00000000">
      <w:pPr>
        <w:pStyle w:val="Heading2"/>
        <w:rPr>
          <w:rFonts w:ascii="Abyssinica SIL" w:hAnsi="Abyssinica SIL" w:cs="Abyssinica SIL"/>
        </w:rPr>
      </w:pPr>
      <w:bookmarkStart w:id="111" w:name="X2bc199b0ec69620037be00e81acac1e965672e0"/>
      <w:r w:rsidRPr="00E4439C">
        <w:rPr>
          <w:rFonts w:ascii="Abyssinica SIL" w:hAnsi="Abyssinica SIL" w:cs="Abyssinica SIL"/>
        </w:rPr>
        <w:t>16.1 Test Layers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584"/>
        <w:gridCol w:w="4392"/>
        <w:gridCol w:w="4392"/>
      </w:tblGrid>
      <w:tr w:rsidR="00741151" w:rsidRPr="00E4439C" w14:paraId="50A7874E" w14:textId="77777777">
        <w:trPr>
          <w:cantSplit/>
          <w:tblHeader/>
          <w:jc w:val="center"/>
        </w:trPr>
        <w:tc>
          <w:tcPr>
            <w:tcW w:w="1584" w:type="dxa"/>
            <w:shd w:val="clear" w:color="auto" w:fill="17324D"/>
            <w:tcMar>
              <w:top w:w="70" w:type="dxa"/>
              <w:left w:w="85" w:type="dxa"/>
              <w:bottom w:w="70" w:type="dxa"/>
              <w:right w:w="85" w:type="dxa"/>
            </w:tcMar>
            <w:vAlign w:val="center"/>
          </w:tcPr>
          <w:p w14:paraId="2056451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Layer</w:t>
            </w:r>
          </w:p>
        </w:tc>
        <w:tc>
          <w:tcPr>
            <w:tcW w:w="4392" w:type="dxa"/>
            <w:shd w:val="clear" w:color="auto" w:fill="17324D"/>
            <w:tcMar>
              <w:top w:w="70" w:type="dxa"/>
              <w:left w:w="85" w:type="dxa"/>
              <w:bottom w:w="70" w:type="dxa"/>
              <w:right w:w="85" w:type="dxa"/>
            </w:tcMar>
            <w:vAlign w:val="center"/>
          </w:tcPr>
          <w:p w14:paraId="28A53EE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Scope</w:t>
            </w:r>
          </w:p>
        </w:tc>
        <w:tc>
          <w:tcPr>
            <w:tcW w:w="4392" w:type="dxa"/>
            <w:shd w:val="clear" w:color="auto" w:fill="17324D"/>
            <w:tcMar>
              <w:top w:w="70" w:type="dxa"/>
              <w:left w:w="85" w:type="dxa"/>
              <w:bottom w:w="70" w:type="dxa"/>
              <w:right w:w="85" w:type="dxa"/>
            </w:tcMar>
            <w:vAlign w:val="center"/>
          </w:tcPr>
          <w:p w14:paraId="666BCD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Examples</w:t>
            </w:r>
          </w:p>
        </w:tc>
      </w:tr>
      <w:tr w:rsidR="00741151" w:rsidRPr="00E4439C" w14:paraId="05EC83BB" w14:textId="77777777">
        <w:trPr>
          <w:cantSplit/>
          <w:jc w:val="center"/>
        </w:trPr>
        <w:tc>
          <w:tcPr>
            <w:tcW w:w="1584" w:type="dxa"/>
            <w:tcMar>
              <w:top w:w="70" w:type="dxa"/>
              <w:left w:w="85" w:type="dxa"/>
              <w:bottom w:w="70" w:type="dxa"/>
              <w:right w:w="85" w:type="dxa"/>
            </w:tcMar>
            <w:vAlign w:val="center"/>
          </w:tcPr>
          <w:p w14:paraId="45FE8B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Unit</w:t>
            </w:r>
          </w:p>
        </w:tc>
        <w:tc>
          <w:tcPr>
            <w:tcW w:w="4392" w:type="dxa"/>
            <w:tcMar>
              <w:top w:w="70" w:type="dxa"/>
              <w:left w:w="85" w:type="dxa"/>
              <w:bottom w:w="70" w:type="dxa"/>
              <w:right w:w="85" w:type="dxa"/>
            </w:tcMar>
            <w:vAlign w:val="center"/>
          </w:tcPr>
          <w:p w14:paraId="5140A1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Pure rules, Enums, value objects, and services</w:t>
            </w:r>
          </w:p>
        </w:tc>
        <w:tc>
          <w:tcPr>
            <w:tcW w:w="4392" w:type="dxa"/>
            <w:tcMar>
              <w:top w:w="70" w:type="dxa"/>
              <w:left w:w="85" w:type="dxa"/>
              <w:bottom w:w="70" w:type="dxa"/>
              <w:right w:w="85" w:type="dxa"/>
            </w:tcMar>
            <w:vAlign w:val="center"/>
          </w:tcPr>
          <w:p w14:paraId="377E5E1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State transitions, slug rules, retention selection, metadata building</w:t>
            </w:r>
          </w:p>
        </w:tc>
      </w:tr>
      <w:tr w:rsidR="00741151" w:rsidRPr="00E4439C" w14:paraId="369483DD" w14:textId="77777777">
        <w:trPr>
          <w:cantSplit/>
          <w:jc w:val="center"/>
        </w:trPr>
        <w:tc>
          <w:tcPr>
            <w:tcW w:w="1584" w:type="dxa"/>
            <w:shd w:val="clear" w:color="auto" w:fill="F2F4F6"/>
            <w:tcMar>
              <w:top w:w="70" w:type="dxa"/>
              <w:left w:w="85" w:type="dxa"/>
              <w:bottom w:w="70" w:type="dxa"/>
              <w:right w:w="85" w:type="dxa"/>
            </w:tcMar>
            <w:vAlign w:val="center"/>
          </w:tcPr>
          <w:p w14:paraId="5D865B9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Feature</w:t>
            </w:r>
          </w:p>
        </w:tc>
        <w:tc>
          <w:tcPr>
            <w:tcW w:w="4392" w:type="dxa"/>
            <w:shd w:val="clear" w:color="auto" w:fill="F2F4F6"/>
            <w:tcMar>
              <w:top w:w="70" w:type="dxa"/>
              <w:left w:w="85" w:type="dxa"/>
              <w:bottom w:w="70" w:type="dxa"/>
              <w:right w:w="85" w:type="dxa"/>
            </w:tcMar>
            <w:vAlign w:val="center"/>
          </w:tcPr>
          <w:p w14:paraId="0673EA8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Routes, validation, policies, Actions, and persistence</w:t>
            </w:r>
          </w:p>
        </w:tc>
        <w:tc>
          <w:tcPr>
            <w:tcW w:w="4392" w:type="dxa"/>
            <w:shd w:val="clear" w:color="auto" w:fill="F2F4F6"/>
            <w:tcMar>
              <w:top w:w="70" w:type="dxa"/>
              <w:left w:w="85" w:type="dxa"/>
              <w:bottom w:w="70" w:type="dxa"/>
              <w:right w:w="85" w:type="dxa"/>
            </w:tcMar>
            <w:vAlign w:val="center"/>
          </w:tcPr>
          <w:p w14:paraId="27F9D60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Submission, workflow, publication, roles, localization</w:t>
            </w:r>
          </w:p>
        </w:tc>
      </w:tr>
      <w:tr w:rsidR="00741151" w:rsidRPr="00E4439C" w14:paraId="2E67B26F" w14:textId="77777777">
        <w:trPr>
          <w:cantSplit/>
          <w:jc w:val="center"/>
        </w:trPr>
        <w:tc>
          <w:tcPr>
            <w:tcW w:w="1584" w:type="dxa"/>
            <w:tcMar>
              <w:top w:w="70" w:type="dxa"/>
              <w:left w:w="85" w:type="dxa"/>
              <w:bottom w:w="70" w:type="dxa"/>
              <w:right w:w="85" w:type="dxa"/>
            </w:tcMar>
            <w:vAlign w:val="center"/>
          </w:tcPr>
          <w:p w14:paraId="7A938D6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Integration</w:t>
            </w:r>
          </w:p>
        </w:tc>
        <w:tc>
          <w:tcPr>
            <w:tcW w:w="4392" w:type="dxa"/>
            <w:tcMar>
              <w:top w:w="70" w:type="dxa"/>
              <w:left w:w="85" w:type="dxa"/>
              <w:bottom w:w="70" w:type="dxa"/>
              <w:right w:w="85" w:type="dxa"/>
            </w:tcMar>
            <w:vAlign w:val="center"/>
          </w:tcPr>
          <w:p w14:paraId="09A4734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Real adapters or controlled provider sandboxes</w:t>
            </w:r>
          </w:p>
        </w:tc>
        <w:tc>
          <w:tcPr>
            <w:tcW w:w="4392" w:type="dxa"/>
            <w:tcMar>
              <w:top w:w="70" w:type="dxa"/>
              <w:left w:w="85" w:type="dxa"/>
              <w:bottom w:w="70" w:type="dxa"/>
              <w:right w:w="85" w:type="dxa"/>
            </w:tcMar>
            <w:vAlign w:val="center"/>
          </w:tcPr>
          <w:p w14:paraId="04E7099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 storage, search, malware scan, and analytics</w:t>
            </w:r>
          </w:p>
        </w:tc>
      </w:tr>
      <w:tr w:rsidR="00741151" w:rsidRPr="00E4439C" w14:paraId="2B3384B5" w14:textId="77777777">
        <w:trPr>
          <w:cantSplit/>
          <w:jc w:val="center"/>
        </w:trPr>
        <w:tc>
          <w:tcPr>
            <w:tcW w:w="1584" w:type="dxa"/>
            <w:shd w:val="clear" w:color="auto" w:fill="F2F4F6"/>
            <w:tcMar>
              <w:top w:w="70" w:type="dxa"/>
              <w:left w:w="85" w:type="dxa"/>
              <w:bottom w:w="70" w:type="dxa"/>
              <w:right w:w="85" w:type="dxa"/>
            </w:tcMar>
            <w:vAlign w:val="center"/>
          </w:tcPr>
          <w:p w14:paraId="5B3518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Browser</w:t>
            </w:r>
          </w:p>
        </w:tc>
        <w:tc>
          <w:tcPr>
            <w:tcW w:w="4392" w:type="dxa"/>
            <w:shd w:val="clear" w:color="auto" w:fill="F2F4F6"/>
            <w:tcMar>
              <w:top w:w="70" w:type="dxa"/>
              <w:left w:w="85" w:type="dxa"/>
              <w:bottom w:w="70" w:type="dxa"/>
              <w:right w:w="85" w:type="dxa"/>
            </w:tcMar>
            <w:vAlign w:val="center"/>
          </w:tcPr>
          <w:p w14:paraId="1EEF42F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Critical public/admin journeys and JavaScript components</w:t>
            </w:r>
          </w:p>
        </w:tc>
        <w:tc>
          <w:tcPr>
            <w:tcW w:w="4392" w:type="dxa"/>
            <w:shd w:val="clear" w:color="auto" w:fill="F2F4F6"/>
            <w:tcMar>
              <w:top w:w="70" w:type="dxa"/>
              <w:left w:w="85" w:type="dxa"/>
              <w:bottom w:w="70" w:type="dxa"/>
              <w:right w:w="85" w:type="dxa"/>
            </w:tcMar>
            <w:vAlign w:val="center"/>
          </w:tcPr>
          <w:p w14:paraId="5BE996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Navigation, forms, preview, review, publish, and accessibility</w:t>
            </w:r>
          </w:p>
        </w:tc>
      </w:tr>
      <w:tr w:rsidR="00741151" w:rsidRPr="00E4439C" w14:paraId="01AFA128" w14:textId="77777777">
        <w:trPr>
          <w:cantSplit/>
          <w:jc w:val="center"/>
        </w:trPr>
        <w:tc>
          <w:tcPr>
            <w:tcW w:w="1584" w:type="dxa"/>
            <w:tcMar>
              <w:top w:w="70" w:type="dxa"/>
              <w:left w:w="85" w:type="dxa"/>
              <w:bottom w:w="70" w:type="dxa"/>
              <w:right w:w="85" w:type="dxa"/>
            </w:tcMar>
            <w:vAlign w:val="center"/>
          </w:tcPr>
          <w:p w14:paraId="7276E2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Contract</w:t>
            </w:r>
          </w:p>
        </w:tc>
        <w:tc>
          <w:tcPr>
            <w:tcW w:w="4392" w:type="dxa"/>
            <w:tcMar>
              <w:top w:w="70" w:type="dxa"/>
              <w:left w:w="85" w:type="dxa"/>
              <w:bottom w:w="70" w:type="dxa"/>
              <w:right w:w="85" w:type="dxa"/>
            </w:tcMar>
            <w:vAlign w:val="center"/>
          </w:tcPr>
          <w:p w14:paraId="55D6854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API/resource schemas and adapter behavior</w:t>
            </w:r>
          </w:p>
        </w:tc>
        <w:tc>
          <w:tcPr>
            <w:tcW w:w="4392" w:type="dxa"/>
            <w:tcMar>
              <w:top w:w="70" w:type="dxa"/>
              <w:left w:w="85" w:type="dxa"/>
              <w:bottom w:w="70" w:type="dxa"/>
              <w:right w:w="85" w:type="dxa"/>
            </w:tcMar>
            <w:vAlign w:val="center"/>
          </w:tcPr>
          <w:p w14:paraId="21C445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Error format, callbacks, search documents, and exports</w:t>
            </w:r>
          </w:p>
        </w:tc>
      </w:tr>
      <w:tr w:rsidR="00741151" w:rsidRPr="00E4439C" w14:paraId="1D46B8B5" w14:textId="77777777">
        <w:trPr>
          <w:cantSplit/>
          <w:jc w:val="center"/>
        </w:trPr>
        <w:tc>
          <w:tcPr>
            <w:tcW w:w="1584" w:type="dxa"/>
            <w:shd w:val="clear" w:color="auto" w:fill="F2F4F6"/>
            <w:tcMar>
              <w:top w:w="70" w:type="dxa"/>
              <w:left w:w="85" w:type="dxa"/>
              <w:bottom w:w="70" w:type="dxa"/>
              <w:right w:w="85" w:type="dxa"/>
            </w:tcMar>
            <w:vAlign w:val="center"/>
          </w:tcPr>
          <w:p w14:paraId="49C63E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Performance</w:t>
            </w:r>
          </w:p>
        </w:tc>
        <w:tc>
          <w:tcPr>
            <w:tcW w:w="4392" w:type="dxa"/>
            <w:shd w:val="clear" w:color="auto" w:fill="F2F4F6"/>
            <w:tcMar>
              <w:top w:w="70" w:type="dxa"/>
              <w:left w:w="85" w:type="dxa"/>
              <w:bottom w:w="70" w:type="dxa"/>
              <w:right w:w="85" w:type="dxa"/>
            </w:tcMar>
            <w:vAlign w:val="center"/>
          </w:tcPr>
          <w:p w14:paraId="555656C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Load, endurance, and frontend metrics</w:t>
            </w:r>
          </w:p>
        </w:tc>
        <w:tc>
          <w:tcPr>
            <w:tcW w:w="4392" w:type="dxa"/>
            <w:shd w:val="clear" w:color="auto" w:fill="F2F4F6"/>
            <w:tcMar>
              <w:top w:w="70" w:type="dxa"/>
              <w:left w:w="85" w:type="dxa"/>
              <w:bottom w:w="70" w:type="dxa"/>
              <w:right w:w="85" w:type="dxa"/>
            </w:tcMar>
            <w:vAlign w:val="center"/>
          </w:tcPr>
          <w:p w14:paraId="6C4B3B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Home/service pages, search, submission, and administration lists</w:t>
            </w:r>
          </w:p>
        </w:tc>
      </w:tr>
      <w:tr w:rsidR="00741151" w:rsidRPr="00E4439C" w14:paraId="1F3F5936" w14:textId="77777777">
        <w:trPr>
          <w:cantSplit/>
          <w:jc w:val="center"/>
        </w:trPr>
        <w:tc>
          <w:tcPr>
            <w:tcW w:w="1584" w:type="dxa"/>
            <w:tcMar>
              <w:top w:w="70" w:type="dxa"/>
              <w:left w:w="85" w:type="dxa"/>
              <w:bottom w:w="70" w:type="dxa"/>
              <w:right w:w="85" w:type="dxa"/>
            </w:tcMar>
            <w:vAlign w:val="center"/>
          </w:tcPr>
          <w:p w14:paraId="3D28C7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Security</w:t>
            </w:r>
          </w:p>
        </w:tc>
        <w:tc>
          <w:tcPr>
            <w:tcW w:w="4392" w:type="dxa"/>
            <w:tcMar>
              <w:top w:w="70" w:type="dxa"/>
              <w:left w:w="85" w:type="dxa"/>
              <w:bottom w:w="70" w:type="dxa"/>
              <w:right w:w="85" w:type="dxa"/>
            </w:tcMar>
            <w:vAlign w:val="center"/>
          </w:tcPr>
          <w:p w14:paraId="6087D6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Automated and manual controls</w:t>
            </w:r>
          </w:p>
        </w:tc>
        <w:tc>
          <w:tcPr>
            <w:tcW w:w="4392" w:type="dxa"/>
            <w:tcMar>
              <w:top w:w="70" w:type="dxa"/>
              <w:left w:w="85" w:type="dxa"/>
              <w:bottom w:w="70" w:type="dxa"/>
              <w:right w:w="85" w:type="dxa"/>
            </w:tcMar>
            <w:vAlign w:val="center"/>
          </w:tcPr>
          <w:p w14:paraId="56448F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Authorization, MFA, upload, headers, rate limits, and secrets</w:t>
            </w:r>
          </w:p>
        </w:tc>
      </w:tr>
      <w:tr w:rsidR="00741151" w:rsidRPr="00E4439C" w14:paraId="7D0176DE" w14:textId="77777777">
        <w:trPr>
          <w:cantSplit/>
          <w:jc w:val="center"/>
        </w:trPr>
        <w:tc>
          <w:tcPr>
            <w:tcW w:w="1584" w:type="dxa"/>
            <w:shd w:val="clear" w:color="auto" w:fill="F2F4F6"/>
            <w:tcMar>
              <w:top w:w="70" w:type="dxa"/>
              <w:left w:w="85" w:type="dxa"/>
              <w:bottom w:w="70" w:type="dxa"/>
              <w:right w:w="85" w:type="dxa"/>
            </w:tcMar>
            <w:vAlign w:val="center"/>
          </w:tcPr>
          <w:p w14:paraId="5C4E35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Recovery</w:t>
            </w:r>
          </w:p>
        </w:tc>
        <w:tc>
          <w:tcPr>
            <w:tcW w:w="4392" w:type="dxa"/>
            <w:shd w:val="clear" w:color="auto" w:fill="F2F4F6"/>
            <w:tcMar>
              <w:top w:w="70" w:type="dxa"/>
              <w:left w:w="85" w:type="dxa"/>
              <w:bottom w:w="70" w:type="dxa"/>
              <w:right w:w="85" w:type="dxa"/>
            </w:tcMar>
            <w:vAlign w:val="center"/>
          </w:tcPr>
          <w:p w14:paraId="3F73A4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Backup restore and continuity</w:t>
            </w:r>
          </w:p>
        </w:tc>
        <w:tc>
          <w:tcPr>
            <w:tcW w:w="4392" w:type="dxa"/>
            <w:shd w:val="clear" w:color="auto" w:fill="F2F4F6"/>
            <w:tcMar>
              <w:top w:w="70" w:type="dxa"/>
              <w:left w:w="85" w:type="dxa"/>
              <w:bottom w:w="70" w:type="dxa"/>
              <w:right w:w="85" w:type="dxa"/>
            </w:tcMar>
            <w:vAlign w:val="center"/>
          </w:tcPr>
          <w:p w14:paraId="52896C0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Database/object restore, reindex, and degraded-mode procedures</w:t>
            </w:r>
          </w:p>
        </w:tc>
      </w:tr>
    </w:tbl>
    <w:p w14:paraId="3C3A234D" w14:textId="77777777" w:rsidR="00741151" w:rsidRPr="00E4439C" w:rsidRDefault="00000000">
      <w:pPr>
        <w:pStyle w:val="Heading2"/>
        <w:rPr>
          <w:rFonts w:ascii="Abyssinica SIL" w:hAnsi="Abyssinica SIL" w:cs="Abyssinica SIL"/>
        </w:rPr>
      </w:pPr>
      <w:bookmarkStart w:id="112" w:name="Xcbb679c63eb877020b4f11cc76e39526a71943c"/>
      <w:bookmarkEnd w:id="111"/>
      <w:r w:rsidRPr="00E4439C">
        <w:rPr>
          <w:rFonts w:ascii="Abyssinica SIL" w:hAnsi="Abyssinica SIL" w:cs="Abyssinica SIL"/>
        </w:rPr>
        <w:t>16.2 Critical Automated Suites</w:t>
      </w:r>
    </w:p>
    <w:p w14:paraId="1D69162B" w14:textId="77777777" w:rsidR="00741151" w:rsidRPr="00E4439C" w:rsidRDefault="00000000">
      <w:pPr>
        <w:numPr>
          <w:ilvl w:val="0"/>
          <w:numId w:val="30"/>
        </w:numPr>
        <w:rPr>
          <w:rFonts w:ascii="Abyssinica SIL" w:hAnsi="Abyssinica SIL" w:cs="Abyssinica SIL"/>
        </w:rPr>
      </w:pPr>
      <w:r w:rsidRPr="00E4439C">
        <w:rPr>
          <w:rFonts w:ascii="Abyssinica SIL" w:hAnsi="Abyssinica SIL" w:cs="Abyssinica SIL"/>
        </w:rPr>
        <w:t>Permission matrix: every protected route and Action is tested for allow/deny by role, object, and state.</w:t>
      </w:r>
    </w:p>
    <w:p w14:paraId="63843740" w14:textId="77777777" w:rsidR="00741151" w:rsidRPr="00E4439C" w:rsidRDefault="00000000">
      <w:pPr>
        <w:numPr>
          <w:ilvl w:val="0"/>
          <w:numId w:val="30"/>
        </w:numPr>
        <w:rPr>
          <w:rFonts w:ascii="Abyssinica SIL" w:hAnsi="Abyssinica SIL" w:cs="Abyssinica SIL"/>
        </w:rPr>
      </w:pPr>
      <w:r w:rsidRPr="00E4439C">
        <w:rPr>
          <w:rFonts w:ascii="Abyssinica SIL" w:hAnsi="Abyssinica SIL" w:cs="Abyssinica SIL"/>
        </w:rPr>
        <w:t>Workflow matrix: every valid and invalid content, submission, application, and media transition is tested.</w:t>
      </w:r>
    </w:p>
    <w:p w14:paraId="624884F7" w14:textId="77777777" w:rsidR="00741151" w:rsidRPr="00E4439C" w:rsidRDefault="00000000">
      <w:pPr>
        <w:numPr>
          <w:ilvl w:val="0"/>
          <w:numId w:val="30"/>
        </w:numPr>
        <w:rPr>
          <w:rFonts w:ascii="Abyssinica SIL" w:hAnsi="Abyssinica SIL" w:cs="Abyssinica SIL"/>
        </w:rPr>
      </w:pPr>
      <w:r w:rsidRPr="00E4439C">
        <w:rPr>
          <w:rFonts w:ascii="Abyssinica SIL" w:hAnsi="Abyssinica SIL" w:cs="Abyssinica SIL"/>
        </w:rPr>
        <w:t>Localization: locale URL, fallback, slug uniqueness, hreflang, and locale-specific publication.</w:t>
      </w:r>
    </w:p>
    <w:p w14:paraId="1321D518" w14:textId="77777777" w:rsidR="00741151" w:rsidRPr="00E4439C" w:rsidRDefault="00000000">
      <w:pPr>
        <w:numPr>
          <w:ilvl w:val="0"/>
          <w:numId w:val="30"/>
        </w:numPr>
        <w:rPr>
          <w:rFonts w:ascii="Abyssinica SIL" w:hAnsi="Abyssinica SIL" w:cs="Abyssinica SIL"/>
        </w:rPr>
      </w:pPr>
      <w:r w:rsidRPr="00E4439C">
        <w:rPr>
          <w:rFonts w:ascii="Abyssinica SIL" w:hAnsi="Abyssinica SIL" w:cs="Abyssinica SIL"/>
        </w:rPr>
        <w:t>Public forms: validation, idempotency, consent evidence, secure files, acknowledgement, and provider failure.</w:t>
      </w:r>
    </w:p>
    <w:p w14:paraId="13F8B9A3" w14:textId="77777777" w:rsidR="00741151" w:rsidRPr="00E4439C" w:rsidRDefault="00000000">
      <w:pPr>
        <w:numPr>
          <w:ilvl w:val="0"/>
          <w:numId w:val="30"/>
        </w:numPr>
        <w:rPr>
          <w:rFonts w:ascii="Abyssinica SIL" w:hAnsi="Abyssinica SIL" w:cs="Abyssinica SIL"/>
        </w:rPr>
      </w:pPr>
      <w:r w:rsidRPr="00E4439C">
        <w:rPr>
          <w:rFonts w:ascii="Abyssinica SIL" w:hAnsi="Abyssinica SIL" w:cs="Abyssinica SIL"/>
        </w:rPr>
        <w:t>Search/SEO: published-only indexing, unpublish removal, canonical, robots, sitemap, and redirects.</w:t>
      </w:r>
    </w:p>
    <w:p w14:paraId="47F6535E" w14:textId="77777777" w:rsidR="00741151" w:rsidRPr="00E4439C" w:rsidRDefault="00000000">
      <w:pPr>
        <w:numPr>
          <w:ilvl w:val="0"/>
          <w:numId w:val="30"/>
        </w:numPr>
        <w:rPr>
          <w:rFonts w:ascii="Abyssinica SIL" w:hAnsi="Abyssinica SIL" w:cs="Abyssinica SIL"/>
        </w:rPr>
      </w:pPr>
      <w:r w:rsidRPr="00E4439C">
        <w:rPr>
          <w:rFonts w:ascii="Abyssinica SIL" w:hAnsi="Abyssinica SIL" w:cs="Abyssinica SIL"/>
        </w:rPr>
        <w:t>Accessibility: automated checks plus manual keyboard and screen-reader acceptance for critical journeys.</w:t>
      </w:r>
    </w:p>
    <w:p w14:paraId="4FE91CFB" w14:textId="77777777" w:rsidR="00741151" w:rsidRPr="00E4439C" w:rsidRDefault="00000000">
      <w:pPr>
        <w:numPr>
          <w:ilvl w:val="0"/>
          <w:numId w:val="30"/>
        </w:numPr>
        <w:rPr>
          <w:rFonts w:ascii="Abyssinica SIL" w:hAnsi="Abyssinica SIL" w:cs="Abyssinica SIL"/>
        </w:rPr>
      </w:pPr>
      <w:r w:rsidRPr="00E4439C">
        <w:rPr>
          <w:rFonts w:ascii="Abyssinica SIL" w:hAnsi="Abyssinica SIL" w:cs="Abyssinica SIL"/>
        </w:rPr>
        <w:t>Retention: due selection, legal hold, anonymization, deletion, evidence, and retry.</w:t>
      </w:r>
    </w:p>
    <w:p w14:paraId="3D09AF3D" w14:textId="77777777" w:rsidR="00741151" w:rsidRPr="00E4439C" w:rsidRDefault="00000000">
      <w:pPr>
        <w:numPr>
          <w:ilvl w:val="0"/>
          <w:numId w:val="30"/>
        </w:numPr>
        <w:rPr>
          <w:rFonts w:ascii="Abyssinica SIL" w:hAnsi="Abyssinica SIL" w:cs="Abyssinica SIL"/>
        </w:rPr>
      </w:pPr>
      <w:r w:rsidRPr="00E4439C">
        <w:rPr>
          <w:rFonts w:ascii="Abyssinica SIL" w:hAnsi="Abyssinica SIL" w:cs="Abyssinica SIL"/>
        </w:rPr>
        <w:t>Operations: scheduler lock, failed jobs, health, backup result, restore, and alert routing.</w:t>
      </w:r>
    </w:p>
    <w:p w14:paraId="379479C6" w14:textId="77777777" w:rsidR="00741151" w:rsidRPr="00E4439C" w:rsidRDefault="00000000">
      <w:pPr>
        <w:pStyle w:val="Heading2"/>
        <w:rPr>
          <w:rFonts w:ascii="Abyssinica SIL" w:hAnsi="Abyssinica SIL" w:cs="Abyssinica SIL"/>
        </w:rPr>
      </w:pPr>
      <w:bookmarkStart w:id="113" w:name="X789ec05afdd208944bd351d5f43a50f944d0517"/>
      <w:bookmarkEnd w:id="112"/>
      <w:r w:rsidRPr="00E4439C">
        <w:rPr>
          <w:rFonts w:ascii="Abyssinica SIL" w:hAnsi="Abyssinica SIL" w:cs="Abyssinica SIL"/>
        </w:rPr>
        <w:t>16.3 Quality Gates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01F2F1BF" w14:textId="77777777">
        <w:trPr>
          <w:cantSplit/>
          <w:tblHeader/>
          <w:jc w:val="center"/>
        </w:trPr>
        <w:tc>
          <w:tcPr>
            <w:tcW w:w="2376" w:type="dxa"/>
            <w:shd w:val="clear" w:color="auto" w:fill="17324D"/>
            <w:tcMar>
              <w:top w:w="70" w:type="dxa"/>
              <w:left w:w="85" w:type="dxa"/>
              <w:bottom w:w="70" w:type="dxa"/>
              <w:right w:w="85" w:type="dxa"/>
            </w:tcMar>
            <w:vAlign w:val="center"/>
          </w:tcPr>
          <w:p w14:paraId="561066C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Gate</w:t>
            </w:r>
          </w:p>
        </w:tc>
        <w:tc>
          <w:tcPr>
            <w:tcW w:w="7992" w:type="dxa"/>
            <w:shd w:val="clear" w:color="auto" w:fill="17324D"/>
            <w:tcMar>
              <w:top w:w="70" w:type="dxa"/>
              <w:left w:w="85" w:type="dxa"/>
              <w:bottom w:w="70" w:type="dxa"/>
              <w:right w:w="85" w:type="dxa"/>
            </w:tcMar>
            <w:vAlign w:val="center"/>
          </w:tcPr>
          <w:p w14:paraId="4E432BC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Minimum pass condition</w:t>
            </w:r>
          </w:p>
        </w:tc>
      </w:tr>
      <w:tr w:rsidR="00741151" w:rsidRPr="00E4439C" w14:paraId="1904985F" w14:textId="77777777">
        <w:trPr>
          <w:cantSplit/>
          <w:jc w:val="center"/>
        </w:trPr>
        <w:tc>
          <w:tcPr>
            <w:tcW w:w="2376" w:type="dxa"/>
            <w:tcMar>
              <w:top w:w="70" w:type="dxa"/>
              <w:left w:w="85" w:type="dxa"/>
              <w:bottom w:w="70" w:type="dxa"/>
              <w:right w:w="85" w:type="dxa"/>
            </w:tcMar>
            <w:vAlign w:val="center"/>
          </w:tcPr>
          <w:p w14:paraId="6030E34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Code review</w:t>
            </w:r>
          </w:p>
        </w:tc>
        <w:tc>
          <w:tcPr>
            <w:tcW w:w="7992" w:type="dxa"/>
            <w:tcMar>
              <w:top w:w="70" w:type="dxa"/>
              <w:left w:w="85" w:type="dxa"/>
              <w:bottom w:w="70" w:type="dxa"/>
              <w:right w:w="85" w:type="dxa"/>
            </w:tcMar>
            <w:vAlign w:val="center"/>
          </w:tcPr>
          <w:p w14:paraId="4E8D2D0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Architecture rules pass; security-critical changes receive two-person review</w:t>
            </w:r>
          </w:p>
        </w:tc>
      </w:tr>
      <w:tr w:rsidR="00741151" w:rsidRPr="00E4439C" w14:paraId="0B1BB48D" w14:textId="77777777">
        <w:trPr>
          <w:cantSplit/>
          <w:jc w:val="center"/>
        </w:trPr>
        <w:tc>
          <w:tcPr>
            <w:tcW w:w="2376" w:type="dxa"/>
            <w:shd w:val="clear" w:color="auto" w:fill="F2F4F6"/>
            <w:tcMar>
              <w:top w:w="70" w:type="dxa"/>
              <w:left w:w="85" w:type="dxa"/>
              <w:bottom w:w="70" w:type="dxa"/>
              <w:right w:w="85" w:type="dxa"/>
            </w:tcMar>
            <w:vAlign w:val="center"/>
          </w:tcPr>
          <w:p w14:paraId="6056248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CI</w:t>
            </w:r>
          </w:p>
        </w:tc>
        <w:tc>
          <w:tcPr>
            <w:tcW w:w="7992" w:type="dxa"/>
            <w:shd w:val="clear" w:color="auto" w:fill="F2F4F6"/>
            <w:tcMar>
              <w:top w:w="70" w:type="dxa"/>
              <w:left w:w="85" w:type="dxa"/>
              <w:bottom w:w="70" w:type="dxa"/>
              <w:right w:w="85" w:type="dxa"/>
            </w:tcMar>
            <w:vAlign w:val="center"/>
          </w:tcPr>
          <w:p w14:paraId="63C4AC8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test failure, high-severity static issue, committed secret, or prohibited dependency finding</w:t>
            </w:r>
          </w:p>
        </w:tc>
      </w:tr>
      <w:tr w:rsidR="00741151" w:rsidRPr="00E4439C" w14:paraId="3B12C088" w14:textId="77777777">
        <w:trPr>
          <w:cantSplit/>
          <w:jc w:val="center"/>
        </w:trPr>
        <w:tc>
          <w:tcPr>
            <w:tcW w:w="2376" w:type="dxa"/>
            <w:tcMar>
              <w:top w:w="70" w:type="dxa"/>
              <w:left w:w="85" w:type="dxa"/>
              <w:bottom w:w="70" w:type="dxa"/>
              <w:right w:w="85" w:type="dxa"/>
            </w:tcMar>
            <w:vAlign w:val="center"/>
          </w:tcPr>
          <w:p w14:paraId="40EA423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Staging</w:t>
            </w:r>
          </w:p>
        </w:tc>
        <w:tc>
          <w:tcPr>
            <w:tcW w:w="7992" w:type="dxa"/>
            <w:tcMar>
              <w:top w:w="70" w:type="dxa"/>
              <w:left w:w="85" w:type="dxa"/>
              <w:bottom w:w="70" w:type="dxa"/>
              <w:right w:w="85" w:type="dxa"/>
            </w:tcMar>
            <w:vAlign w:val="center"/>
          </w:tcPr>
          <w:p w14:paraId="75FB0C4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Migration, smoke, accessibility, header, queue, scheduler, and integration checks pass</w:t>
            </w:r>
          </w:p>
        </w:tc>
      </w:tr>
      <w:tr w:rsidR="00741151" w:rsidRPr="00E4439C" w14:paraId="5F3B17D6" w14:textId="77777777">
        <w:trPr>
          <w:cantSplit/>
          <w:jc w:val="center"/>
        </w:trPr>
        <w:tc>
          <w:tcPr>
            <w:tcW w:w="2376" w:type="dxa"/>
            <w:shd w:val="clear" w:color="auto" w:fill="F2F4F6"/>
            <w:tcMar>
              <w:top w:w="70" w:type="dxa"/>
              <w:left w:w="85" w:type="dxa"/>
              <w:bottom w:w="70" w:type="dxa"/>
              <w:right w:w="85" w:type="dxa"/>
            </w:tcMar>
            <w:vAlign w:val="center"/>
          </w:tcPr>
          <w:p w14:paraId="5970F8D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UAT</w:t>
            </w:r>
          </w:p>
        </w:tc>
        <w:tc>
          <w:tcPr>
            <w:tcW w:w="7992" w:type="dxa"/>
            <w:shd w:val="clear" w:color="auto" w:fill="F2F4F6"/>
            <w:tcMar>
              <w:top w:w="70" w:type="dxa"/>
              <w:left w:w="85" w:type="dxa"/>
              <w:bottom w:w="70" w:type="dxa"/>
              <w:right w:w="85" w:type="dxa"/>
            </w:tcMar>
            <w:vAlign w:val="center"/>
          </w:tcPr>
          <w:p w14:paraId="5E0775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All Must criteria pass; no open critical/high defects; approved content and legal text loaded</w:t>
            </w:r>
          </w:p>
        </w:tc>
      </w:tr>
      <w:tr w:rsidR="00741151" w:rsidRPr="00E4439C" w14:paraId="5A807565" w14:textId="77777777">
        <w:trPr>
          <w:cantSplit/>
          <w:jc w:val="center"/>
        </w:trPr>
        <w:tc>
          <w:tcPr>
            <w:tcW w:w="2376" w:type="dxa"/>
            <w:tcMar>
              <w:top w:w="70" w:type="dxa"/>
              <w:left w:w="85" w:type="dxa"/>
              <w:bottom w:w="70" w:type="dxa"/>
              <w:right w:w="85" w:type="dxa"/>
            </w:tcMar>
            <w:vAlign w:val="center"/>
          </w:tcPr>
          <w:p w14:paraId="790E55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Production verification</w:t>
            </w:r>
          </w:p>
        </w:tc>
        <w:tc>
          <w:tcPr>
            <w:tcW w:w="7992" w:type="dxa"/>
            <w:tcMar>
              <w:top w:w="70" w:type="dxa"/>
              <w:left w:w="85" w:type="dxa"/>
              <w:bottom w:w="70" w:type="dxa"/>
              <w:right w:w="85" w:type="dxa"/>
            </w:tcMar>
            <w:vAlign w:val="center"/>
          </w:tcPr>
          <w:p w14:paraId="35ECDA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Health, key pages, form, queue, email, search, metrics, backup, and rollback readiness verified</w:t>
            </w:r>
          </w:p>
        </w:tc>
      </w:tr>
    </w:tbl>
    <w:p w14:paraId="0D249C54" w14:textId="77777777" w:rsidR="00741151" w:rsidRPr="00E4439C" w:rsidRDefault="00000000">
      <w:pPr>
        <w:pStyle w:val="Heading1"/>
        <w:pageBreakBefore/>
        <w:rPr>
          <w:rFonts w:ascii="Abyssinica SIL" w:hAnsi="Abyssinica SIL" w:cs="Abyssinica SIL"/>
        </w:rPr>
      </w:pPr>
      <w:bookmarkStart w:id="114" w:name="X023480ae82e9ac805de7215e2e8c11b0cde2ba9"/>
      <w:bookmarkEnd w:id="110"/>
      <w:bookmarkEnd w:id="113"/>
      <w:r w:rsidRPr="00E4439C">
        <w:rPr>
          <w:rFonts w:ascii="Abyssinica SIL" w:hAnsi="Abyssinica SIL" w:cs="Abyssinica SIL"/>
        </w:rPr>
        <w:lastRenderedPageBreak/>
        <w:t>17. Data Migration and Content Initialization</w:t>
      </w:r>
    </w:p>
    <w:p w14:paraId="508E06ED" w14:textId="77777777" w:rsidR="00741151" w:rsidRPr="00E4439C" w:rsidRDefault="00000000">
      <w:pPr>
        <w:pStyle w:val="Heading2"/>
        <w:rPr>
          <w:rFonts w:ascii="Abyssinica SIL" w:hAnsi="Abyssinica SIL" w:cs="Abyssinica SIL"/>
        </w:rPr>
      </w:pPr>
      <w:bookmarkStart w:id="115" w:name="Xb834e985b3ccd278ae93bbc27ab81adba3b52ba"/>
      <w:r w:rsidRPr="00E4439C">
        <w:rPr>
          <w:rFonts w:ascii="Abyssinica SIL" w:hAnsi="Abyssinica SIL" w:cs="Abyssinica SIL"/>
        </w:rPr>
        <w:t>17.1 Migration Sources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6AF45654" w14:textId="77777777">
        <w:trPr>
          <w:cantSplit/>
          <w:tblHeader/>
          <w:jc w:val="center"/>
        </w:trPr>
        <w:tc>
          <w:tcPr>
            <w:tcW w:w="2088" w:type="dxa"/>
            <w:shd w:val="clear" w:color="auto" w:fill="17324D"/>
            <w:tcMar>
              <w:top w:w="70" w:type="dxa"/>
              <w:left w:w="85" w:type="dxa"/>
              <w:bottom w:w="70" w:type="dxa"/>
              <w:right w:w="85" w:type="dxa"/>
            </w:tcMar>
            <w:vAlign w:val="center"/>
          </w:tcPr>
          <w:p w14:paraId="73AC85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Source</w:t>
            </w:r>
          </w:p>
        </w:tc>
        <w:tc>
          <w:tcPr>
            <w:tcW w:w="4176" w:type="dxa"/>
            <w:shd w:val="clear" w:color="auto" w:fill="17324D"/>
            <w:tcMar>
              <w:top w:w="70" w:type="dxa"/>
              <w:left w:w="85" w:type="dxa"/>
              <w:bottom w:w="70" w:type="dxa"/>
              <w:right w:w="85" w:type="dxa"/>
            </w:tcMar>
            <w:vAlign w:val="center"/>
          </w:tcPr>
          <w:p w14:paraId="3C92B29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Migration method</w:t>
            </w:r>
          </w:p>
        </w:tc>
        <w:tc>
          <w:tcPr>
            <w:tcW w:w="4104" w:type="dxa"/>
            <w:shd w:val="clear" w:color="auto" w:fill="17324D"/>
            <w:tcMar>
              <w:top w:w="70" w:type="dxa"/>
              <w:left w:w="85" w:type="dxa"/>
              <w:bottom w:w="70" w:type="dxa"/>
              <w:right w:w="85" w:type="dxa"/>
            </w:tcMar>
            <w:vAlign w:val="center"/>
          </w:tcPr>
          <w:p w14:paraId="62DA477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Validation</w:t>
            </w:r>
          </w:p>
        </w:tc>
      </w:tr>
      <w:tr w:rsidR="00741151" w:rsidRPr="00E4439C" w14:paraId="5EDE5445" w14:textId="77777777">
        <w:trPr>
          <w:cantSplit/>
          <w:jc w:val="center"/>
        </w:trPr>
        <w:tc>
          <w:tcPr>
            <w:tcW w:w="2088" w:type="dxa"/>
            <w:tcMar>
              <w:top w:w="70" w:type="dxa"/>
              <w:left w:w="85" w:type="dxa"/>
              <w:bottom w:w="70" w:type="dxa"/>
              <w:right w:w="85" w:type="dxa"/>
            </w:tcMar>
            <w:vAlign w:val="center"/>
          </w:tcPr>
          <w:p w14:paraId="3AA0B3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Existing website pages</w:t>
            </w:r>
          </w:p>
        </w:tc>
        <w:tc>
          <w:tcPr>
            <w:tcW w:w="4176" w:type="dxa"/>
            <w:tcMar>
              <w:top w:w="70" w:type="dxa"/>
              <w:left w:w="85" w:type="dxa"/>
              <w:bottom w:w="70" w:type="dxa"/>
              <w:right w:w="85" w:type="dxa"/>
            </w:tcMar>
            <w:vAlign w:val="center"/>
          </w:tcPr>
          <w:p w14:paraId="422261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Structured extraction and editorial mapping</w:t>
            </w:r>
          </w:p>
        </w:tc>
        <w:tc>
          <w:tcPr>
            <w:tcW w:w="4104" w:type="dxa"/>
            <w:tcMar>
              <w:top w:w="70" w:type="dxa"/>
              <w:left w:w="85" w:type="dxa"/>
              <w:bottom w:w="70" w:type="dxa"/>
              <w:right w:w="85" w:type="dxa"/>
            </w:tcMar>
            <w:vAlign w:val="center"/>
          </w:tcPr>
          <w:p w14:paraId="3BF91D1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Owner approval, locale completeness, and redirect map</w:t>
            </w:r>
          </w:p>
        </w:tc>
      </w:tr>
      <w:tr w:rsidR="00741151" w:rsidRPr="00E4439C" w14:paraId="2D094C56" w14:textId="77777777">
        <w:trPr>
          <w:cantSplit/>
          <w:jc w:val="center"/>
        </w:trPr>
        <w:tc>
          <w:tcPr>
            <w:tcW w:w="2088" w:type="dxa"/>
            <w:shd w:val="clear" w:color="auto" w:fill="F2F4F6"/>
            <w:tcMar>
              <w:top w:w="70" w:type="dxa"/>
              <w:left w:w="85" w:type="dxa"/>
              <w:bottom w:w="70" w:type="dxa"/>
              <w:right w:w="85" w:type="dxa"/>
            </w:tcMar>
            <w:vAlign w:val="center"/>
          </w:tcPr>
          <w:p w14:paraId="1253D58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Organization profile documents</w:t>
            </w:r>
          </w:p>
        </w:tc>
        <w:tc>
          <w:tcPr>
            <w:tcW w:w="4176" w:type="dxa"/>
            <w:shd w:val="clear" w:color="auto" w:fill="F2F4F6"/>
            <w:tcMar>
              <w:top w:w="70" w:type="dxa"/>
              <w:left w:w="85" w:type="dxa"/>
              <w:bottom w:w="70" w:type="dxa"/>
              <w:right w:w="85" w:type="dxa"/>
            </w:tcMar>
            <w:vAlign w:val="center"/>
          </w:tcPr>
          <w:p w14:paraId="353261B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Controlled template import and manual review</w:t>
            </w:r>
          </w:p>
        </w:tc>
        <w:tc>
          <w:tcPr>
            <w:tcW w:w="4104" w:type="dxa"/>
            <w:shd w:val="clear" w:color="auto" w:fill="F2F4F6"/>
            <w:tcMar>
              <w:top w:w="70" w:type="dxa"/>
              <w:left w:w="85" w:type="dxa"/>
              <w:bottom w:w="70" w:type="dxa"/>
              <w:right w:w="85" w:type="dxa"/>
            </w:tcMar>
            <w:vAlign w:val="center"/>
          </w:tcPr>
          <w:p w14:paraId="68DACD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Current contacts, evidence, and approval</w:t>
            </w:r>
          </w:p>
        </w:tc>
      </w:tr>
      <w:tr w:rsidR="00741151" w:rsidRPr="00E4439C" w14:paraId="574471FC" w14:textId="77777777">
        <w:trPr>
          <w:cantSplit/>
          <w:jc w:val="center"/>
        </w:trPr>
        <w:tc>
          <w:tcPr>
            <w:tcW w:w="2088" w:type="dxa"/>
            <w:tcMar>
              <w:top w:w="70" w:type="dxa"/>
              <w:left w:w="85" w:type="dxa"/>
              <w:bottom w:w="70" w:type="dxa"/>
              <w:right w:w="85" w:type="dxa"/>
            </w:tcMar>
            <w:vAlign w:val="center"/>
          </w:tcPr>
          <w:p w14:paraId="58C24D9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Service/industry catalogs</w:t>
            </w:r>
          </w:p>
        </w:tc>
        <w:tc>
          <w:tcPr>
            <w:tcW w:w="4176" w:type="dxa"/>
            <w:tcMar>
              <w:top w:w="70" w:type="dxa"/>
              <w:left w:w="85" w:type="dxa"/>
              <w:bottom w:w="70" w:type="dxa"/>
              <w:right w:w="85" w:type="dxa"/>
            </w:tcMar>
            <w:vAlign w:val="center"/>
          </w:tcPr>
          <w:p w14:paraId="3128801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CSV/XLSX template and taxonomy mapping</w:t>
            </w:r>
          </w:p>
        </w:tc>
        <w:tc>
          <w:tcPr>
            <w:tcW w:w="4104" w:type="dxa"/>
            <w:tcMar>
              <w:top w:w="70" w:type="dxa"/>
              <w:left w:w="85" w:type="dxa"/>
              <w:bottom w:w="70" w:type="dxa"/>
              <w:right w:w="85" w:type="dxa"/>
            </w:tcMar>
            <w:vAlign w:val="center"/>
          </w:tcPr>
          <w:p w14:paraId="79C6B6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Codes, duplicates, relationships, and ordering</w:t>
            </w:r>
          </w:p>
        </w:tc>
      </w:tr>
      <w:tr w:rsidR="00741151" w:rsidRPr="00E4439C" w14:paraId="29D2ADD7" w14:textId="77777777">
        <w:trPr>
          <w:cantSplit/>
          <w:jc w:val="center"/>
        </w:trPr>
        <w:tc>
          <w:tcPr>
            <w:tcW w:w="2088" w:type="dxa"/>
            <w:shd w:val="clear" w:color="auto" w:fill="F2F4F6"/>
            <w:tcMar>
              <w:top w:w="70" w:type="dxa"/>
              <w:left w:w="85" w:type="dxa"/>
              <w:bottom w:w="70" w:type="dxa"/>
              <w:right w:w="85" w:type="dxa"/>
            </w:tcMar>
            <w:vAlign w:val="center"/>
          </w:tcPr>
          <w:p w14:paraId="77D5C47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Expert profiles</w:t>
            </w:r>
          </w:p>
        </w:tc>
        <w:tc>
          <w:tcPr>
            <w:tcW w:w="4176" w:type="dxa"/>
            <w:shd w:val="clear" w:color="auto" w:fill="F2F4F6"/>
            <w:tcMar>
              <w:top w:w="70" w:type="dxa"/>
              <w:left w:w="85" w:type="dxa"/>
              <w:bottom w:w="70" w:type="dxa"/>
              <w:right w:w="85" w:type="dxa"/>
            </w:tcMar>
            <w:vAlign w:val="center"/>
          </w:tcPr>
          <w:p w14:paraId="5EDEBC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Restricted import plus publication authorization</w:t>
            </w:r>
          </w:p>
        </w:tc>
        <w:tc>
          <w:tcPr>
            <w:tcW w:w="4104" w:type="dxa"/>
            <w:shd w:val="clear" w:color="auto" w:fill="F2F4F6"/>
            <w:tcMar>
              <w:top w:w="70" w:type="dxa"/>
              <w:left w:w="85" w:type="dxa"/>
              <w:bottom w:w="70" w:type="dxa"/>
              <w:right w:w="85" w:type="dxa"/>
            </w:tcMar>
            <w:vAlign w:val="center"/>
          </w:tcPr>
          <w:p w14:paraId="21F75DB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Required fields, image alt text, and approval basis</w:t>
            </w:r>
          </w:p>
        </w:tc>
      </w:tr>
      <w:tr w:rsidR="00741151" w:rsidRPr="00E4439C" w14:paraId="44A74B94" w14:textId="77777777">
        <w:trPr>
          <w:cantSplit/>
          <w:jc w:val="center"/>
        </w:trPr>
        <w:tc>
          <w:tcPr>
            <w:tcW w:w="2088" w:type="dxa"/>
            <w:tcMar>
              <w:top w:w="70" w:type="dxa"/>
              <w:left w:w="85" w:type="dxa"/>
              <w:bottom w:w="70" w:type="dxa"/>
              <w:right w:w="85" w:type="dxa"/>
            </w:tcMar>
            <w:vAlign w:val="center"/>
          </w:tcPr>
          <w:p w14:paraId="1263D6B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Case studies</w:t>
            </w:r>
          </w:p>
        </w:tc>
        <w:tc>
          <w:tcPr>
            <w:tcW w:w="4176" w:type="dxa"/>
            <w:tcMar>
              <w:top w:w="70" w:type="dxa"/>
              <w:left w:w="85" w:type="dxa"/>
              <w:bottom w:w="70" w:type="dxa"/>
              <w:right w:w="85" w:type="dxa"/>
            </w:tcMar>
            <w:vAlign w:val="center"/>
          </w:tcPr>
          <w:p w14:paraId="1B30FA8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Editorial import with confidentiality treatment</w:t>
            </w:r>
          </w:p>
        </w:tc>
        <w:tc>
          <w:tcPr>
            <w:tcW w:w="4104" w:type="dxa"/>
            <w:tcMar>
              <w:top w:w="70" w:type="dxa"/>
              <w:left w:w="85" w:type="dxa"/>
              <w:bottom w:w="70" w:type="dxa"/>
              <w:right w:w="85" w:type="dxa"/>
            </w:tcMar>
            <w:vAlign w:val="center"/>
          </w:tcPr>
          <w:p w14:paraId="4107006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Claims, outcome evidence, and client permission</w:t>
            </w:r>
          </w:p>
        </w:tc>
      </w:tr>
      <w:tr w:rsidR="00741151" w:rsidRPr="00E4439C" w14:paraId="421AC005" w14:textId="77777777">
        <w:trPr>
          <w:cantSplit/>
          <w:jc w:val="center"/>
        </w:trPr>
        <w:tc>
          <w:tcPr>
            <w:tcW w:w="2088" w:type="dxa"/>
            <w:shd w:val="clear" w:color="auto" w:fill="F2F4F6"/>
            <w:tcMar>
              <w:top w:w="70" w:type="dxa"/>
              <w:left w:w="85" w:type="dxa"/>
              <w:bottom w:w="70" w:type="dxa"/>
              <w:right w:w="85" w:type="dxa"/>
            </w:tcMar>
            <w:vAlign w:val="center"/>
          </w:tcPr>
          <w:p w14:paraId="610B56A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Publications and media</w:t>
            </w:r>
          </w:p>
        </w:tc>
        <w:tc>
          <w:tcPr>
            <w:tcW w:w="4176" w:type="dxa"/>
            <w:shd w:val="clear" w:color="auto" w:fill="F2F4F6"/>
            <w:tcMar>
              <w:top w:w="70" w:type="dxa"/>
              <w:left w:w="85" w:type="dxa"/>
              <w:bottom w:w="70" w:type="dxa"/>
              <w:right w:w="85" w:type="dxa"/>
            </w:tcMar>
            <w:vAlign w:val="center"/>
          </w:tcPr>
          <w:p w14:paraId="0B079E4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Asset manifest and metadata import</w:t>
            </w:r>
          </w:p>
        </w:tc>
        <w:tc>
          <w:tcPr>
            <w:tcW w:w="4104" w:type="dxa"/>
            <w:shd w:val="clear" w:color="auto" w:fill="F2F4F6"/>
            <w:tcMar>
              <w:top w:w="70" w:type="dxa"/>
              <w:left w:w="85" w:type="dxa"/>
              <w:bottom w:w="70" w:type="dxa"/>
              <w:right w:w="85" w:type="dxa"/>
            </w:tcMar>
            <w:vAlign w:val="center"/>
          </w:tcPr>
          <w:p w14:paraId="3E50F0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Checksum, MIME, accessibility, and visibility classification</w:t>
            </w:r>
          </w:p>
        </w:tc>
      </w:tr>
      <w:tr w:rsidR="00741151" w:rsidRPr="00E4439C" w14:paraId="2A415AAB" w14:textId="77777777">
        <w:trPr>
          <w:cantSplit/>
          <w:jc w:val="center"/>
        </w:trPr>
        <w:tc>
          <w:tcPr>
            <w:tcW w:w="2088" w:type="dxa"/>
            <w:tcMar>
              <w:top w:w="70" w:type="dxa"/>
              <w:left w:w="85" w:type="dxa"/>
              <w:bottom w:w="70" w:type="dxa"/>
              <w:right w:w="85" w:type="dxa"/>
            </w:tcMar>
            <w:vAlign w:val="center"/>
          </w:tcPr>
          <w:p w14:paraId="174559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Newsletter subscribers</w:t>
            </w:r>
          </w:p>
        </w:tc>
        <w:tc>
          <w:tcPr>
            <w:tcW w:w="4176" w:type="dxa"/>
            <w:tcMar>
              <w:top w:w="70" w:type="dxa"/>
              <w:left w:w="85" w:type="dxa"/>
              <w:bottom w:w="70" w:type="dxa"/>
              <w:right w:w="85" w:type="dxa"/>
            </w:tcMar>
            <w:vAlign w:val="center"/>
          </w:tcPr>
          <w:p w14:paraId="5A7C147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Import only with documented lawful basis/consent</w:t>
            </w:r>
          </w:p>
        </w:tc>
        <w:tc>
          <w:tcPr>
            <w:tcW w:w="4104" w:type="dxa"/>
            <w:tcMar>
              <w:top w:w="70" w:type="dxa"/>
              <w:left w:w="85" w:type="dxa"/>
              <w:bottom w:w="70" w:type="dxa"/>
              <w:right w:w="85" w:type="dxa"/>
            </w:tcMar>
            <w:vAlign w:val="center"/>
          </w:tcPr>
          <w:p w14:paraId="652A7E6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Normalize, deduplicate, and preserve unsubscribe state</w:t>
            </w:r>
          </w:p>
        </w:tc>
      </w:tr>
    </w:tbl>
    <w:p w14:paraId="28400CA4" w14:textId="77777777" w:rsidR="00741151" w:rsidRPr="00E4439C" w:rsidRDefault="00000000">
      <w:pPr>
        <w:pStyle w:val="Heading2"/>
        <w:rPr>
          <w:rFonts w:ascii="Abyssinica SIL" w:hAnsi="Abyssinica SIL" w:cs="Abyssinica SIL"/>
        </w:rPr>
      </w:pPr>
      <w:bookmarkStart w:id="116" w:name="X88a520e5ced2b4c02f99f4d2b63a05d883d4c3a"/>
      <w:bookmarkEnd w:id="115"/>
      <w:r w:rsidRPr="00E4439C">
        <w:rPr>
          <w:rFonts w:ascii="Abyssinica SIL" w:hAnsi="Abyssinica SIL" w:cs="Abyssinica SIL"/>
        </w:rPr>
        <w:t>17.2 Migration Process</w:t>
      </w:r>
    </w:p>
    <w:p w14:paraId="3C31C419" w14:textId="77777777" w:rsidR="00741151" w:rsidRPr="00E4439C" w:rsidRDefault="00000000">
      <w:pPr>
        <w:numPr>
          <w:ilvl w:val="0"/>
          <w:numId w:val="31"/>
        </w:numPr>
        <w:rPr>
          <w:rFonts w:ascii="Abyssinica SIL" w:hAnsi="Abyssinica SIL" w:cs="Abyssinica SIL"/>
        </w:rPr>
      </w:pPr>
      <w:r w:rsidRPr="00E4439C">
        <w:rPr>
          <w:rFonts w:ascii="Abyssinica SIL" w:hAnsi="Abyssinica SIL" w:cs="Abyssinica SIL"/>
        </w:rPr>
        <w:t>Inventory and classify source data, owner, quality, sensitivity, and target content type.</w:t>
      </w:r>
    </w:p>
    <w:p w14:paraId="5C3CC8B9" w14:textId="77777777" w:rsidR="00741151" w:rsidRPr="00E4439C" w:rsidRDefault="00000000">
      <w:pPr>
        <w:numPr>
          <w:ilvl w:val="0"/>
          <w:numId w:val="31"/>
        </w:numPr>
        <w:rPr>
          <w:rFonts w:ascii="Abyssinica SIL" w:hAnsi="Abyssinica SIL" w:cs="Abyssinica SIL"/>
        </w:rPr>
      </w:pPr>
      <w:r w:rsidRPr="00E4439C">
        <w:rPr>
          <w:rFonts w:ascii="Abyssinica SIL" w:hAnsi="Abyssinica SIL" w:cs="Abyssinica SIL"/>
        </w:rPr>
        <w:t>Define field mapping, transformation, locale, taxonomy, relationship, and redirect rules.</w:t>
      </w:r>
    </w:p>
    <w:p w14:paraId="22ED52A7" w14:textId="77777777" w:rsidR="00741151" w:rsidRPr="00E4439C" w:rsidRDefault="00000000">
      <w:pPr>
        <w:numPr>
          <w:ilvl w:val="0"/>
          <w:numId w:val="31"/>
        </w:numPr>
        <w:rPr>
          <w:rFonts w:ascii="Abyssinica SIL" w:hAnsi="Abyssinica SIL" w:cs="Abyssinica SIL"/>
        </w:rPr>
      </w:pPr>
      <w:r w:rsidRPr="00E4439C">
        <w:rPr>
          <w:rFonts w:ascii="Abyssinica SIL" w:hAnsi="Abyssinica SIL" w:cs="Abyssinica SIL"/>
        </w:rPr>
        <w:t>Execute a dry run in staging and produce accepted, rejected, and warning results.</w:t>
      </w:r>
    </w:p>
    <w:p w14:paraId="0588844C" w14:textId="77777777" w:rsidR="00741151" w:rsidRPr="00E4439C" w:rsidRDefault="00000000">
      <w:pPr>
        <w:numPr>
          <w:ilvl w:val="0"/>
          <w:numId w:val="31"/>
        </w:numPr>
        <w:rPr>
          <w:rFonts w:ascii="Abyssinica SIL" w:hAnsi="Abyssinica SIL" w:cs="Abyssinica SIL"/>
        </w:rPr>
      </w:pPr>
      <w:r w:rsidRPr="00E4439C">
        <w:rPr>
          <w:rFonts w:ascii="Abyssinica SIL" w:hAnsi="Abyssinica SIL" w:cs="Abyssinica SIL"/>
        </w:rPr>
        <w:t>Correct source or mapping; invalid records are never silently discarded.</w:t>
      </w:r>
    </w:p>
    <w:p w14:paraId="614810DA" w14:textId="77777777" w:rsidR="00741151" w:rsidRPr="00E4439C" w:rsidRDefault="00000000">
      <w:pPr>
        <w:numPr>
          <w:ilvl w:val="0"/>
          <w:numId w:val="31"/>
        </w:numPr>
        <w:rPr>
          <w:rFonts w:ascii="Abyssinica SIL" w:hAnsi="Abyssinica SIL" w:cs="Abyssinica SIL"/>
        </w:rPr>
      </w:pPr>
      <w:r w:rsidRPr="00E4439C">
        <w:rPr>
          <w:rFonts w:ascii="Abyssinica SIL" w:hAnsi="Abyssinica SIL" w:cs="Abyssinica SIL"/>
        </w:rPr>
        <w:t>Obtain content-owner and privacy/security approval for sensitive categories.</w:t>
      </w:r>
    </w:p>
    <w:p w14:paraId="24BB72B5" w14:textId="77777777" w:rsidR="00741151" w:rsidRPr="00E4439C" w:rsidRDefault="00000000">
      <w:pPr>
        <w:numPr>
          <w:ilvl w:val="0"/>
          <w:numId w:val="31"/>
        </w:numPr>
        <w:rPr>
          <w:rFonts w:ascii="Abyssinica SIL" w:hAnsi="Abyssinica SIL" w:cs="Abyssinica SIL"/>
        </w:rPr>
      </w:pPr>
      <w:r w:rsidRPr="00E4439C">
        <w:rPr>
          <w:rFonts w:ascii="Abyssinica SIL" w:hAnsi="Abyssinica SIL" w:cs="Abyssinica SIL"/>
        </w:rPr>
        <w:t>Execute production import with an idempotency key and bounded batch/transaction controls.</w:t>
      </w:r>
    </w:p>
    <w:p w14:paraId="462C58BA" w14:textId="77777777" w:rsidR="00741151" w:rsidRPr="00E4439C" w:rsidRDefault="00000000">
      <w:pPr>
        <w:numPr>
          <w:ilvl w:val="0"/>
          <w:numId w:val="31"/>
        </w:numPr>
        <w:rPr>
          <w:rFonts w:ascii="Abyssinica SIL" w:hAnsi="Abyssinica SIL" w:cs="Abyssinica SIL"/>
        </w:rPr>
      </w:pPr>
      <w:r w:rsidRPr="00E4439C">
        <w:rPr>
          <w:rFonts w:ascii="Abyssinica SIL" w:hAnsi="Abyssinica SIL" w:cs="Abyssinica SIL"/>
        </w:rPr>
        <w:t>Rebuild search and sitemaps, validate links, and compare record counts/checksums.</w:t>
      </w:r>
    </w:p>
    <w:p w14:paraId="2E54C2A5" w14:textId="77777777" w:rsidR="00741151" w:rsidRPr="00E4439C" w:rsidRDefault="00000000">
      <w:pPr>
        <w:numPr>
          <w:ilvl w:val="0"/>
          <w:numId w:val="31"/>
        </w:numPr>
        <w:rPr>
          <w:rFonts w:ascii="Abyssinica SIL" w:hAnsi="Abyssinica SIL" w:cs="Abyssinica SIL"/>
        </w:rPr>
      </w:pPr>
      <w:r w:rsidRPr="00E4439C">
        <w:rPr>
          <w:rFonts w:ascii="Abyssinica SIL" w:hAnsi="Abyssinica SIL" w:cs="Abyssinica SIL"/>
        </w:rPr>
        <w:t>Archive migration evidence and revoke temporary credentials/access.</w:t>
      </w:r>
    </w:p>
    <w:p w14:paraId="04BBFD13" w14:textId="77777777" w:rsidR="00741151" w:rsidRPr="00E4439C" w:rsidRDefault="00000000">
      <w:pPr>
        <w:pStyle w:val="Heading2"/>
        <w:rPr>
          <w:rFonts w:ascii="Abyssinica SIL" w:hAnsi="Abyssinica SIL" w:cs="Abyssinica SIL"/>
        </w:rPr>
      </w:pPr>
      <w:bookmarkStart w:id="117" w:name="X81434bfafe47fbaa90f8b487386d2424ee7206b"/>
      <w:bookmarkEnd w:id="116"/>
      <w:r w:rsidRPr="00E4439C">
        <w:rPr>
          <w:rFonts w:ascii="Abyssinica SIL" w:hAnsi="Abyssinica SIL" w:cs="Abyssinica SIL"/>
        </w:rPr>
        <w:t>17.3 Initial Configuration Checklist</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7992"/>
      </w:tblGrid>
      <w:tr w:rsidR="00741151" w:rsidRPr="00E4439C" w14:paraId="34FBE34A" w14:textId="77777777">
        <w:trPr>
          <w:cantSplit/>
          <w:tblHeader/>
          <w:jc w:val="center"/>
        </w:trPr>
        <w:tc>
          <w:tcPr>
            <w:tcW w:w="2376" w:type="dxa"/>
            <w:shd w:val="clear" w:color="auto" w:fill="17324D"/>
            <w:tcMar>
              <w:top w:w="70" w:type="dxa"/>
              <w:left w:w="85" w:type="dxa"/>
              <w:bottom w:w="70" w:type="dxa"/>
              <w:right w:w="85" w:type="dxa"/>
            </w:tcMar>
            <w:vAlign w:val="center"/>
          </w:tcPr>
          <w:p w14:paraId="3AE880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Area</w:t>
            </w:r>
          </w:p>
        </w:tc>
        <w:tc>
          <w:tcPr>
            <w:tcW w:w="7992" w:type="dxa"/>
            <w:shd w:val="clear" w:color="auto" w:fill="17324D"/>
            <w:tcMar>
              <w:top w:w="70" w:type="dxa"/>
              <w:left w:w="85" w:type="dxa"/>
              <w:bottom w:w="70" w:type="dxa"/>
              <w:right w:w="85" w:type="dxa"/>
            </w:tcMar>
            <w:vAlign w:val="center"/>
          </w:tcPr>
          <w:p w14:paraId="0489C94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Minimum configuration</w:t>
            </w:r>
          </w:p>
        </w:tc>
      </w:tr>
      <w:tr w:rsidR="00741151" w:rsidRPr="00E4439C" w14:paraId="3F377E55" w14:textId="77777777">
        <w:trPr>
          <w:cantSplit/>
          <w:jc w:val="center"/>
        </w:trPr>
        <w:tc>
          <w:tcPr>
            <w:tcW w:w="2376" w:type="dxa"/>
            <w:tcMar>
              <w:top w:w="70" w:type="dxa"/>
              <w:left w:w="85" w:type="dxa"/>
              <w:bottom w:w="70" w:type="dxa"/>
              <w:right w:w="85" w:type="dxa"/>
            </w:tcMar>
            <w:vAlign w:val="center"/>
          </w:tcPr>
          <w:p w14:paraId="3E4B6B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Identity</w:t>
            </w:r>
          </w:p>
        </w:tc>
        <w:tc>
          <w:tcPr>
            <w:tcW w:w="7992" w:type="dxa"/>
            <w:tcMar>
              <w:top w:w="70" w:type="dxa"/>
              <w:left w:w="85" w:type="dxa"/>
              <w:bottom w:w="70" w:type="dxa"/>
              <w:right w:w="85" w:type="dxa"/>
            </w:tcMar>
            <w:vAlign w:val="center"/>
          </w:tcPr>
          <w:p w14:paraId="6E6F4F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Initial super administrator, MFA, recovery process, and role assignments</w:t>
            </w:r>
          </w:p>
        </w:tc>
      </w:tr>
      <w:tr w:rsidR="00741151" w:rsidRPr="00E4439C" w14:paraId="3BCD8519" w14:textId="77777777">
        <w:trPr>
          <w:cantSplit/>
          <w:jc w:val="center"/>
        </w:trPr>
        <w:tc>
          <w:tcPr>
            <w:tcW w:w="2376" w:type="dxa"/>
            <w:shd w:val="clear" w:color="auto" w:fill="F2F4F6"/>
            <w:tcMar>
              <w:top w:w="70" w:type="dxa"/>
              <w:left w:w="85" w:type="dxa"/>
              <w:bottom w:w="70" w:type="dxa"/>
              <w:right w:w="85" w:type="dxa"/>
            </w:tcMar>
            <w:vAlign w:val="center"/>
          </w:tcPr>
          <w:p w14:paraId="4EF6651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Brand</w:t>
            </w:r>
          </w:p>
        </w:tc>
        <w:tc>
          <w:tcPr>
            <w:tcW w:w="7992" w:type="dxa"/>
            <w:shd w:val="clear" w:color="auto" w:fill="F2F4F6"/>
            <w:tcMar>
              <w:top w:w="70" w:type="dxa"/>
              <w:left w:w="85" w:type="dxa"/>
              <w:bottom w:w="70" w:type="dxa"/>
              <w:right w:w="85" w:type="dxa"/>
            </w:tcMar>
            <w:vAlign w:val="center"/>
          </w:tcPr>
          <w:p w14:paraId="5D91C20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Organization name, logos, colors, contact information, and social links</w:t>
            </w:r>
          </w:p>
        </w:tc>
      </w:tr>
      <w:tr w:rsidR="00741151" w:rsidRPr="00E4439C" w14:paraId="4D5430DF" w14:textId="77777777">
        <w:trPr>
          <w:cantSplit/>
          <w:jc w:val="center"/>
        </w:trPr>
        <w:tc>
          <w:tcPr>
            <w:tcW w:w="2376" w:type="dxa"/>
            <w:tcMar>
              <w:top w:w="70" w:type="dxa"/>
              <w:left w:w="85" w:type="dxa"/>
              <w:bottom w:w="70" w:type="dxa"/>
              <w:right w:w="85" w:type="dxa"/>
            </w:tcMar>
            <w:vAlign w:val="center"/>
          </w:tcPr>
          <w:p w14:paraId="5677E1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Locales</w:t>
            </w:r>
          </w:p>
        </w:tc>
        <w:tc>
          <w:tcPr>
            <w:tcW w:w="7992" w:type="dxa"/>
            <w:tcMar>
              <w:top w:w="70" w:type="dxa"/>
              <w:left w:w="85" w:type="dxa"/>
              <w:bottom w:w="70" w:type="dxa"/>
              <w:right w:w="85" w:type="dxa"/>
            </w:tcMar>
            <w:vAlign w:val="center"/>
          </w:tcPr>
          <w:p w14:paraId="5022423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English/Amharic activation, fallback, timezone, formats, and translation ownership</w:t>
            </w:r>
          </w:p>
        </w:tc>
      </w:tr>
      <w:tr w:rsidR="00741151" w:rsidRPr="00E4439C" w14:paraId="21D2DD81" w14:textId="77777777">
        <w:trPr>
          <w:cantSplit/>
          <w:jc w:val="center"/>
        </w:trPr>
        <w:tc>
          <w:tcPr>
            <w:tcW w:w="2376" w:type="dxa"/>
            <w:shd w:val="clear" w:color="auto" w:fill="F2F4F6"/>
            <w:tcMar>
              <w:top w:w="70" w:type="dxa"/>
              <w:left w:w="85" w:type="dxa"/>
              <w:bottom w:w="70" w:type="dxa"/>
              <w:right w:w="85" w:type="dxa"/>
            </w:tcMar>
            <w:vAlign w:val="center"/>
          </w:tcPr>
          <w:p w14:paraId="31E3A78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w:t>
            </w:r>
          </w:p>
        </w:tc>
        <w:tc>
          <w:tcPr>
            <w:tcW w:w="7992" w:type="dxa"/>
            <w:shd w:val="clear" w:color="auto" w:fill="F2F4F6"/>
            <w:tcMar>
              <w:top w:w="70" w:type="dxa"/>
              <w:left w:w="85" w:type="dxa"/>
              <w:bottom w:w="70" w:type="dxa"/>
              <w:right w:w="85" w:type="dxa"/>
            </w:tcMar>
            <w:vAlign w:val="center"/>
          </w:tcPr>
          <w:p w14:paraId="059E37E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Home, about, services, industries, legal pages, offices, and primary navigation</w:t>
            </w:r>
          </w:p>
        </w:tc>
      </w:tr>
      <w:tr w:rsidR="00741151" w:rsidRPr="00E4439C" w14:paraId="350BF57B" w14:textId="77777777">
        <w:trPr>
          <w:cantSplit/>
          <w:jc w:val="center"/>
        </w:trPr>
        <w:tc>
          <w:tcPr>
            <w:tcW w:w="2376" w:type="dxa"/>
            <w:tcMar>
              <w:top w:w="70" w:type="dxa"/>
              <w:left w:w="85" w:type="dxa"/>
              <w:bottom w:w="70" w:type="dxa"/>
              <w:right w:w="85" w:type="dxa"/>
            </w:tcMar>
            <w:vAlign w:val="center"/>
          </w:tcPr>
          <w:p w14:paraId="31884F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Engagement</w:t>
            </w:r>
          </w:p>
        </w:tc>
        <w:tc>
          <w:tcPr>
            <w:tcW w:w="7992" w:type="dxa"/>
            <w:tcMar>
              <w:top w:w="70" w:type="dxa"/>
              <w:left w:w="85" w:type="dxa"/>
              <w:bottom w:w="70" w:type="dxa"/>
              <w:right w:w="85" w:type="dxa"/>
            </w:tcMar>
            <w:vAlign w:val="center"/>
          </w:tcPr>
          <w:p w14:paraId="5568EAF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Recipients, routing rules, reference format, privacy notices, and retention</w:t>
            </w:r>
          </w:p>
        </w:tc>
      </w:tr>
      <w:tr w:rsidR="00741151" w:rsidRPr="00E4439C" w14:paraId="4409A983" w14:textId="77777777">
        <w:trPr>
          <w:cantSplit/>
          <w:jc w:val="center"/>
        </w:trPr>
        <w:tc>
          <w:tcPr>
            <w:tcW w:w="2376" w:type="dxa"/>
            <w:shd w:val="clear" w:color="auto" w:fill="F2F4F6"/>
            <w:tcMar>
              <w:top w:w="70" w:type="dxa"/>
              <w:left w:w="85" w:type="dxa"/>
              <w:bottom w:w="70" w:type="dxa"/>
              <w:right w:w="85" w:type="dxa"/>
            </w:tcMar>
            <w:vAlign w:val="center"/>
          </w:tcPr>
          <w:p w14:paraId="26D536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w:t>
            </w:r>
          </w:p>
        </w:tc>
        <w:tc>
          <w:tcPr>
            <w:tcW w:w="7992" w:type="dxa"/>
            <w:shd w:val="clear" w:color="auto" w:fill="F2F4F6"/>
            <w:tcMar>
              <w:top w:w="70" w:type="dxa"/>
              <w:left w:w="85" w:type="dxa"/>
              <w:bottom w:w="70" w:type="dxa"/>
              <w:right w:w="85" w:type="dxa"/>
            </w:tcMar>
            <w:vAlign w:val="center"/>
          </w:tcPr>
          <w:p w14:paraId="5C870CF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Sender, authentication, templates, bounce/reply handling, and delivery test</w:t>
            </w:r>
          </w:p>
        </w:tc>
      </w:tr>
      <w:tr w:rsidR="00741151" w:rsidRPr="00E4439C" w14:paraId="6A077A62" w14:textId="77777777">
        <w:trPr>
          <w:cantSplit/>
          <w:jc w:val="center"/>
        </w:trPr>
        <w:tc>
          <w:tcPr>
            <w:tcW w:w="2376" w:type="dxa"/>
            <w:tcMar>
              <w:top w:w="70" w:type="dxa"/>
              <w:left w:w="85" w:type="dxa"/>
              <w:bottom w:w="70" w:type="dxa"/>
              <w:right w:w="85" w:type="dxa"/>
            </w:tcMar>
            <w:vAlign w:val="center"/>
          </w:tcPr>
          <w:p w14:paraId="41B8E6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SEO</w:t>
            </w:r>
          </w:p>
        </w:tc>
        <w:tc>
          <w:tcPr>
            <w:tcW w:w="7992" w:type="dxa"/>
            <w:tcMar>
              <w:top w:w="70" w:type="dxa"/>
              <w:left w:w="85" w:type="dxa"/>
              <w:bottom w:w="70" w:type="dxa"/>
              <w:right w:w="85" w:type="dxa"/>
            </w:tcMar>
            <w:vAlign w:val="center"/>
          </w:tcPr>
          <w:p w14:paraId="6D6F832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Base URL, robots, sitemap, organization schema, analytics, and search ownership</w:t>
            </w:r>
          </w:p>
        </w:tc>
      </w:tr>
      <w:tr w:rsidR="00741151" w:rsidRPr="00E4439C" w14:paraId="3800820B" w14:textId="77777777">
        <w:trPr>
          <w:cantSplit/>
          <w:jc w:val="center"/>
        </w:trPr>
        <w:tc>
          <w:tcPr>
            <w:tcW w:w="2376" w:type="dxa"/>
            <w:shd w:val="clear" w:color="auto" w:fill="F2F4F6"/>
            <w:tcMar>
              <w:top w:w="70" w:type="dxa"/>
              <w:left w:w="85" w:type="dxa"/>
              <w:bottom w:w="70" w:type="dxa"/>
              <w:right w:w="85" w:type="dxa"/>
            </w:tcMar>
            <w:vAlign w:val="center"/>
          </w:tcPr>
          <w:p w14:paraId="3BEEEE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Operations</w:t>
            </w:r>
          </w:p>
        </w:tc>
        <w:tc>
          <w:tcPr>
            <w:tcW w:w="7992" w:type="dxa"/>
            <w:shd w:val="clear" w:color="auto" w:fill="F2F4F6"/>
            <w:tcMar>
              <w:top w:w="70" w:type="dxa"/>
              <w:left w:w="85" w:type="dxa"/>
              <w:bottom w:w="70" w:type="dxa"/>
              <w:right w:w="85" w:type="dxa"/>
            </w:tcMar>
            <w:vAlign w:val="center"/>
          </w:tcPr>
          <w:p w14:paraId="5839AF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Monitoring, alerts, backup, restore test, maintenance notice, and incident contacts</w:t>
            </w:r>
          </w:p>
        </w:tc>
      </w:tr>
    </w:tbl>
    <w:p w14:paraId="0689BFE8" w14:textId="77777777" w:rsidR="00741151" w:rsidRPr="00E4439C" w:rsidRDefault="00000000">
      <w:pPr>
        <w:pStyle w:val="Heading1"/>
        <w:pageBreakBefore/>
        <w:rPr>
          <w:rFonts w:ascii="Abyssinica SIL" w:hAnsi="Abyssinica SIL" w:cs="Abyssinica SIL"/>
        </w:rPr>
      </w:pPr>
      <w:bookmarkStart w:id="118" w:name="X3cac3c55a571ea57dfc1af7549b30a21afd256c"/>
      <w:bookmarkEnd w:id="114"/>
      <w:bookmarkEnd w:id="117"/>
      <w:r w:rsidRPr="00E4439C">
        <w:rPr>
          <w:rFonts w:ascii="Abyssinica SIL" w:hAnsi="Abyssinica SIL" w:cs="Abyssinica SIL"/>
        </w:rPr>
        <w:lastRenderedPageBreak/>
        <w:t>18. Requirements Traceability</w:t>
      </w:r>
    </w:p>
    <w:p w14:paraId="6D93EDF0" w14:textId="77777777" w:rsidR="00741151" w:rsidRPr="00E4439C" w:rsidRDefault="00000000">
      <w:pPr>
        <w:rPr>
          <w:rFonts w:ascii="Abyssinica SIL" w:hAnsi="Abyssinica SIL" w:cs="Abyssinica SIL"/>
        </w:rPr>
      </w:pPr>
      <w:r w:rsidRPr="00E4439C">
        <w:rPr>
          <w:rFonts w:ascii="Abyssinica SIL" w:hAnsi="Abyssinica SIL" w:cs="Abyssinica SIL"/>
        </w:rPr>
        <w:t xml:space="preserve">This SDD maps </w:t>
      </w:r>
      <w:r w:rsidRPr="00E4439C">
        <w:rPr>
          <w:rFonts w:ascii="Abyssinica SIL" w:hAnsi="Abyssinica SIL" w:cs="Abyssinica SIL"/>
          <w:b/>
          <w:bCs/>
        </w:rPr>
        <w:t>379 formal SRS requirements</w:t>
      </w:r>
      <w:r w:rsidRPr="00E4439C">
        <w:rPr>
          <w:rFonts w:ascii="Abyssinica SIL" w:hAnsi="Abyssinica SIL" w:cs="Abyssinica SIL"/>
        </w:rPr>
        <w:t xml:space="preserve"> and </w:t>
      </w:r>
      <w:r w:rsidRPr="00E4439C">
        <w:rPr>
          <w:rFonts w:ascii="Abyssinica SIL" w:hAnsi="Abyssinica SIL" w:cs="Abyssinica SIL"/>
          <w:b/>
          <w:bCs/>
        </w:rPr>
        <w:t>12 business rules</w:t>
      </w:r>
      <w:r w:rsidRPr="00E4439C">
        <w:rPr>
          <w:rFonts w:ascii="Abyssinica SIL" w:hAnsi="Abyssinica SIL" w:cs="Abyssinica SIL"/>
        </w:rPr>
        <w:t xml:space="preserve"> to design sections and implementation components. The matrix confirms design coverage; LLDs and test cases shall extend it with class, migration, endpoint, and executable test identifiers.</w:t>
      </w:r>
    </w:p>
    <w:p w14:paraId="5F1BF50A" w14:textId="77777777" w:rsidR="00741151" w:rsidRPr="00E4439C" w:rsidRDefault="00000000">
      <w:pPr>
        <w:pStyle w:val="Heading2"/>
        <w:rPr>
          <w:rFonts w:ascii="Abyssinica SIL" w:hAnsi="Abyssinica SIL" w:cs="Abyssinica SIL"/>
        </w:rPr>
      </w:pPr>
      <w:bookmarkStart w:id="119" w:name="X0c1d5e40575ac0ba972719e2c712bc4a572889f"/>
      <w:r w:rsidRPr="00E4439C">
        <w:rPr>
          <w:rFonts w:ascii="Abyssinica SIL" w:hAnsi="Abyssinica SIL" w:cs="Abyssinica SIL"/>
        </w:rPr>
        <w:t>18.1 Coverage Summary</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8353"/>
        <w:gridCol w:w="2015"/>
      </w:tblGrid>
      <w:tr w:rsidR="00741151" w:rsidRPr="00E4439C" w14:paraId="79B22752" w14:textId="77777777">
        <w:trPr>
          <w:cantSplit/>
          <w:tblHeader/>
          <w:jc w:val="center"/>
        </w:trPr>
        <w:tc>
          <w:tcPr>
            <w:tcW w:w="8352" w:type="dxa"/>
            <w:shd w:val="clear" w:color="auto" w:fill="17324D"/>
            <w:tcMar>
              <w:top w:w="70" w:type="dxa"/>
              <w:left w:w="85" w:type="dxa"/>
              <w:bottom w:w="70" w:type="dxa"/>
              <w:right w:w="85" w:type="dxa"/>
            </w:tcMar>
            <w:vAlign w:val="center"/>
          </w:tcPr>
          <w:p w14:paraId="4E946D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5"/>
              </w:rPr>
              <w:t>Primary design component</w:t>
            </w:r>
          </w:p>
        </w:tc>
        <w:tc>
          <w:tcPr>
            <w:tcW w:w="2015" w:type="dxa"/>
            <w:shd w:val="clear" w:color="auto" w:fill="17324D"/>
            <w:tcMar>
              <w:top w:w="70" w:type="dxa"/>
              <w:left w:w="85" w:type="dxa"/>
              <w:bottom w:w="70" w:type="dxa"/>
              <w:right w:w="85" w:type="dxa"/>
            </w:tcMar>
            <w:vAlign w:val="center"/>
          </w:tcPr>
          <w:p w14:paraId="2F34050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FFFFFF"/>
                <w:sz w:val="15"/>
              </w:rPr>
              <w:t>Mapped requirements</w:t>
            </w:r>
          </w:p>
        </w:tc>
      </w:tr>
      <w:tr w:rsidR="00741151" w:rsidRPr="00E4439C" w14:paraId="0B0C6F73" w14:textId="77777777">
        <w:trPr>
          <w:cantSplit/>
          <w:jc w:val="center"/>
        </w:trPr>
        <w:tc>
          <w:tcPr>
            <w:tcW w:w="8352" w:type="dxa"/>
            <w:tcMar>
              <w:top w:w="70" w:type="dxa"/>
              <w:left w:w="85" w:type="dxa"/>
              <w:bottom w:w="70" w:type="dxa"/>
              <w:right w:w="85" w:type="dxa"/>
            </w:tcMar>
            <w:vAlign w:val="center"/>
          </w:tcPr>
          <w:p w14:paraId="429B7B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Accessibility</w:t>
            </w:r>
          </w:p>
        </w:tc>
        <w:tc>
          <w:tcPr>
            <w:tcW w:w="2015" w:type="dxa"/>
            <w:tcMar>
              <w:top w:w="70" w:type="dxa"/>
              <w:left w:w="85" w:type="dxa"/>
              <w:bottom w:w="70" w:type="dxa"/>
              <w:right w:w="85" w:type="dxa"/>
            </w:tcMar>
            <w:vAlign w:val="center"/>
          </w:tcPr>
          <w:p w14:paraId="61CCDB7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12</w:t>
            </w:r>
          </w:p>
        </w:tc>
      </w:tr>
      <w:tr w:rsidR="00741151" w:rsidRPr="00E4439C" w14:paraId="1C30F794" w14:textId="77777777">
        <w:trPr>
          <w:cantSplit/>
          <w:jc w:val="center"/>
        </w:trPr>
        <w:tc>
          <w:tcPr>
            <w:tcW w:w="8352" w:type="dxa"/>
            <w:shd w:val="clear" w:color="auto" w:fill="F2F4F6"/>
            <w:tcMar>
              <w:top w:w="70" w:type="dxa"/>
              <w:left w:w="85" w:type="dxa"/>
              <w:bottom w:w="70" w:type="dxa"/>
              <w:right w:w="85" w:type="dxa"/>
            </w:tcMar>
            <w:vAlign w:val="center"/>
          </w:tcPr>
          <w:p w14:paraId="771C54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Administration and Audit</w:t>
            </w:r>
          </w:p>
        </w:tc>
        <w:tc>
          <w:tcPr>
            <w:tcW w:w="2015" w:type="dxa"/>
            <w:shd w:val="clear" w:color="auto" w:fill="F2F4F6"/>
            <w:tcMar>
              <w:top w:w="70" w:type="dxa"/>
              <w:left w:w="85" w:type="dxa"/>
              <w:bottom w:w="70" w:type="dxa"/>
              <w:right w:w="85" w:type="dxa"/>
            </w:tcMar>
            <w:vAlign w:val="center"/>
          </w:tcPr>
          <w:p w14:paraId="14F528F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10</w:t>
            </w:r>
          </w:p>
        </w:tc>
      </w:tr>
      <w:tr w:rsidR="00741151" w:rsidRPr="00E4439C" w14:paraId="20385DCB" w14:textId="77777777">
        <w:trPr>
          <w:cantSplit/>
          <w:jc w:val="center"/>
        </w:trPr>
        <w:tc>
          <w:tcPr>
            <w:tcW w:w="8352" w:type="dxa"/>
            <w:tcMar>
              <w:top w:w="70" w:type="dxa"/>
              <w:left w:w="85" w:type="dxa"/>
              <w:bottom w:w="70" w:type="dxa"/>
              <w:right w:w="85" w:type="dxa"/>
            </w:tcMar>
            <w:vAlign w:val="center"/>
          </w:tcPr>
          <w:p w14:paraId="1D96A19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Analytics and Consent</w:t>
            </w:r>
          </w:p>
        </w:tc>
        <w:tc>
          <w:tcPr>
            <w:tcW w:w="2015" w:type="dxa"/>
            <w:tcMar>
              <w:top w:w="70" w:type="dxa"/>
              <w:left w:w="85" w:type="dxa"/>
              <w:bottom w:w="70" w:type="dxa"/>
              <w:right w:w="85" w:type="dxa"/>
            </w:tcMar>
            <w:vAlign w:val="center"/>
          </w:tcPr>
          <w:p w14:paraId="36C0DF0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12</w:t>
            </w:r>
          </w:p>
        </w:tc>
      </w:tr>
      <w:tr w:rsidR="00741151" w:rsidRPr="00E4439C" w14:paraId="6108B0C2" w14:textId="77777777">
        <w:trPr>
          <w:cantSplit/>
          <w:jc w:val="center"/>
        </w:trPr>
        <w:tc>
          <w:tcPr>
            <w:tcW w:w="8352" w:type="dxa"/>
            <w:shd w:val="clear" w:color="auto" w:fill="F2F4F6"/>
            <w:tcMar>
              <w:top w:w="70" w:type="dxa"/>
              <w:left w:w="85" w:type="dxa"/>
              <w:bottom w:w="70" w:type="dxa"/>
              <w:right w:w="85" w:type="dxa"/>
            </w:tcMar>
            <w:vAlign w:val="center"/>
          </w:tcPr>
          <w:p w14:paraId="2D72F7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Availability</w:t>
            </w:r>
          </w:p>
        </w:tc>
        <w:tc>
          <w:tcPr>
            <w:tcW w:w="2015" w:type="dxa"/>
            <w:shd w:val="clear" w:color="auto" w:fill="F2F4F6"/>
            <w:tcMar>
              <w:top w:w="70" w:type="dxa"/>
              <w:left w:w="85" w:type="dxa"/>
              <w:bottom w:w="70" w:type="dxa"/>
              <w:right w:w="85" w:type="dxa"/>
            </w:tcMar>
            <w:vAlign w:val="center"/>
          </w:tcPr>
          <w:p w14:paraId="2E828A8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6</w:t>
            </w:r>
          </w:p>
        </w:tc>
      </w:tr>
      <w:tr w:rsidR="00741151" w:rsidRPr="00E4439C" w14:paraId="32E91310" w14:textId="77777777">
        <w:trPr>
          <w:cantSplit/>
          <w:jc w:val="center"/>
        </w:trPr>
        <w:tc>
          <w:tcPr>
            <w:tcW w:w="8352" w:type="dxa"/>
            <w:tcMar>
              <w:top w:w="70" w:type="dxa"/>
              <w:left w:w="85" w:type="dxa"/>
              <w:bottom w:w="70" w:type="dxa"/>
              <w:right w:w="85" w:type="dxa"/>
            </w:tcMar>
            <w:vAlign w:val="center"/>
          </w:tcPr>
          <w:p w14:paraId="2571F54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Backup and Recovery</w:t>
            </w:r>
          </w:p>
        </w:tc>
        <w:tc>
          <w:tcPr>
            <w:tcW w:w="2015" w:type="dxa"/>
            <w:tcMar>
              <w:top w:w="70" w:type="dxa"/>
              <w:left w:w="85" w:type="dxa"/>
              <w:bottom w:w="70" w:type="dxa"/>
              <w:right w:w="85" w:type="dxa"/>
            </w:tcMar>
            <w:vAlign w:val="center"/>
          </w:tcPr>
          <w:p w14:paraId="1FDB160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7</w:t>
            </w:r>
          </w:p>
        </w:tc>
      </w:tr>
      <w:tr w:rsidR="00741151" w:rsidRPr="00E4439C" w14:paraId="22A36FD7" w14:textId="77777777">
        <w:trPr>
          <w:cantSplit/>
          <w:jc w:val="center"/>
        </w:trPr>
        <w:tc>
          <w:tcPr>
            <w:tcW w:w="8352" w:type="dxa"/>
            <w:shd w:val="clear" w:color="auto" w:fill="F2F4F6"/>
            <w:tcMar>
              <w:top w:w="70" w:type="dxa"/>
              <w:left w:w="85" w:type="dxa"/>
              <w:bottom w:w="70" w:type="dxa"/>
              <w:right w:w="85" w:type="dxa"/>
            </w:tcMar>
            <w:vAlign w:val="center"/>
          </w:tcPr>
          <w:p w14:paraId="328D24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CMS</w:t>
            </w:r>
          </w:p>
        </w:tc>
        <w:tc>
          <w:tcPr>
            <w:tcW w:w="2015" w:type="dxa"/>
            <w:shd w:val="clear" w:color="auto" w:fill="F2F4F6"/>
            <w:tcMar>
              <w:top w:w="70" w:type="dxa"/>
              <w:left w:w="85" w:type="dxa"/>
              <w:bottom w:w="70" w:type="dxa"/>
              <w:right w:w="85" w:type="dxa"/>
            </w:tcMar>
            <w:vAlign w:val="center"/>
          </w:tcPr>
          <w:p w14:paraId="6BC5E9B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15</w:t>
            </w:r>
          </w:p>
        </w:tc>
      </w:tr>
      <w:tr w:rsidR="00741151" w:rsidRPr="00E4439C" w14:paraId="12D10016" w14:textId="77777777">
        <w:trPr>
          <w:cantSplit/>
          <w:jc w:val="center"/>
        </w:trPr>
        <w:tc>
          <w:tcPr>
            <w:tcW w:w="8352" w:type="dxa"/>
            <w:tcMar>
              <w:top w:w="70" w:type="dxa"/>
              <w:left w:w="85" w:type="dxa"/>
              <w:bottom w:w="70" w:type="dxa"/>
              <w:right w:w="85" w:type="dxa"/>
            </w:tcMar>
            <w:vAlign w:val="center"/>
          </w:tcPr>
          <w:p w14:paraId="73064F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Careers and Applications</w:t>
            </w:r>
          </w:p>
        </w:tc>
        <w:tc>
          <w:tcPr>
            <w:tcW w:w="2015" w:type="dxa"/>
            <w:tcMar>
              <w:top w:w="70" w:type="dxa"/>
              <w:left w:w="85" w:type="dxa"/>
              <w:bottom w:w="70" w:type="dxa"/>
              <w:right w:w="85" w:type="dxa"/>
            </w:tcMar>
            <w:vAlign w:val="center"/>
          </w:tcPr>
          <w:p w14:paraId="542B0E5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10</w:t>
            </w:r>
          </w:p>
        </w:tc>
      </w:tr>
      <w:tr w:rsidR="00741151" w:rsidRPr="00E4439C" w14:paraId="500B8818" w14:textId="77777777">
        <w:trPr>
          <w:cantSplit/>
          <w:jc w:val="center"/>
        </w:trPr>
        <w:tc>
          <w:tcPr>
            <w:tcW w:w="8352" w:type="dxa"/>
            <w:shd w:val="clear" w:color="auto" w:fill="F2F4F6"/>
            <w:tcMar>
              <w:top w:w="70" w:type="dxa"/>
              <w:left w:w="85" w:type="dxa"/>
              <w:bottom w:w="70" w:type="dxa"/>
              <w:right w:w="85" w:type="dxa"/>
            </w:tcMar>
            <w:vAlign w:val="center"/>
          </w:tcPr>
          <w:p w14:paraId="76FD0A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Case Studies</w:t>
            </w:r>
          </w:p>
        </w:tc>
        <w:tc>
          <w:tcPr>
            <w:tcW w:w="2015" w:type="dxa"/>
            <w:shd w:val="clear" w:color="auto" w:fill="F2F4F6"/>
            <w:tcMar>
              <w:top w:w="70" w:type="dxa"/>
              <w:left w:w="85" w:type="dxa"/>
              <w:bottom w:w="70" w:type="dxa"/>
              <w:right w:w="85" w:type="dxa"/>
            </w:tcMar>
            <w:vAlign w:val="center"/>
          </w:tcPr>
          <w:p w14:paraId="6487FD4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9</w:t>
            </w:r>
          </w:p>
        </w:tc>
      </w:tr>
      <w:tr w:rsidR="00741151" w:rsidRPr="00E4439C" w14:paraId="02C5528D" w14:textId="77777777">
        <w:trPr>
          <w:cantSplit/>
          <w:jc w:val="center"/>
        </w:trPr>
        <w:tc>
          <w:tcPr>
            <w:tcW w:w="8352" w:type="dxa"/>
            <w:tcMar>
              <w:top w:w="70" w:type="dxa"/>
              <w:left w:w="85" w:type="dxa"/>
              <w:bottom w:w="70" w:type="dxa"/>
              <w:right w:w="85" w:type="dxa"/>
            </w:tcMar>
            <w:vAlign w:val="center"/>
          </w:tcPr>
          <w:p w14:paraId="6570E6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Common Application Design</w:t>
            </w:r>
          </w:p>
        </w:tc>
        <w:tc>
          <w:tcPr>
            <w:tcW w:w="2015" w:type="dxa"/>
            <w:tcMar>
              <w:top w:w="70" w:type="dxa"/>
              <w:left w:w="85" w:type="dxa"/>
              <w:bottom w:w="70" w:type="dxa"/>
              <w:right w:w="85" w:type="dxa"/>
            </w:tcMar>
            <w:vAlign w:val="center"/>
          </w:tcPr>
          <w:p w14:paraId="374C3CC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20</w:t>
            </w:r>
          </w:p>
        </w:tc>
      </w:tr>
      <w:tr w:rsidR="00741151" w:rsidRPr="00E4439C" w14:paraId="0BD97A56" w14:textId="77777777">
        <w:trPr>
          <w:cantSplit/>
          <w:jc w:val="center"/>
        </w:trPr>
        <w:tc>
          <w:tcPr>
            <w:tcW w:w="8352" w:type="dxa"/>
            <w:shd w:val="clear" w:color="auto" w:fill="F2F4F6"/>
            <w:tcMar>
              <w:top w:w="70" w:type="dxa"/>
              <w:left w:w="85" w:type="dxa"/>
              <w:bottom w:w="70" w:type="dxa"/>
              <w:right w:w="85" w:type="dxa"/>
            </w:tcMar>
            <w:vAlign w:val="center"/>
          </w:tcPr>
          <w:p w14:paraId="66FCA90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Compatibility</w:t>
            </w:r>
          </w:p>
        </w:tc>
        <w:tc>
          <w:tcPr>
            <w:tcW w:w="2015" w:type="dxa"/>
            <w:shd w:val="clear" w:color="auto" w:fill="F2F4F6"/>
            <w:tcMar>
              <w:top w:w="70" w:type="dxa"/>
              <w:left w:w="85" w:type="dxa"/>
              <w:bottom w:w="70" w:type="dxa"/>
              <w:right w:w="85" w:type="dxa"/>
            </w:tcMar>
            <w:vAlign w:val="center"/>
          </w:tcPr>
          <w:p w14:paraId="05EDB8D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5</w:t>
            </w:r>
          </w:p>
        </w:tc>
      </w:tr>
      <w:tr w:rsidR="00741151" w:rsidRPr="00E4439C" w14:paraId="06149410" w14:textId="77777777">
        <w:trPr>
          <w:cantSplit/>
          <w:jc w:val="center"/>
        </w:trPr>
        <w:tc>
          <w:tcPr>
            <w:tcW w:w="8352" w:type="dxa"/>
            <w:tcMar>
              <w:top w:w="70" w:type="dxa"/>
              <w:left w:w="85" w:type="dxa"/>
              <w:bottom w:w="70" w:type="dxa"/>
              <w:right w:w="85" w:type="dxa"/>
            </w:tcMar>
            <w:vAlign w:val="center"/>
          </w:tcPr>
          <w:p w14:paraId="3136E16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Data Architecture and Retention</w:t>
            </w:r>
          </w:p>
        </w:tc>
        <w:tc>
          <w:tcPr>
            <w:tcW w:w="2015" w:type="dxa"/>
            <w:tcMar>
              <w:top w:w="70" w:type="dxa"/>
              <w:left w:w="85" w:type="dxa"/>
              <w:bottom w:w="70" w:type="dxa"/>
              <w:right w:w="85" w:type="dxa"/>
            </w:tcMar>
            <w:vAlign w:val="center"/>
          </w:tcPr>
          <w:p w14:paraId="2170F93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19</w:t>
            </w:r>
          </w:p>
        </w:tc>
      </w:tr>
      <w:tr w:rsidR="00741151" w:rsidRPr="00E4439C" w14:paraId="6E02EA84" w14:textId="77777777">
        <w:trPr>
          <w:cantSplit/>
          <w:jc w:val="center"/>
        </w:trPr>
        <w:tc>
          <w:tcPr>
            <w:tcW w:w="8352" w:type="dxa"/>
            <w:shd w:val="clear" w:color="auto" w:fill="F2F4F6"/>
            <w:tcMar>
              <w:top w:w="70" w:type="dxa"/>
              <w:left w:w="85" w:type="dxa"/>
              <w:bottom w:w="70" w:type="dxa"/>
              <w:right w:w="85" w:type="dxa"/>
            </w:tcMar>
            <w:vAlign w:val="center"/>
          </w:tcPr>
          <w:p w14:paraId="5E80D35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Email Integration</w:t>
            </w:r>
          </w:p>
        </w:tc>
        <w:tc>
          <w:tcPr>
            <w:tcW w:w="2015" w:type="dxa"/>
            <w:shd w:val="clear" w:color="auto" w:fill="F2F4F6"/>
            <w:tcMar>
              <w:top w:w="70" w:type="dxa"/>
              <w:left w:w="85" w:type="dxa"/>
              <w:bottom w:w="70" w:type="dxa"/>
              <w:right w:w="85" w:type="dxa"/>
            </w:tcMar>
            <w:vAlign w:val="center"/>
          </w:tcPr>
          <w:p w14:paraId="0F37E2C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5</w:t>
            </w:r>
          </w:p>
        </w:tc>
      </w:tr>
      <w:tr w:rsidR="00741151" w:rsidRPr="00E4439C" w14:paraId="125947D5" w14:textId="77777777">
        <w:trPr>
          <w:cantSplit/>
          <w:jc w:val="center"/>
        </w:trPr>
        <w:tc>
          <w:tcPr>
            <w:tcW w:w="8352" w:type="dxa"/>
            <w:tcMar>
              <w:top w:w="70" w:type="dxa"/>
              <w:left w:w="85" w:type="dxa"/>
              <w:bottom w:w="70" w:type="dxa"/>
              <w:right w:w="85" w:type="dxa"/>
            </w:tcMar>
            <w:vAlign w:val="center"/>
          </w:tcPr>
          <w:p w14:paraId="00EBB3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Engagement Intake</w:t>
            </w:r>
          </w:p>
        </w:tc>
        <w:tc>
          <w:tcPr>
            <w:tcW w:w="2015" w:type="dxa"/>
            <w:tcMar>
              <w:top w:w="70" w:type="dxa"/>
              <w:left w:w="85" w:type="dxa"/>
              <w:bottom w:w="70" w:type="dxa"/>
              <w:right w:w="85" w:type="dxa"/>
            </w:tcMar>
            <w:vAlign w:val="center"/>
          </w:tcPr>
          <w:p w14:paraId="6D41DA1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15</w:t>
            </w:r>
          </w:p>
        </w:tc>
      </w:tr>
      <w:tr w:rsidR="00741151" w:rsidRPr="00E4439C" w14:paraId="313F8762" w14:textId="77777777">
        <w:trPr>
          <w:cantSplit/>
          <w:jc w:val="center"/>
        </w:trPr>
        <w:tc>
          <w:tcPr>
            <w:tcW w:w="8352" w:type="dxa"/>
            <w:shd w:val="clear" w:color="auto" w:fill="F2F4F6"/>
            <w:tcMar>
              <w:top w:w="70" w:type="dxa"/>
              <w:left w:w="85" w:type="dxa"/>
              <w:bottom w:w="70" w:type="dxa"/>
              <w:right w:w="85" w:type="dxa"/>
            </w:tcMar>
            <w:vAlign w:val="center"/>
          </w:tcPr>
          <w:p w14:paraId="062565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Events</w:t>
            </w:r>
          </w:p>
        </w:tc>
        <w:tc>
          <w:tcPr>
            <w:tcW w:w="2015" w:type="dxa"/>
            <w:shd w:val="clear" w:color="auto" w:fill="F2F4F6"/>
            <w:tcMar>
              <w:top w:w="70" w:type="dxa"/>
              <w:left w:w="85" w:type="dxa"/>
              <w:bottom w:w="70" w:type="dxa"/>
              <w:right w:w="85" w:type="dxa"/>
            </w:tcMar>
            <w:vAlign w:val="center"/>
          </w:tcPr>
          <w:p w14:paraId="63AE4FF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7</w:t>
            </w:r>
          </w:p>
        </w:tc>
      </w:tr>
      <w:tr w:rsidR="00741151" w:rsidRPr="00E4439C" w14:paraId="1D9E1A71" w14:textId="77777777">
        <w:trPr>
          <w:cantSplit/>
          <w:jc w:val="center"/>
        </w:trPr>
        <w:tc>
          <w:tcPr>
            <w:tcW w:w="8352" w:type="dxa"/>
            <w:tcMar>
              <w:top w:w="70" w:type="dxa"/>
              <w:left w:w="85" w:type="dxa"/>
              <w:bottom w:w="70" w:type="dxa"/>
              <w:right w:w="85" w:type="dxa"/>
            </w:tcMar>
            <w:vAlign w:val="center"/>
          </w:tcPr>
          <w:p w14:paraId="6D3998B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Experts</w:t>
            </w:r>
          </w:p>
        </w:tc>
        <w:tc>
          <w:tcPr>
            <w:tcW w:w="2015" w:type="dxa"/>
            <w:tcMar>
              <w:top w:w="70" w:type="dxa"/>
              <w:left w:w="85" w:type="dxa"/>
              <w:bottom w:w="70" w:type="dxa"/>
              <w:right w:w="85" w:type="dxa"/>
            </w:tcMar>
            <w:vAlign w:val="center"/>
          </w:tcPr>
          <w:p w14:paraId="55A45D5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9</w:t>
            </w:r>
          </w:p>
        </w:tc>
      </w:tr>
      <w:tr w:rsidR="00741151" w:rsidRPr="00E4439C" w14:paraId="7C8C937C" w14:textId="77777777">
        <w:trPr>
          <w:cantSplit/>
          <w:jc w:val="center"/>
        </w:trPr>
        <w:tc>
          <w:tcPr>
            <w:tcW w:w="8352" w:type="dxa"/>
            <w:shd w:val="clear" w:color="auto" w:fill="F2F4F6"/>
            <w:tcMar>
              <w:top w:w="70" w:type="dxa"/>
              <w:left w:w="85" w:type="dxa"/>
              <w:bottom w:w="70" w:type="dxa"/>
              <w:right w:w="85" w:type="dxa"/>
            </w:tcMar>
            <w:vAlign w:val="center"/>
          </w:tcPr>
          <w:p w14:paraId="556925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Identity and Authorization</w:t>
            </w:r>
          </w:p>
        </w:tc>
        <w:tc>
          <w:tcPr>
            <w:tcW w:w="2015" w:type="dxa"/>
            <w:shd w:val="clear" w:color="auto" w:fill="F2F4F6"/>
            <w:tcMar>
              <w:top w:w="70" w:type="dxa"/>
              <w:left w:w="85" w:type="dxa"/>
              <w:bottom w:w="70" w:type="dxa"/>
              <w:right w:w="85" w:type="dxa"/>
            </w:tcMar>
            <w:vAlign w:val="center"/>
          </w:tcPr>
          <w:p w14:paraId="3DC653E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11</w:t>
            </w:r>
          </w:p>
        </w:tc>
      </w:tr>
      <w:tr w:rsidR="00741151" w:rsidRPr="00E4439C" w14:paraId="669041FD" w14:textId="77777777">
        <w:trPr>
          <w:cantSplit/>
          <w:jc w:val="center"/>
        </w:trPr>
        <w:tc>
          <w:tcPr>
            <w:tcW w:w="8352" w:type="dxa"/>
            <w:tcMar>
              <w:top w:w="70" w:type="dxa"/>
              <w:left w:w="85" w:type="dxa"/>
              <w:bottom w:w="70" w:type="dxa"/>
              <w:right w:w="85" w:type="dxa"/>
            </w:tcMar>
            <w:vAlign w:val="center"/>
          </w:tcPr>
          <w:p w14:paraId="3802F7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Incident Management</w:t>
            </w:r>
          </w:p>
        </w:tc>
        <w:tc>
          <w:tcPr>
            <w:tcW w:w="2015" w:type="dxa"/>
            <w:tcMar>
              <w:top w:w="70" w:type="dxa"/>
              <w:left w:w="85" w:type="dxa"/>
              <w:bottom w:w="70" w:type="dxa"/>
              <w:right w:w="85" w:type="dxa"/>
            </w:tcMar>
            <w:vAlign w:val="center"/>
          </w:tcPr>
          <w:p w14:paraId="64DBFD4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6</w:t>
            </w:r>
          </w:p>
        </w:tc>
      </w:tr>
      <w:tr w:rsidR="00741151" w:rsidRPr="00E4439C" w14:paraId="09EE999D" w14:textId="77777777">
        <w:trPr>
          <w:cantSplit/>
          <w:jc w:val="center"/>
        </w:trPr>
        <w:tc>
          <w:tcPr>
            <w:tcW w:w="8352" w:type="dxa"/>
            <w:shd w:val="clear" w:color="auto" w:fill="F2F4F6"/>
            <w:tcMar>
              <w:top w:w="70" w:type="dxa"/>
              <w:left w:w="85" w:type="dxa"/>
              <w:bottom w:w="70" w:type="dxa"/>
              <w:right w:w="85" w:type="dxa"/>
            </w:tcMar>
            <w:vAlign w:val="center"/>
          </w:tcPr>
          <w:p w14:paraId="474085C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Insights</w:t>
            </w:r>
          </w:p>
        </w:tc>
        <w:tc>
          <w:tcPr>
            <w:tcW w:w="2015" w:type="dxa"/>
            <w:shd w:val="clear" w:color="auto" w:fill="F2F4F6"/>
            <w:tcMar>
              <w:top w:w="70" w:type="dxa"/>
              <w:left w:w="85" w:type="dxa"/>
              <w:bottom w:w="70" w:type="dxa"/>
              <w:right w:w="85" w:type="dxa"/>
            </w:tcMar>
            <w:vAlign w:val="center"/>
          </w:tcPr>
          <w:p w14:paraId="1158778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11</w:t>
            </w:r>
          </w:p>
        </w:tc>
      </w:tr>
      <w:tr w:rsidR="00741151" w:rsidRPr="00E4439C" w14:paraId="52D7A289" w14:textId="77777777">
        <w:trPr>
          <w:cantSplit/>
          <w:jc w:val="center"/>
        </w:trPr>
        <w:tc>
          <w:tcPr>
            <w:tcW w:w="8352" w:type="dxa"/>
            <w:tcMar>
              <w:top w:w="70" w:type="dxa"/>
              <w:left w:w="85" w:type="dxa"/>
              <w:bottom w:w="70" w:type="dxa"/>
              <w:right w:w="85" w:type="dxa"/>
            </w:tcMar>
            <w:vAlign w:val="center"/>
          </w:tcPr>
          <w:p w14:paraId="2187E38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Localization</w:t>
            </w:r>
          </w:p>
        </w:tc>
        <w:tc>
          <w:tcPr>
            <w:tcW w:w="2015" w:type="dxa"/>
            <w:tcMar>
              <w:top w:w="70" w:type="dxa"/>
              <w:left w:w="85" w:type="dxa"/>
              <w:bottom w:w="70" w:type="dxa"/>
              <w:right w:w="85" w:type="dxa"/>
            </w:tcMar>
            <w:vAlign w:val="center"/>
          </w:tcPr>
          <w:p w14:paraId="753023B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10</w:t>
            </w:r>
          </w:p>
        </w:tc>
      </w:tr>
      <w:tr w:rsidR="00741151" w:rsidRPr="00E4439C" w14:paraId="752D0D4C" w14:textId="77777777">
        <w:trPr>
          <w:cantSplit/>
          <w:jc w:val="center"/>
        </w:trPr>
        <w:tc>
          <w:tcPr>
            <w:tcW w:w="8352" w:type="dxa"/>
            <w:shd w:val="clear" w:color="auto" w:fill="F2F4F6"/>
            <w:tcMar>
              <w:top w:w="70" w:type="dxa"/>
              <w:left w:w="85" w:type="dxa"/>
              <w:bottom w:w="70" w:type="dxa"/>
              <w:right w:w="85" w:type="dxa"/>
            </w:tcMar>
            <w:vAlign w:val="center"/>
          </w:tcPr>
          <w:p w14:paraId="358347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Maintainability</w:t>
            </w:r>
          </w:p>
        </w:tc>
        <w:tc>
          <w:tcPr>
            <w:tcW w:w="2015" w:type="dxa"/>
            <w:shd w:val="clear" w:color="auto" w:fill="F2F4F6"/>
            <w:tcMar>
              <w:top w:w="70" w:type="dxa"/>
              <w:left w:w="85" w:type="dxa"/>
              <w:bottom w:w="70" w:type="dxa"/>
              <w:right w:w="85" w:type="dxa"/>
            </w:tcMar>
            <w:vAlign w:val="center"/>
          </w:tcPr>
          <w:p w14:paraId="08530D2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8</w:t>
            </w:r>
          </w:p>
        </w:tc>
      </w:tr>
      <w:tr w:rsidR="00741151" w:rsidRPr="00E4439C" w14:paraId="05F979D6" w14:textId="77777777">
        <w:trPr>
          <w:cantSplit/>
          <w:jc w:val="center"/>
        </w:trPr>
        <w:tc>
          <w:tcPr>
            <w:tcW w:w="8352" w:type="dxa"/>
            <w:tcMar>
              <w:top w:w="70" w:type="dxa"/>
              <w:left w:w="85" w:type="dxa"/>
              <w:bottom w:w="70" w:type="dxa"/>
              <w:right w:w="85" w:type="dxa"/>
            </w:tcMar>
            <w:vAlign w:val="center"/>
          </w:tcPr>
          <w:p w14:paraId="5C6425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Map Integration</w:t>
            </w:r>
          </w:p>
        </w:tc>
        <w:tc>
          <w:tcPr>
            <w:tcW w:w="2015" w:type="dxa"/>
            <w:tcMar>
              <w:top w:w="70" w:type="dxa"/>
              <w:left w:w="85" w:type="dxa"/>
              <w:bottom w:w="70" w:type="dxa"/>
              <w:right w:w="85" w:type="dxa"/>
            </w:tcMar>
            <w:vAlign w:val="center"/>
          </w:tcPr>
          <w:p w14:paraId="08F6FAA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3</w:t>
            </w:r>
          </w:p>
        </w:tc>
      </w:tr>
      <w:tr w:rsidR="00741151" w:rsidRPr="00E4439C" w14:paraId="45B6E9FF" w14:textId="77777777">
        <w:trPr>
          <w:cantSplit/>
          <w:jc w:val="center"/>
        </w:trPr>
        <w:tc>
          <w:tcPr>
            <w:tcW w:w="8352" w:type="dxa"/>
            <w:shd w:val="clear" w:color="auto" w:fill="F2F4F6"/>
            <w:tcMar>
              <w:top w:w="70" w:type="dxa"/>
              <w:left w:w="85" w:type="dxa"/>
              <w:bottom w:w="70" w:type="dxa"/>
              <w:right w:w="85" w:type="dxa"/>
            </w:tcMar>
            <w:vAlign w:val="center"/>
          </w:tcPr>
          <w:p w14:paraId="4EC3B2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Media</w:t>
            </w:r>
          </w:p>
        </w:tc>
        <w:tc>
          <w:tcPr>
            <w:tcW w:w="2015" w:type="dxa"/>
            <w:shd w:val="clear" w:color="auto" w:fill="F2F4F6"/>
            <w:tcMar>
              <w:top w:w="70" w:type="dxa"/>
              <w:left w:w="85" w:type="dxa"/>
              <w:bottom w:w="70" w:type="dxa"/>
              <w:right w:w="85" w:type="dxa"/>
            </w:tcMar>
            <w:vAlign w:val="center"/>
          </w:tcPr>
          <w:p w14:paraId="44A6953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10</w:t>
            </w:r>
          </w:p>
        </w:tc>
      </w:tr>
      <w:tr w:rsidR="00741151" w:rsidRPr="00E4439C" w14:paraId="76A1D263" w14:textId="77777777">
        <w:trPr>
          <w:cantSplit/>
          <w:jc w:val="center"/>
        </w:trPr>
        <w:tc>
          <w:tcPr>
            <w:tcW w:w="8352" w:type="dxa"/>
            <w:tcMar>
              <w:top w:w="70" w:type="dxa"/>
              <w:left w:w="85" w:type="dxa"/>
              <w:bottom w:w="70" w:type="dxa"/>
              <w:right w:w="85" w:type="dxa"/>
            </w:tcMar>
            <w:vAlign w:val="center"/>
          </w:tcPr>
          <w:p w14:paraId="153BAA0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Notifications</w:t>
            </w:r>
          </w:p>
        </w:tc>
        <w:tc>
          <w:tcPr>
            <w:tcW w:w="2015" w:type="dxa"/>
            <w:tcMar>
              <w:top w:w="70" w:type="dxa"/>
              <w:left w:w="85" w:type="dxa"/>
              <w:bottom w:w="70" w:type="dxa"/>
              <w:right w:w="85" w:type="dxa"/>
            </w:tcMar>
            <w:vAlign w:val="center"/>
          </w:tcPr>
          <w:p w14:paraId="2CF60EC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7</w:t>
            </w:r>
          </w:p>
        </w:tc>
      </w:tr>
      <w:tr w:rsidR="00741151" w:rsidRPr="00E4439C" w14:paraId="6CB97222" w14:textId="77777777">
        <w:trPr>
          <w:cantSplit/>
          <w:jc w:val="center"/>
        </w:trPr>
        <w:tc>
          <w:tcPr>
            <w:tcW w:w="8352" w:type="dxa"/>
            <w:shd w:val="clear" w:color="auto" w:fill="F2F4F6"/>
            <w:tcMar>
              <w:top w:w="70" w:type="dxa"/>
              <w:left w:w="85" w:type="dxa"/>
              <w:bottom w:w="70" w:type="dxa"/>
              <w:right w:w="85" w:type="dxa"/>
            </w:tcMar>
            <w:vAlign w:val="center"/>
          </w:tcPr>
          <w:p w14:paraId="391127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Object Storage</w:t>
            </w:r>
          </w:p>
        </w:tc>
        <w:tc>
          <w:tcPr>
            <w:tcW w:w="2015" w:type="dxa"/>
            <w:shd w:val="clear" w:color="auto" w:fill="F2F4F6"/>
            <w:tcMar>
              <w:top w:w="70" w:type="dxa"/>
              <w:left w:w="85" w:type="dxa"/>
              <w:bottom w:w="70" w:type="dxa"/>
              <w:right w:w="85" w:type="dxa"/>
            </w:tcMar>
            <w:vAlign w:val="center"/>
          </w:tcPr>
          <w:p w14:paraId="6236D5E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4</w:t>
            </w:r>
          </w:p>
        </w:tc>
      </w:tr>
      <w:tr w:rsidR="00741151" w:rsidRPr="00E4439C" w14:paraId="7E3F3652" w14:textId="77777777">
        <w:trPr>
          <w:cantSplit/>
          <w:jc w:val="center"/>
        </w:trPr>
        <w:tc>
          <w:tcPr>
            <w:tcW w:w="8352" w:type="dxa"/>
            <w:tcMar>
              <w:top w:w="70" w:type="dxa"/>
              <w:left w:w="85" w:type="dxa"/>
              <w:bottom w:w="70" w:type="dxa"/>
              <w:right w:w="85" w:type="dxa"/>
            </w:tcMar>
            <w:vAlign w:val="center"/>
          </w:tcPr>
          <w:p w14:paraId="215C73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Observability</w:t>
            </w:r>
          </w:p>
        </w:tc>
        <w:tc>
          <w:tcPr>
            <w:tcW w:w="2015" w:type="dxa"/>
            <w:tcMar>
              <w:top w:w="70" w:type="dxa"/>
              <w:left w:w="85" w:type="dxa"/>
              <w:bottom w:w="70" w:type="dxa"/>
              <w:right w:w="85" w:type="dxa"/>
            </w:tcMar>
            <w:vAlign w:val="center"/>
          </w:tcPr>
          <w:p w14:paraId="72C4AD7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5</w:t>
            </w:r>
          </w:p>
        </w:tc>
      </w:tr>
      <w:tr w:rsidR="00741151" w:rsidRPr="00E4439C" w14:paraId="6058069A" w14:textId="77777777">
        <w:trPr>
          <w:cantSplit/>
          <w:jc w:val="center"/>
        </w:trPr>
        <w:tc>
          <w:tcPr>
            <w:tcW w:w="8352" w:type="dxa"/>
            <w:shd w:val="clear" w:color="auto" w:fill="F2F4F6"/>
            <w:tcMar>
              <w:top w:w="70" w:type="dxa"/>
              <w:left w:w="85" w:type="dxa"/>
              <w:bottom w:w="70" w:type="dxa"/>
              <w:right w:w="85" w:type="dxa"/>
            </w:tcMar>
            <w:vAlign w:val="center"/>
          </w:tcPr>
          <w:p w14:paraId="5A13D9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Offices and Contact</w:t>
            </w:r>
          </w:p>
        </w:tc>
        <w:tc>
          <w:tcPr>
            <w:tcW w:w="2015" w:type="dxa"/>
            <w:shd w:val="clear" w:color="auto" w:fill="F2F4F6"/>
            <w:tcMar>
              <w:top w:w="70" w:type="dxa"/>
              <w:left w:w="85" w:type="dxa"/>
              <w:bottom w:w="70" w:type="dxa"/>
              <w:right w:w="85" w:type="dxa"/>
            </w:tcMar>
            <w:vAlign w:val="center"/>
          </w:tcPr>
          <w:p w14:paraId="4684665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6</w:t>
            </w:r>
          </w:p>
        </w:tc>
      </w:tr>
      <w:tr w:rsidR="00741151" w:rsidRPr="00E4439C" w14:paraId="2521E0DD" w14:textId="77777777">
        <w:trPr>
          <w:cantSplit/>
          <w:jc w:val="center"/>
        </w:trPr>
        <w:tc>
          <w:tcPr>
            <w:tcW w:w="8352" w:type="dxa"/>
            <w:tcMar>
              <w:top w:w="70" w:type="dxa"/>
              <w:left w:w="85" w:type="dxa"/>
              <w:bottom w:w="70" w:type="dxa"/>
              <w:right w:w="85" w:type="dxa"/>
            </w:tcMar>
            <w:vAlign w:val="center"/>
          </w:tcPr>
          <w:p w14:paraId="2C0235B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Performance</w:t>
            </w:r>
          </w:p>
        </w:tc>
        <w:tc>
          <w:tcPr>
            <w:tcW w:w="2015" w:type="dxa"/>
            <w:tcMar>
              <w:top w:w="70" w:type="dxa"/>
              <w:left w:w="85" w:type="dxa"/>
              <w:bottom w:w="70" w:type="dxa"/>
              <w:right w:w="85" w:type="dxa"/>
            </w:tcMar>
            <w:vAlign w:val="center"/>
          </w:tcPr>
          <w:p w14:paraId="6BD352F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9</w:t>
            </w:r>
          </w:p>
        </w:tc>
      </w:tr>
      <w:tr w:rsidR="00741151" w:rsidRPr="00E4439C" w14:paraId="5BD2219B" w14:textId="77777777">
        <w:trPr>
          <w:cantSplit/>
          <w:jc w:val="center"/>
        </w:trPr>
        <w:tc>
          <w:tcPr>
            <w:tcW w:w="8352" w:type="dxa"/>
            <w:shd w:val="clear" w:color="auto" w:fill="F2F4F6"/>
            <w:tcMar>
              <w:top w:w="70" w:type="dxa"/>
              <w:left w:w="85" w:type="dxa"/>
              <w:bottom w:w="70" w:type="dxa"/>
              <w:right w:w="85" w:type="dxa"/>
            </w:tcMar>
            <w:vAlign w:val="center"/>
          </w:tcPr>
          <w:p w14:paraId="1FBC34C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Privacy</w:t>
            </w:r>
          </w:p>
        </w:tc>
        <w:tc>
          <w:tcPr>
            <w:tcW w:w="2015" w:type="dxa"/>
            <w:shd w:val="clear" w:color="auto" w:fill="F2F4F6"/>
            <w:tcMar>
              <w:top w:w="70" w:type="dxa"/>
              <w:left w:w="85" w:type="dxa"/>
              <w:bottom w:w="70" w:type="dxa"/>
              <w:right w:w="85" w:type="dxa"/>
            </w:tcMar>
            <w:vAlign w:val="center"/>
          </w:tcPr>
          <w:p w14:paraId="1240D25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8</w:t>
            </w:r>
          </w:p>
        </w:tc>
      </w:tr>
      <w:tr w:rsidR="00741151" w:rsidRPr="00E4439C" w14:paraId="18A5AECB" w14:textId="77777777">
        <w:trPr>
          <w:cantSplit/>
          <w:jc w:val="center"/>
        </w:trPr>
        <w:tc>
          <w:tcPr>
            <w:tcW w:w="8352" w:type="dxa"/>
            <w:tcMar>
              <w:top w:w="70" w:type="dxa"/>
              <w:left w:w="85" w:type="dxa"/>
              <w:bottom w:w="70" w:type="dxa"/>
              <w:right w:w="85" w:type="dxa"/>
            </w:tcMar>
            <w:vAlign w:val="center"/>
          </w:tcPr>
          <w:p w14:paraId="2760148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Public Experience</w:t>
            </w:r>
          </w:p>
        </w:tc>
        <w:tc>
          <w:tcPr>
            <w:tcW w:w="2015" w:type="dxa"/>
            <w:tcMar>
              <w:top w:w="70" w:type="dxa"/>
              <w:left w:w="85" w:type="dxa"/>
              <w:bottom w:w="70" w:type="dxa"/>
              <w:right w:w="85" w:type="dxa"/>
            </w:tcMar>
            <w:vAlign w:val="center"/>
          </w:tcPr>
          <w:p w14:paraId="2C000AA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30</w:t>
            </w:r>
          </w:p>
        </w:tc>
      </w:tr>
      <w:tr w:rsidR="00741151" w:rsidRPr="00E4439C" w14:paraId="65B17FF9" w14:textId="77777777">
        <w:trPr>
          <w:cantSplit/>
          <w:jc w:val="center"/>
        </w:trPr>
        <w:tc>
          <w:tcPr>
            <w:tcW w:w="8352" w:type="dxa"/>
            <w:shd w:val="clear" w:color="auto" w:fill="F2F4F6"/>
            <w:tcMar>
              <w:top w:w="70" w:type="dxa"/>
              <w:left w:w="85" w:type="dxa"/>
              <w:bottom w:w="70" w:type="dxa"/>
              <w:right w:w="85" w:type="dxa"/>
            </w:tcMar>
            <w:vAlign w:val="center"/>
          </w:tcPr>
          <w:p w14:paraId="272F5A7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Publishing Workflow</w:t>
            </w:r>
          </w:p>
        </w:tc>
        <w:tc>
          <w:tcPr>
            <w:tcW w:w="2015" w:type="dxa"/>
            <w:shd w:val="clear" w:color="auto" w:fill="F2F4F6"/>
            <w:tcMar>
              <w:top w:w="70" w:type="dxa"/>
              <w:left w:w="85" w:type="dxa"/>
              <w:bottom w:w="70" w:type="dxa"/>
              <w:right w:w="85" w:type="dxa"/>
            </w:tcMar>
            <w:vAlign w:val="center"/>
          </w:tcPr>
          <w:p w14:paraId="5EAE745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9</w:t>
            </w:r>
          </w:p>
        </w:tc>
      </w:tr>
      <w:tr w:rsidR="00741151" w:rsidRPr="00E4439C" w14:paraId="1878023A" w14:textId="77777777">
        <w:trPr>
          <w:cantSplit/>
          <w:jc w:val="center"/>
        </w:trPr>
        <w:tc>
          <w:tcPr>
            <w:tcW w:w="8352" w:type="dxa"/>
            <w:tcMar>
              <w:top w:w="70" w:type="dxa"/>
              <w:left w:w="85" w:type="dxa"/>
              <w:bottom w:w="70" w:type="dxa"/>
              <w:right w:w="85" w:type="dxa"/>
            </w:tcMar>
            <w:vAlign w:val="center"/>
          </w:tcPr>
          <w:p w14:paraId="65875BE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Routine Operations</w:t>
            </w:r>
          </w:p>
        </w:tc>
        <w:tc>
          <w:tcPr>
            <w:tcW w:w="2015" w:type="dxa"/>
            <w:tcMar>
              <w:top w:w="70" w:type="dxa"/>
              <w:left w:w="85" w:type="dxa"/>
              <w:bottom w:w="70" w:type="dxa"/>
              <w:right w:w="85" w:type="dxa"/>
            </w:tcMar>
            <w:vAlign w:val="center"/>
          </w:tcPr>
          <w:p w14:paraId="14DDB51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6</w:t>
            </w:r>
          </w:p>
        </w:tc>
      </w:tr>
      <w:tr w:rsidR="00741151" w:rsidRPr="00E4439C" w14:paraId="33EF4B1F" w14:textId="77777777">
        <w:trPr>
          <w:cantSplit/>
          <w:jc w:val="center"/>
        </w:trPr>
        <w:tc>
          <w:tcPr>
            <w:tcW w:w="8352" w:type="dxa"/>
            <w:shd w:val="clear" w:color="auto" w:fill="F2F4F6"/>
            <w:tcMar>
              <w:top w:w="70" w:type="dxa"/>
              <w:left w:w="85" w:type="dxa"/>
              <w:bottom w:w="70" w:type="dxa"/>
              <w:right w:w="85" w:type="dxa"/>
            </w:tcMar>
            <w:vAlign w:val="center"/>
          </w:tcPr>
          <w:p w14:paraId="4EFA35A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SEO</w:t>
            </w:r>
          </w:p>
        </w:tc>
        <w:tc>
          <w:tcPr>
            <w:tcW w:w="2015" w:type="dxa"/>
            <w:shd w:val="clear" w:color="auto" w:fill="F2F4F6"/>
            <w:tcMar>
              <w:top w:w="70" w:type="dxa"/>
              <w:left w:w="85" w:type="dxa"/>
              <w:bottom w:w="70" w:type="dxa"/>
              <w:right w:w="85" w:type="dxa"/>
            </w:tcMar>
            <w:vAlign w:val="center"/>
          </w:tcPr>
          <w:p w14:paraId="6FE80AB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10</w:t>
            </w:r>
          </w:p>
        </w:tc>
      </w:tr>
      <w:tr w:rsidR="00741151" w:rsidRPr="00E4439C" w14:paraId="01CFF5B1" w14:textId="77777777">
        <w:trPr>
          <w:cantSplit/>
          <w:jc w:val="center"/>
        </w:trPr>
        <w:tc>
          <w:tcPr>
            <w:tcW w:w="8352" w:type="dxa"/>
            <w:tcMar>
              <w:top w:w="70" w:type="dxa"/>
              <w:left w:w="85" w:type="dxa"/>
              <w:bottom w:w="70" w:type="dxa"/>
              <w:right w:w="85" w:type="dxa"/>
            </w:tcMar>
            <w:vAlign w:val="center"/>
          </w:tcPr>
          <w:p w14:paraId="7E21B2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lastRenderedPageBreak/>
              <w:t>Scalability</w:t>
            </w:r>
          </w:p>
        </w:tc>
        <w:tc>
          <w:tcPr>
            <w:tcW w:w="2015" w:type="dxa"/>
            <w:tcMar>
              <w:top w:w="70" w:type="dxa"/>
              <w:left w:w="85" w:type="dxa"/>
              <w:bottom w:w="70" w:type="dxa"/>
              <w:right w:w="85" w:type="dxa"/>
            </w:tcMar>
            <w:vAlign w:val="center"/>
          </w:tcPr>
          <w:p w14:paraId="6DD7908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4</w:t>
            </w:r>
          </w:p>
        </w:tc>
      </w:tr>
      <w:tr w:rsidR="00741151" w:rsidRPr="00E4439C" w14:paraId="3C3B5801" w14:textId="77777777">
        <w:trPr>
          <w:cantSplit/>
          <w:jc w:val="center"/>
        </w:trPr>
        <w:tc>
          <w:tcPr>
            <w:tcW w:w="8352" w:type="dxa"/>
            <w:shd w:val="clear" w:color="auto" w:fill="F2F4F6"/>
            <w:tcMar>
              <w:top w:w="70" w:type="dxa"/>
              <w:left w:w="85" w:type="dxa"/>
              <w:bottom w:w="70" w:type="dxa"/>
              <w:right w:w="85" w:type="dxa"/>
            </w:tcMar>
            <w:vAlign w:val="center"/>
          </w:tcPr>
          <w:p w14:paraId="221143C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Search</w:t>
            </w:r>
          </w:p>
        </w:tc>
        <w:tc>
          <w:tcPr>
            <w:tcW w:w="2015" w:type="dxa"/>
            <w:shd w:val="clear" w:color="auto" w:fill="F2F4F6"/>
            <w:tcMar>
              <w:top w:w="70" w:type="dxa"/>
              <w:left w:w="85" w:type="dxa"/>
              <w:bottom w:w="70" w:type="dxa"/>
              <w:right w:w="85" w:type="dxa"/>
            </w:tcMar>
            <w:vAlign w:val="center"/>
          </w:tcPr>
          <w:p w14:paraId="0B61A67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8</w:t>
            </w:r>
          </w:p>
        </w:tc>
      </w:tr>
      <w:tr w:rsidR="00741151" w:rsidRPr="00E4439C" w14:paraId="6D2F0E41" w14:textId="77777777">
        <w:trPr>
          <w:cantSplit/>
          <w:jc w:val="center"/>
        </w:trPr>
        <w:tc>
          <w:tcPr>
            <w:tcW w:w="8352" w:type="dxa"/>
            <w:tcMar>
              <w:top w:w="70" w:type="dxa"/>
              <w:left w:w="85" w:type="dxa"/>
              <w:bottom w:w="70" w:type="dxa"/>
              <w:right w:w="85" w:type="dxa"/>
            </w:tcMar>
            <w:vAlign w:val="center"/>
          </w:tcPr>
          <w:p w14:paraId="4BABEA1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Security</w:t>
            </w:r>
          </w:p>
        </w:tc>
        <w:tc>
          <w:tcPr>
            <w:tcW w:w="2015" w:type="dxa"/>
            <w:tcMar>
              <w:top w:w="70" w:type="dxa"/>
              <w:left w:w="85" w:type="dxa"/>
              <w:bottom w:w="70" w:type="dxa"/>
              <w:right w:w="85" w:type="dxa"/>
            </w:tcMar>
            <w:vAlign w:val="center"/>
          </w:tcPr>
          <w:p w14:paraId="1D414CE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15</w:t>
            </w:r>
          </w:p>
        </w:tc>
      </w:tr>
      <w:tr w:rsidR="00741151" w:rsidRPr="00E4439C" w14:paraId="7215CABB" w14:textId="77777777">
        <w:trPr>
          <w:cantSplit/>
          <w:jc w:val="center"/>
        </w:trPr>
        <w:tc>
          <w:tcPr>
            <w:tcW w:w="8352" w:type="dxa"/>
            <w:shd w:val="clear" w:color="auto" w:fill="F2F4F6"/>
            <w:tcMar>
              <w:top w:w="70" w:type="dxa"/>
              <w:left w:w="85" w:type="dxa"/>
              <w:bottom w:w="70" w:type="dxa"/>
              <w:right w:w="85" w:type="dxa"/>
            </w:tcMar>
            <w:vAlign w:val="center"/>
          </w:tcPr>
          <w:p w14:paraId="4142CE7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Services and Industries</w:t>
            </w:r>
          </w:p>
        </w:tc>
        <w:tc>
          <w:tcPr>
            <w:tcW w:w="2015" w:type="dxa"/>
            <w:shd w:val="clear" w:color="auto" w:fill="F2F4F6"/>
            <w:tcMar>
              <w:top w:w="70" w:type="dxa"/>
              <w:left w:w="85" w:type="dxa"/>
              <w:bottom w:w="70" w:type="dxa"/>
              <w:right w:w="85" w:type="dxa"/>
            </w:tcMar>
            <w:vAlign w:val="center"/>
          </w:tcPr>
          <w:p w14:paraId="3AF8B3C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17</w:t>
            </w:r>
          </w:p>
        </w:tc>
      </w:tr>
      <w:tr w:rsidR="00741151" w:rsidRPr="00E4439C" w14:paraId="507BDB01" w14:textId="77777777">
        <w:trPr>
          <w:cantSplit/>
          <w:jc w:val="center"/>
        </w:trPr>
        <w:tc>
          <w:tcPr>
            <w:tcW w:w="8352" w:type="dxa"/>
            <w:tcMar>
              <w:top w:w="70" w:type="dxa"/>
              <w:left w:w="85" w:type="dxa"/>
              <w:bottom w:w="70" w:type="dxa"/>
              <w:right w:w="85" w:type="dxa"/>
            </w:tcMar>
            <w:vAlign w:val="center"/>
          </w:tcPr>
          <w:p w14:paraId="490F684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Subscriptions</w:t>
            </w:r>
          </w:p>
        </w:tc>
        <w:tc>
          <w:tcPr>
            <w:tcW w:w="2015" w:type="dxa"/>
            <w:tcMar>
              <w:top w:w="70" w:type="dxa"/>
              <w:left w:w="85" w:type="dxa"/>
              <w:bottom w:w="70" w:type="dxa"/>
              <w:right w:w="85" w:type="dxa"/>
            </w:tcMar>
            <w:vAlign w:val="center"/>
          </w:tcPr>
          <w:p w14:paraId="6F20983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7</w:t>
            </w:r>
          </w:p>
        </w:tc>
      </w:tr>
      <w:tr w:rsidR="00741151" w:rsidRPr="00E4439C" w14:paraId="13506E98" w14:textId="77777777">
        <w:trPr>
          <w:cantSplit/>
          <w:jc w:val="center"/>
        </w:trPr>
        <w:tc>
          <w:tcPr>
            <w:tcW w:w="8352" w:type="dxa"/>
            <w:shd w:val="clear" w:color="auto" w:fill="F2F4F6"/>
            <w:tcMar>
              <w:top w:w="70" w:type="dxa"/>
              <w:left w:w="85" w:type="dxa"/>
              <w:bottom w:w="70" w:type="dxa"/>
              <w:right w:w="85" w:type="dxa"/>
            </w:tcMar>
            <w:vAlign w:val="center"/>
          </w:tcPr>
          <w:p w14:paraId="3A8DA69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UI and Accessibility</w:t>
            </w:r>
          </w:p>
        </w:tc>
        <w:tc>
          <w:tcPr>
            <w:tcW w:w="2015" w:type="dxa"/>
            <w:shd w:val="clear" w:color="auto" w:fill="F2F4F6"/>
            <w:tcMar>
              <w:top w:w="70" w:type="dxa"/>
              <w:left w:w="85" w:type="dxa"/>
              <w:bottom w:w="70" w:type="dxa"/>
              <w:right w:w="85" w:type="dxa"/>
            </w:tcMar>
            <w:vAlign w:val="center"/>
          </w:tcPr>
          <w:p w14:paraId="673C673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8</w:t>
            </w:r>
          </w:p>
        </w:tc>
      </w:tr>
      <w:tr w:rsidR="00741151" w:rsidRPr="00E4439C" w14:paraId="4D8D42F4" w14:textId="77777777">
        <w:trPr>
          <w:cantSplit/>
          <w:jc w:val="center"/>
        </w:trPr>
        <w:tc>
          <w:tcPr>
            <w:tcW w:w="8352" w:type="dxa"/>
            <w:tcMar>
              <w:top w:w="70" w:type="dxa"/>
              <w:left w:w="85" w:type="dxa"/>
              <w:bottom w:w="70" w:type="dxa"/>
              <w:right w:w="85" w:type="dxa"/>
            </w:tcMar>
            <w:vAlign w:val="center"/>
          </w:tcPr>
          <w:p w14:paraId="0FAF66E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5"/>
              </w:rPr>
              <w:t>Usability</w:t>
            </w:r>
          </w:p>
        </w:tc>
        <w:tc>
          <w:tcPr>
            <w:tcW w:w="2015" w:type="dxa"/>
            <w:tcMar>
              <w:top w:w="70" w:type="dxa"/>
              <w:left w:w="85" w:type="dxa"/>
              <w:bottom w:w="70" w:type="dxa"/>
              <w:right w:w="85" w:type="dxa"/>
            </w:tcMar>
            <w:vAlign w:val="center"/>
          </w:tcPr>
          <w:p w14:paraId="570A9F4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5"/>
              </w:rPr>
              <w:t>6</w:t>
            </w:r>
          </w:p>
        </w:tc>
      </w:tr>
    </w:tbl>
    <w:p w14:paraId="3F4E7484" w14:textId="77777777" w:rsidR="00741151" w:rsidRPr="00E4439C" w:rsidRDefault="00000000">
      <w:pPr>
        <w:pStyle w:val="Heading2"/>
        <w:rPr>
          <w:rFonts w:ascii="Abyssinica SIL" w:hAnsi="Abyssinica SIL" w:cs="Abyssinica SIL"/>
        </w:rPr>
      </w:pPr>
      <w:bookmarkStart w:id="120" w:name="Xc234389439d1aff3abd18d6e86ed2c4849cfaf0"/>
      <w:bookmarkEnd w:id="119"/>
      <w:r w:rsidRPr="00E4439C">
        <w:rPr>
          <w:rFonts w:ascii="Abyssinica SIL" w:hAnsi="Abyssinica SIL" w:cs="Abyssinica SIL"/>
        </w:rPr>
        <w:t>18.2 Business Rule Traceability</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3915DD3B" w14:textId="77777777">
        <w:trPr>
          <w:cantSplit/>
          <w:tblHeader/>
          <w:jc w:val="center"/>
        </w:trPr>
        <w:tc>
          <w:tcPr>
            <w:tcW w:w="2088" w:type="dxa"/>
            <w:shd w:val="clear" w:color="auto" w:fill="17324D"/>
            <w:tcMar>
              <w:top w:w="70" w:type="dxa"/>
              <w:left w:w="85" w:type="dxa"/>
              <w:bottom w:w="70" w:type="dxa"/>
              <w:right w:w="85" w:type="dxa"/>
            </w:tcMar>
            <w:vAlign w:val="center"/>
          </w:tcPr>
          <w:p w14:paraId="3FD8B8A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Rule ID</w:t>
            </w:r>
          </w:p>
        </w:tc>
        <w:tc>
          <w:tcPr>
            <w:tcW w:w="4176" w:type="dxa"/>
            <w:shd w:val="clear" w:color="auto" w:fill="17324D"/>
            <w:tcMar>
              <w:top w:w="70" w:type="dxa"/>
              <w:left w:w="85" w:type="dxa"/>
              <w:bottom w:w="70" w:type="dxa"/>
              <w:right w:w="85" w:type="dxa"/>
            </w:tcMar>
            <w:vAlign w:val="center"/>
          </w:tcPr>
          <w:p w14:paraId="7831C50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Business rule</w:t>
            </w:r>
          </w:p>
        </w:tc>
        <w:tc>
          <w:tcPr>
            <w:tcW w:w="4104" w:type="dxa"/>
            <w:shd w:val="clear" w:color="auto" w:fill="17324D"/>
            <w:tcMar>
              <w:top w:w="70" w:type="dxa"/>
              <w:left w:w="85" w:type="dxa"/>
              <w:bottom w:w="70" w:type="dxa"/>
              <w:right w:w="85" w:type="dxa"/>
            </w:tcMar>
            <w:vAlign w:val="center"/>
          </w:tcPr>
          <w:p w14:paraId="286155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SDD design control</w:t>
            </w:r>
          </w:p>
        </w:tc>
      </w:tr>
      <w:tr w:rsidR="00741151" w:rsidRPr="00E4439C" w14:paraId="21CC8541" w14:textId="77777777">
        <w:trPr>
          <w:cantSplit/>
          <w:jc w:val="center"/>
        </w:trPr>
        <w:tc>
          <w:tcPr>
            <w:tcW w:w="2088" w:type="dxa"/>
            <w:tcMar>
              <w:top w:w="70" w:type="dxa"/>
              <w:left w:w="85" w:type="dxa"/>
              <w:bottom w:w="70" w:type="dxa"/>
              <w:right w:w="85" w:type="dxa"/>
            </w:tcMar>
            <w:vAlign w:val="center"/>
          </w:tcPr>
          <w:p w14:paraId="16D4FC9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BR-01</w:t>
            </w:r>
          </w:p>
        </w:tc>
        <w:tc>
          <w:tcPr>
            <w:tcW w:w="4176" w:type="dxa"/>
            <w:tcMar>
              <w:top w:w="70" w:type="dxa"/>
              <w:left w:w="85" w:type="dxa"/>
              <w:bottom w:w="70" w:type="dxa"/>
              <w:right w:w="85" w:type="dxa"/>
            </w:tcMar>
            <w:vAlign w:val="center"/>
          </w:tcPr>
          <w:p w14:paraId="03EB3D1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Only approved content may be published when workflow is configured.</w:t>
            </w:r>
          </w:p>
        </w:tc>
        <w:tc>
          <w:tcPr>
            <w:tcW w:w="4104" w:type="dxa"/>
            <w:tcMar>
              <w:top w:w="70" w:type="dxa"/>
              <w:left w:w="85" w:type="dxa"/>
              <w:bottom w:w="70" w:type="dxa"/>
              <w:right w:w="85" w:type="dxa"/>
            </w:tcMar>
            <w:vAlign w:val="center"/>
          </w:tcPr>
          <w:p w14:paraId="72938E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r w:rsidR="00741151" w:rsidRPr="00E4439C" w14:paraId="65D68FF7" w14:textId="77777777">
        <w:trPr>
          <w:cantSplit/>
          <w:jc w:val="center"/>
        </w:trPr>
        <w:tc>
          <w:tcPr>
            <w:tcW w:w="2088" w:type="dxa"/>
            <w:shd w:val="clear" w:color="auto" w:fill="F2F4F6"/>
            <w:tcMar>
              <w:top w:w="70" w:type="dxa"/>
              <w:left w:w="85" w:type="dxa"/>
              <w:bottom w:w="70" w:type="dxa"/>
              <w:right w:w="85" w:type="dxa"/>
            </w:tcMar>
            <w:vAlign w:val="center"/>
          </w:tcPr>
          <w:p w14:paraId="3E20E05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BR-02</w:t>
            </w:r>
          </w:p>
        </w:tc>
        <w:tc>
          <w:tcPr>
            <w:tcW w:w="4176" w:type="dxa"/>
            <w:shd w:val="clear" w:color="auto" w:fill="F2F4F6"/>
            <w:tcMar>
              <w:top w:w="70" w:type="dxa"/>
              <w:left w:w="85" w:type="dxa"/>
              <w:bottom w:w="70" w:type="dxa"/>
              <w:right w:w="85" w:type="dxa"/>
            </w:tcMar>
            <w:vAlign w:val="center"/>
          </w:tcPr>
          <w:p w14:paraId="0E4C09C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Published content shall have at least one complete default-language version.</w:t>
            </w:r>
          </w:p>
        </w:tc>
        <w:tc>
          <w:tcPr>
            <w:tcW w:w="4104" w:type="dxa"/>
            <w:shd w:val="clear" w:color="auto" w:fill="F2F4F6"/>
            <w:tcMar>
              <w:top w:w="70" w:type="dxa"/>
              <w:left w:w="85" w:type="dxa"/>
              <w:bottom w:w="70" w:type="dxa"/>
              <w:right w:w="85" w:type="dxa"/>
            </w:tcMar>
            <w:vAlign w:val="center"/>
          </w:tcPr>
          <w:p w14:paraId="162007C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r w:rsidR="00741151" w:rsidRPr="00E4439C" w14:paraId="3DC7D70B" w14:textId="77777777">
        <w:trPr>
          <w:cantSplit/>
          <w:jc w:val="center"/>
        </w:trPr>
        <w:tc>
          <w:tcPr>
            <w:tcW w:w="2088" w:type="dxa"/>
            <w:tcMar>
              <w:top w:w="70" w:type="dxa"/>
              <w:left w:w="85" w:type="dxa"/>
              <w:bottom w:w="70" w:type="dxa"/>
              <w:right w:w="85" w:type="dxa"/>
            </w:tcMar>
            <w:vAlign w:val="center"/>
          </w:tcPr>
          <w:p w14:paraId="735DE58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BR-03</w:t>
            </w:r>
          </w:p>
        </w:tc>
        <w:tc>
          <w:tcPr>
            <w:tcW w:w="4176" w:type="dxa"/>
            <w:tcMar>
              <w:top w:w="70" w:type="dxa"/>
              <w:left w:w="85" w:type="dxa"/>
              <w:bottom w:w="70" w:type="dxa"/>
              <w:right w:w="85" w:type="dxa"/>
            </w:tcMar>
            <w:vAlign w:val="center"/>
          </w:tcPr>
          <w:p w14:paraId="743C1E7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Services, industries, experts and cases may be archived without deleting history.</w:t>
            </w:r>
          </w:p>
        </w:tc>
        <w:tc>
          <w:tcPr>
            <w:tcW w:w="4104" w:type="dxa"/>
            <w:tcMar>
              <w:top w:w="70" w:type="dxa"/>
              <w:left w:w="85" w:type="dxa"/>
              <w:bottom w:w="70" w:type="dxa"/>
              <w:right w:w="85" w:type="dxa"/>
            </w:tcMar>
            <w:vAlign w:val="center"/>
          </w:tcPr>
          <w:p w14:paraId="416AEB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r w:rsidR="00741151" w:rsidRPr="00E4439C" w14:paraId="1F91D709" w14:textId="77777777">
        <w:trPr>
          <w:cantSplit/>
          <w:jc w:val="center"/>
        </w:trPr>
        <w:tc>
          <w:tcPr>
            <w:tcW w:w="2088" w:type="dxa"/>
            <w:shd w:val="clear" w:color="auto" w:fill="F2F4F6"/>
            <w:tcMar>
              <w:top w:w="70" w:type="dxa"/>
              <w:left w:w="85" w:type="dxa"/>
              <w:bottom w:w="70" w:type="dxa"/>
              <w:right w:w="85" w:type="dxa"/>
            </w:tcMar>
            <w:vAlign w:val="center"/>
          </w:tcPr>
          <w:p w14:paraId="369196D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BR-04</w:t>
            </w:r>
          </w:p>
        </w:tc>
        <w:tc>
          <w:tcPr>
            <w:tcW w:w="4176" w:type="dxa"/>
            <w:shd w:val="clear" w:color="auto" w:fill="F2F4F6"/>
            <w:tcMar>
              <w:top w:w="70" w:type="dxa"/>
              <w:left w:w="85" w:type="dxa"/>
              <w:bottom w:w="70" w:type="dxa"/>
              <w:right w:w="85" w:type="dxa"/>
            </w:tcMar>
            <w:vAlign w:val="center"/>
          </w:tcPr>
          <w:p w14:paraId="0A557C4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Client-identifying material requires documented authorization.</w:t>
            </w:r>
          </w:p>
        </w:tc>
        <w:tc>
          <w:tcPr>
            <w:tcW w:w="4104" w:type="dxa"/>
            <w:shd w:val="clear" w:color="auto" w:fill="F2F4F6"/>
            <w:tcMar>
              <w:top w:w="70" w:type="dxa"/>
              <w:left w:w="85" w:type="dxa"/>
              <w:bottom w:w="70" w:type="dxa"/>
              <w:right w:w="85" w:type="dxa"/>
            </w:tcMar>
            <w:vAlign w:val="center"/>
          </w:tcPr>
          <w:p w14:paraId="0C8D30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r w:rsidR="00741151" w:rsidRPr="00E4439C" w14:paraId="696B1E09" w14:textId="77777777">
        <w:trPr>
          <w:cantSplit/>
          <w:jc w:val="center"/>
        </w:trPr>
        <w:tc>
          <w:tcPr>
            <w:tcW w:w="2088" w:type="dxa"/>
            <w:tcMar>
              <w:top w:w="70" w:type="dxa"/>
              <w:left w:w="85" w:type="dxa"/>
              <w:bottom w:w="70" w:type="dxa"/>
              <w:right w:w="85" w:type="dxa"/>
            </w:tcMar>
            <w:vAlign w:val="center"/>
          </w:tcPr>
          <w:p w14:paraId="38F33A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BR-05</w:t>
            </w:r>
          </w:p>
        </w:tc>
        <w:tc>
          <w:tcPr>
            <w:tcW w:w="4176" w:type="dxa"/>
            <w:tcMar>
              <w:top w:w="70" w:type="dxa"/>
              <w:left w:w="85" w:type="dxa"/>
              <w:bottom w:w="70" w:type="dxa"/>
              <w:right w:w="85" w:type="dxa"/>
            </w:tcMar>
            <w:vAlign w:val="center"/>
          </w:tcPr>
          <w:p w14:paraId="66259B1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submissions receive non-sequential, non-guessable references.</w:t>
            </w:r>
          </w:p>
        </w:tc>
        <w:tc>
          <w:tcPr>
            <w:tcW w:w="4104" w:type="dxa"/>
            <w:tcMar>
              <w:top w:w="70" w:type="dxa"/>
              <w:left w:w="85" w:type="dxa"/>
              <w:bottom w:w="70" w:type="dxa"/>
              <w:right w:w="85" w:type="dxa"/>
            </w:tcMar>
            <w:vAlign w:val="center"/>
          </w:tcPr>
          <w:p w14:paraId="4BBB3EF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r w:rsidR="00741151" w:rsidRPr="00E4439C" w14:paraId="4A43A077" w14:textId="77777777">
        <w:trPr>
          <w:cantSplit/>
          <w:jc w:val="center"/>
        </w:trPr>
        <w:tc>
          <w:tcPr>
            <w:tcW w:w="2088" w:type="dxa"/>
            <w:shd w:val="clear" w:color="auto" w:fill="F2F4F6"/>
            <w:tcMar>
              <w:top w:w="70" w:type="dxa"/>
              <w:left w:w="85" w:type="dxa"/>
              <w:bottom w:w="70" w:type="dxa"/>
              <w:right w:w="85" w:type="dxa"/>
            </w:tcMar>
            <w:vAlign w:val="center"/>
          </w:tcPr>
          <w:p w14:paraId="4D6C21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BR-06</w:t>
            </w:r>
          </w:p>
        </w:tc>
        <w:tc>
          <w:tcPr>
            <w:tcW w:w="4176" w:type="dxa"/>
            <w:shd w:val="clear" w:color="auto" w:fill="F2F4F6"/>
            <w:tcMar>
              <w:top w:w="70" w:type="dxa"/>
              <w:left w:w="85" w:type="dxa"/>
              <w:bottom w:w="70" w:type="dxa"/>
              <w:right w:w="85" w:type="dxa"/>
            </w:tcMar>
            <w:vAlign w:val="center"/>
          </w:tcPr>
          <w:p w14:paraId="4856A9F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Uploaded files remain private unless explicitly published.</w:t>
            </w:r>
          </w:p>
        </w:tc>
        <w:tc>
          <w:tcPr>
            <w:tcW w:w="4104" w:type="dxa"/>
            <w:shd w:val="clear" w:color="auto" w:fill="F2F4F6"/>
            <w:tcMar>
              <w:top w:w="70" w:type="dxa"/>
              <w:left w:w="85" w:type="dxa"/>
              <w:bottom w:w="70" w:type="dxa"/>
              <w:right w:w="85" w:type="dxa"/>
            </w:tcMar>
            <w:vAlign w:val="center"/>
          </w:tcPr>
          <w:p w14:paraId="3FC3814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r w:rsidR="00741151" w:rsidRPr="00E4439C" w14:paraId="51988EDC" w14:textId="77777777">
        <w:trPr>
          <w:cantSplit/>
          <w:jc w:val="center"/>
        </w:trPr>
        <w:tc>
          <w:tcPr>
            <w:tcW w:w="2088" w:type="dxa"/>
            <w:tcMar>
              <w:top w:w="70" w:type="dxa"/>
              <w:left w:w="85" w:type="dxa"/>
              <w:bottom w:w="70" w:type="dxa"/>
              <w:right w:w="85" w:type="dxa"/>
            </w:tcMar>
            <w:vAlign w:val="center"/>
          </w:tcPr>
          <w:p w14:paraId="1F6FD1F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BR-07</w:t>
            </w:r>
          </w:p>
        </w:tc>
        <w:tc>
          <w:tcPr>
            <w:tcW w:w="4176" w:type="dxa"/>
            <w:tcMar>
              <w:top w:w="70" w:type="dxa"/>
              <w:left w:w="85" w:type="dxa"/>
              <w:bottom w:w="70" w:type="dxa"/>
              <w:right w:w="85" w:type="dxa"/>
            </w:tcMar>
            <w:vAlign w:val="center"/>
          </w:tcPr>
          <w:p w14:paraId="1FD7D2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Submissions lacking required consent or data are rejected.</w:t>
            </w:r>
          </w:p>
        </w:tc>
        <w:tc>
          <w:tcPr>
            <w:tcW w:w="4104" w:type="dxa"/>
            <w:tcMar>
              <w:top w:w="70" w:type="dxa"/>
              <w:left w:w="85" w:type="dxa"/>
              <w:bottom w:w="70" w:type="dxa"/>
              <w:right w:w="85" w:type="dxa"/>
            </w:tcMar>
            <w:vAlign w:val="center"/>
          </w:tcPr>
          <w:p w14:paraId="35A68DB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r w:rsidR="00741151" w:rsidRPr="00E4439C" w14:paraId="49660FE2" w14:textId="77777777">
        <w:trPr>
          <w:cantSplit/>
          <w:jc w:val="center"/>
        </w:trPr>
        <w:tc>
          <w:tcPr>
            <w:tcW w:w="2088" w:type="dxa"/>
            <w:shd w:val="clear" w:color="auto" w:fill="F2F4F6"/>
            <w:tcMar>
              <w:top w:w="70" w:type="dxa"/>
              <w:left w:w="85" w:type="dxa"/>
              <w:bottom w:w="70" w:type="dxa"/>
              <w:right w:w="85" w:type="dxa"/>
            </w:tcMar>
            <w:vAlign w:val="center"/>
          </w:tcPr>
          <w:p w14:paraId="64AD69C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BR-08</w:t>
            </w:r>
          </w:p>
        </w:tc>
        <w:tc>
          <w:tcPr>
            <w:tcW w:w="4176" w:type="dxa"/>
            <w:shd w:val="clear" w:color="auto" w:fill="F2F4F6"/>
            <w:tcMar>
              <w:top w:w="70" w:type="dxa"/>
              <w:left w:w="85" w:type="dxa"/>
              <w:bottom w:w="70" w:type="dxa"/>
              <w:right w:w="85" w:type="dxa"/>
            </w:tcMar>
            <w:vAlign w:val="center"/>
          </w:tcPr>
          <w:p w14:paraId="6BC0120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Closed vacancies and expired events accept no new submissions.</w:t>
            </w:r>
          </w:p>
        </w:tc>
        <w:tc>
          <w:tcPr>
            <w:tcW w:w="4104" w:type="dxa"/>
            <w:shd w:val="clear" w:color="auto" w:fill="F2F4F6"/>
            <w:tcMar>
              <w:top w:w="70" w:type="dxa"/>
              <w:left w:w="85" w:type="dxa"/>
              <w:bottom w:w="70" w:type="dxa"/>
              <w:right w:w="85" w:type="dxa"/>
            </w:tcMar>
            <w:vAlign w:val="center"/>
          </w:tcPr>
          <w:p w14:paraId="4280270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r w:rsidR="00741151" w:rsidRPr="00E4439C" w14:paraId="2658FA33" w14:textId="77777777">
        <w:trPr>
          <w:cantSplit/>
          <w:jc w:val="center"/>
        </w:trPr>
        <w:tc>
          <w:tcPr>
            <w:tcW w:w="2088" w:type="dxa"/>
            <w:tcMar>
              <w:top w:w="70" w:type="dxa"/>
              <w:left w:w="85" w:type="dxa"/>
              <w:bottom w:w="70" w:type="dxa"/>
              <w:right w:w="85" w:type="dxa"/>
            </w:tcMar>
            <w:vAlign w:val="center"/>
          </w:tcPr>
          <w:p w14:paraId="6B7C30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BR-09</w:t>
            </w:r>
          </w:p>
        </w:tc>
        <w:tc>
          <w:tcPr>
            <w:tcW w:w="4176" w:type="dxa"/>
            <w:tcMar>
              <w:top w:w="70" w:type="dxa"/>
              <w:left w:w="85" w:type="dxa"/>
              <w:bottom w:w="70" w:type="dxa"/>
              <w:right w:w="85" w:type="dxa"/>
            </w:tcMar>
            <w:vAlign w:val="center"/>
          </w:tcPr>
          <w:p w14:paraId="166B470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Records with dependencies use soft deletion or dependency checks.</w:t>
            </w:r>
          </w:p>
        </w:tc>
        <w:tc>
          <w:tcPr>
            <w:tcW w:w="4104" w:type="dxa"/>
            <w:tcMar>
              <w:top w:w="70" w:type="dxa"/>
              <w:left w:w="85" w:type="dxa"/>
              <w:bottom w:w="70" w:type="dxa"/>
              <w:right w:w="85" w:type="dxa"/>
            </w:tcMar>
            <w:vAlign w:val="center"/>
          </w:tcPr>
          <w:p w14:paraId="2C8FDE8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r w:rsidR="00741151" w:rsidRPr="00E4439C" w14:paraId="001CB203" w14:textId="77777777">
        <w:trPr>
          <w:cantSplit/>
          <w:jc w:val="center"/>
        </w:trPr>
        <w:tc>
          <w:tcPr>
            <w:tcW w:w="2088" w:type="dxa"/>
            <w:shd w:val="clear" w:color="auto" w:fill="F2F4F6"/>
            <w:tcMar>
              <w:top w:w="70" w:type="dxa"/>
              <w:left w:w="85" w:type="dxa"/>
              <w:bottom w:w="70" w:type="dxa"/>
              <w:right w:w="85" w:type="dxa"/>
            </w:tcMar>
            <w:vAlign w:val="center"/>
          </w:tcPr>
          <w:p w14:paraId="3E8334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BR-10</w:t>
            </w:r>
          </w:p>
        </w:tc>
        <w:tc>
          <w:tcPr>
            <w:tcW w:w="4176" w:type="dxa"/>
            <w:shd w:val="clear" w:color="auto" w:fill="F2F4F6"/>
            <w:tcMar>
              <w:top w:w="70" w:type="dxa"/>
              <w:left w:w="85" w:type="dxa"/>
              <w:bottom w:w="70" w:type="dxa"/>
              <w:right w:w="85" w:type="dxa"/>
            </w:tcMar>
            <w:vAlign w:val="center"/>
          </w:tcPr>
          <w:p w14:paraId="4A81A7E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Segregation of duties may prevent self-approval.</w:t>
            </w:r>
          </w:p>
        </w:tc>
        <w:tc>
          <w:tcPr>
            <w:tcW w:w="4104" w:type="dxa"/>
            <w:shd w:val="clear" w:color="auto" w:fill="F2F4F6"/>
            <w:tcMar>
              <w:top w:w="70" w:type="dxa"/>
              <w:left w:w="85" w:type="dxa"/>
              <w:bottom w:w="70" w:type="dxa"/>
              <w:right w:w="85" w:type="dxa"/>
            </w:tcMar>
            <w:vAlign w:val="center"/>
          </w:tcPr>
          <w:p w14:paraId="6B142D5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r w:rsidR="00741151" w:rsidRPr="00E4439C" w14:paraId="2CE366F8" w14:textId="77777777">
        <w:trPr>
          <w:cantSplit/>
          <w:jc w:val="center"/>
        </w:trPr>
        <w:tc>
          <w:tcPr>
            <w:tcW w:w="2088" w:type="dxa"/>
            <w:tcMar>
              <w:top w:w="70" w:type="dxa"/>
              <w:left w:w="85" w:type="dxa"/>
              <w:bottom w:w="70" w:type="dxa"/>
              <w:right w:w="85" w:type="dxa"/>
            </w:tcMar>
            <w:vAlign w:val="center"/>
          </w:tcPr>
          <w:p w14:paraId="67E5C82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BR-11</w:t>
            </w:r>
          </w:p>
        </w:tc>
        <w:tc>
          <w:tcPr>
            <w:tcW w:w="4176" w:type="dxa"/>
            <w:tcMar>
              <w:top w:w="70" w:type="dxa"/>
              <w:left w:w="85" w:type="dxa"/>
              <w:bottom w:w="70" w:type="dxa"/>
              <w:right w:w="85" w:type="dxa"/>
            </w:tcMar>
            <w:vAlign w:val="center"/>
          </w:tcPr>
          <w:p w14:paraId="753D2A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URLs are unique per language and preserve redirects.</w:t>
            </w:r>
          </w:p>
        </w:tc>
        <w:tc>
          <w:tcPr>
            <w:tcW w:w="4104" w:type="dxa"/>
            <w:tcMar>
              <w:top w:w="70" w:type="dxa"/>
              <w:left w:w="85" w:type="dxa"/>
              <w:bottom w:w="70" w:type="dxa"/>
              <w:right w:w="85" w:type="dxa"/>
            </w:tcMar>
            <w:vAlign w:val="center"/>
          </w:tcPr>
          <w:p w14:paraId="46A116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r w:rsidR="00741151" w:rsidRPr="00E4439C" w14:paraId="491E6651" w14:textId="77777777">
        <w:trPr>
          <w:cantSplit/>
          <w:jc w:val="center"/>
        </w:trPr>
        <w:tc>
          <w:tcPr>
            <w:tcW w:w="2088" w:type="dxa"/>
            <w:shd w:val="clear" w:color="auto" w:fill="F2F4F6"/>
            <w:tcMar>
              <w:top w:w="70" w:type="dxa"/>
              <w:left w:w="85" w:type="dxa"/>
              <w:bottom w:w="70" w:type="dxa"/>
              <w:right w:w="85" w:type="dxa"/>
            </w:tcMar>
            <w:vAlign w:val="center"/>
          </w:tcPr>
          <w:p w14:paraId="2AF1FD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BR-12</w:t>
            </w:r>
          </w:p>
        </w:tc>
        <w:tc>
          <w:tcPr>
            <w:tcW w:w="4176" w:type="dxa"/>
            <w:shd w:val="clear" w:color="auto" w:fill="F2F4F6"/>
            <w:tcMar>
              <w:top w:w="70" w:type="dxa"/>
              <w:left w:w="85" w:type="dxa"/>
              <w:bottom w:w="70" w:type="dxa"/>
              <w:right w:w="85" w:type="dxa"/>
            </w:tcMar>
            <w:vAlign w:val="center"/>
          </w:tcPr>
          <w:p w14:paraId="209BD28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Audit logs are not editable through normal administration.</w:t>
            </w:r>
          </w:p>
        </w:tc>
        <w:tc>
          <w:tcPr>
            <w:tcW w:w="4104" w:type="dxa"/>
            <w:shd w:val="clear" w:color="auto" w:fill="F2F4F6"/>
            <w:tcMar>
              <w:top w:w="70" w:type="dxa"/>
              <w:left w:w="85" w:type="dxa"/>
              <w:bottom w:w="70" w:type="dxa"/>
              <w:right w:w="85" w:type="dxa"/>
            </w:tcMar>
            <w:vAlign w:val="center"/>
          </w:tcPr>
          <w:p w14:paraId="14E8FC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Sections 5, 6, 7.5, 10, and applicable module LLD</w:t>
            </w:r>
          </w:p>
        </w:tc>
      </w:tr>
    </w:tbl>
    <w:p w14:paraId="2E481ED3" w14:textId="77777777" w:rsidR="00741151" w:rsidRPr="00E4439C" w:rsidRDefault="00000000">
      <w:pPr>
        <w:pStyle w:val="Heading2"/>
        <w:rPr>
          <w:rFonts w:ascii="Abyssinica SIL" w:hAnsi="Abyssinica SIL" w:cs="Abyssinica SIL"/>
        </w:rPr>
      </w:pPr>
      <w:bookmarkStart w:id="121" w:name="Xbddd408510a8e5611ebf4c475bf58cb66ada8fc"/>
      <w:bookmarkEnd w:id="120"/>
      <w:r w:rsidRPr="00E4439C">
        <w:rPr>
          <w:rFonts w:ascii="Abyssinica SIL" w:hAnsi="Abyssinica SIL" w:cs="Abyssinica SIL"/>
        </w:rPr>
        <w:t>18.3 Formal Requirement-to-Design Matrix</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655"/>
        <w:gridCol w:w="936"/>
        <w:gridCol w:w="792"/>
        <w:gridCol w:w="5401"/>
        <w:gridCol w:w="1584"/>
      </w:tblGrid>
      <w:tr w:rsidR="00741151" w:rsidRPr="00E4439C" w14:paraId="407F4A33" w14:textId="77777777">
        <w:trPr>
          <w:cantSplit/>
          <w:tblHeader/>
          <w:jc w:val="center"/>
        </w:trPr>
        <w:tc>
          <w:tcPr>
            <w:tcW w:w="1655" w:type="dxa"/>
            <w:shd w:val="clear" w:color="auto" w:fill="17324D"/>
            <w:tcMar>
              <w:top w:w="70" w:type="dxa"/>
              <w:left w:w="85" w:type="dxa"/>
              <w:bottom w:w="70" w:type="dxa"/>
              <w:right w:w="85" w:type="dxa"/>
            </w:tcMar>
            <w:vAlign w:val="center"/>
          </w:tcPr>
          <w:p w14:paraId="1FD33FA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4"/>
              </w:rPr>
              <w:t>SRS ID</w:t>
            </w:r>
          </w:p>
        </w:tc>
        <w:tc>
          <w:tcPr>
            <w:tcW w:w="936" w:type="dxa"/>
            <w:shd w:val="clear" w:color="auto" w:fill="17324D"/>
            <w:tcMar>
              <w:top w:w="70" w:type="dxa"/>
              <w:left w:w="85" w:type="dxa"/>
              <w:bottom w:w="70" w:type="dxa"/>
              <w:right w:w="85" w:type="dxa"/>
            </w:tcMar>
            <w:vAlign w:val="center"/>
          </w:tcPr>
          <w:p w14:paraId="063C8EB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4"/>
              </w:rPr>
              <w:t>Priority</w:t>
            </w:r>
          </w:p>
        </w:tc>
        <w:tc>
          <w:tcPr>
            <w:tcW w:w="792" w:type="dxa"/>
            <w:shd w:val="clear" w:color="auto" w:fill="17324D"/>
            <w:tcMar>
              <w:top w:w="70" w:type="dxa"/>
              <w:left w:w="85" w:type="dxa"/>
              <w:bottom w:w="70" w:type="dxa"/>
              <w:right w:w="85" w:type="dxa"/>
            </w:tcMar>
            <w:vAlign w:val="center"/>
          </w:tcPr>
          <w:p w14:paraId="5C3C58D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b/>
                <w:color w:val="FFFFFF"/>
                <w:sz w:val="14"/>
              </w:rPr>
              <w:t>SDD</w:t>
            </w:r>
          </w:p>
        </w:tc>
        <w:tc>
          <w:tcPr>
            <w:tcW w:w="5400" w:type="dxa"/>
            <w:shd w:val="clear" w:color="auto" w:fill="17324D"/>
            <w:tcMar>
              <w:top w:w="70" w:type="dxa"/>
              <w:left w:w="85" w:type="dxa"/>
              <w:bottom w:w="70" w:type="dxa"/>
              <w:right w:w="85" w:type="dxa"/>
            </w:tcMar>
            <w:vAlign w:val="center"/>
          </w:tcPr>
          <w:p w14:paraId="122970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4"/>
              </w:rPr>
              <w:t>Primary component</w:t>
            </w:r>
          </w:p>
        </w:tc>
        <w:tc>
          <w:tcPr>
            <w:tcW w:w="1584" w:type="dxa"/>
            <w:shd w:val="clear" w:color="auto" w:fill="17324D"/>
            <w:tcMar>
              <w:top w:w="70" w:type="dxa"/>
              <w:left w:w="85" w:type="dxa"/>
              <w:bottom w:w="70" w:type="dxa"/>
              <w:right w:w="85" w:type="dxa"/>
            </w:tcMar>
            <w:vAlign w:val="center"/>
          </w:tcPr>
          <w:p w14:paraId="5ACE898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4"/>
              </w:rPr>
              <w:t>Verification</w:t>
            </w:r>
          </w:p>
        </w:tc>
      </w:tr>
      <w:tr w:rsidR="00741151" w:rsidRPr="00E4439C" w14:paraId="062916ED" w14:textId="77777777">
        <w:trPr>
          <w:cantSplit/>
          <w:jc w:val="center"/>
        </w:trPr>
        <w:tc>
          <w:tcPr>
            <w:tcW w:w="1655" w:type="dxa"/>
            <w:tcMar>
              <w:top w:w="70" w:type="dxa"/>
              <w:left w:w="85" w:type="dxa"/>
              <w:bottom w:w="70" w:type="dxa"/>
              <w:right w:w="85" w:type="dxa"/>
            </w:tcMar>
            <w:vAlign w:val="center"/>
          </w:tcPr>
          <w:p w14:paraId="6E4E62E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FR-GEN-001</w:t>
            </w:r>
          </w:p>
        </w:tc>
        <w:tc>
          <w:tcPr>
            <w:tcW w:w="936" w:type="dxa"/>
            <w:tcMar>
              <w:top w:w="70" w:type="dxa"/>
              <w:left w:w="85" w:type="dxa"/>
              <w:bottom w:w="70" w:type="dxa"/>
              <w:right w:w="85" w:type="dxa"/>
            </w:tcMar>
            <w:vAlign w:val="center"/>
          </w:tcPr>
          <w:p w14:paraId="503583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FFFACF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7E9B34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233367F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51A3815" w14:textId="77777777">
        <w:trPr>
          <w:cantSplit/>
          <w:jc w:val="center"/>
        </w:trPr>
        <w:tc>
          <w:tcPr>
            <w:tcW w:w="1655" w:type="dxa"/>
            <w:shd w:val="clear" w:color="auto" w:fill="F2F4F6"/>
            <w:tcMar>
              <w:top w:w="70" w:type="dxa"/>
              <w:left w:w="85" w:type="dxa"/>
              <w:bottom w:w="70" w:type="dxa"/>
              <w:right w:w="85" w:type="dxa"/>
            </w:tcMar>
            <w:vAlign w:val="center"/>
          </w:tcPr>
          <w:p w14:paraId="7161368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FR-GEN-002</w:t>
            </w:r>
          </w:p>
        </w:tc>
        <w:tc>
          <w:tcPr>
            <w:tcW w:w="936" w:type="dxa"/>
            <w:shd w:val="clear" w:color="auto" w:fill="F2F4F6"/>
            <w:tcMar>
              <w:top w:w="70" w:type="dxa"/>
              <w:left w:w="85" w:type="dxa"/>
              <w:bottom w:w="70" w:type="dxa"/>
              <w:right w:w="85" w:type="dxa"/>
            </w:tcMar>
            <w:vAlign w:val="center"/>
          </w:tcPr>
          <w:p w14:paraId="397678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0F584F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35FA11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55908A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A13189A" w14:textId="77777777">
        <w:trPr>
          <w:cantSplit/>
          <w:jc w:val="center"/>
        </w:trPr>
        <w:tc>
          <w:tcPr>
            <w:tcW w:w="1655" w:type="dxa"/>
            <w:tcMar>
              <w:top w:w="70" w:type="dxa"/>
              <w:left w:w="85" w:type="dxa"/>
              <w:bottom w:w="70" w:type="dxa"/>
              <w:right w:w="85" w:type="dxa"/>
            </w:tcMar>
            <w:vAlign w:val="center"/>
          </w:tcPr>
          <w:p w14:paraId="79E64CF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FR-GEN-003</w:t>
            </w:r>
          </w:p>
        </w:tc>
        <w:tc>
          <w:tcPr>
            <w:tcW w:w="936" w:type="dxa"/>
            <w:tcMar>
              <w:top w:w="70" w:type="dxa"/>
              <w:left w:w="85" w:type="dxa"/>
              <w:bottom w:w="70" w:type="dxa"/>
              <w:right w:w="85" w:type="dxa"/>
            </w:tcMar>
            <w:vAlign w:val="center"/>
          </w:tcPr>
          <w:p w14:paraId="1323FA6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648E98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1634944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7A2A0BC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70C8003A" w14:textId="77777777">
        <w:trPr>
          <w:cantSplit/>
          <w:jc w:val="center"/>
        </w:trPr>
        <w:tc>
          <w:tcPr>
            <w:tcW w:w="1655" w:type="dxa"/>
            <w:shd w:val="clear" w:color="auto" w:fill="F2F4F6"/>
            <w:tcMar>
              <w:top w:w="70" w:type="dxa"/>
              <w:left w:w="85" w:type="dxa"/>
              <w:bottom w:w="70" w:type="dxa"/>
              <w:right w:w="85" w:type="dxa"/>
            </w:tcMar>
            <w:vAlign w:val="center"/>
          </w:tcPr>
          <w:p w14:paraId="09A3AC1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FR-GEN-004</w:t>
            </w:r>
          </w:p>
        </w:tc>
        <w:tc>
          <w:tcPr>
            <w:tcW w:w="936" w:type="dxa"/>
            <w:shd w:val="clear" w:color="auto" w:fill="F2F4F6"/>
            <w:tcMar>
              <w:top w:w="70" w:type="dxa"/>
              <w:left w:w="85" w:type="dxa"/>
              <w:bottom w:w="70" w:type="dxa"/>
              <w:right w:w="85" w:type="dxa"/>
            </w:tcMar>
            <w:vAlign w:val="center"/>
          </w:tcPr>
          <w:p w14:paraId="670D56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5C8DB8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0599D19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790931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AF6303C" w14:textId="77777777">
        <w:trPr>
          <w:cantSplit/>
          <w:jc w:val="center"/>
        </w:trPr>
        <w:tc>
          <w:tcPr>
            <w:tcW w:w="1655" w:type="dxa"/>
            <w:tcMar>
              <w:top w:w="70" w:type="dxa"/>
              <w:left w:w="85" w:type="dxa"/>
              <w:bottom w:w="70" w:type="dxa"/>
              <w:right w:w="85" w:type="dxa"/>
            </w:tcMar>
            <w:vAlign w:val="center"/>
          </w:tcPr>
          <w:p w14:paraId="43BD960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FR-GEN-005</w:t>
            </w:r>
          </w:p>
        </w:tc>
        <w:tc>
          <w:tcPr>
            <w:tcW w:w="936" w:type="dxa"/>
            <w:tcMar>
              <w:top w:w="70" w:type="dxa"/>
              <w:left w:w="85" w:type="dxa"/>
              <w:bottom w:w="70" w:type="dxa"/>
              <w:right w:w="85" w:type="dxa"/>
            </w:tcMar>
            <w:vAlign w:val="center"/>
          </w:tcPr>
          <w:p w14:paraId="5B304B4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6C3BA8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7DD6C20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32DF48B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5CDFDFD" w14:textId="77777777">
        <w:trPr>
          <w:cantSplit/>
          <w:jc w:val="center"/>
        </w:trPr>
        <w:tc>
          <w:tcPr>
            <w:tcW w:w="1655" w:type="dxa"/>
            <w:shd w:val="clear" w:color="auto" w:fill="F2F4F6"/>
            <w:tcMar>
              <w:top w:w="70" w:type="dxa"/>
              <w:left w:w="85" w:type="dxa"/>
              <w:bottom w:w="70" w:type="dxa"/>
              <w:right w:w="85" w:type="dxa"/>
            </w:tcMar>
            <w:vAlign w:val="center"/>
          </w:tcPr>
          <w:p w14:paraId="11A542C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lastRenderedPageBreak/>
              <w:t>FR-GEN-006</w:t>
            </w:r>
          </w:p>
        </w:tc>
        <w:tc>
          <w:tcPr>
            <w:tcW w:w="936" w:type="dxa"/>
            <w:shd w:val="clear" w:color="auto" w:fill="F2F4F6"/>
            <w:tcMar>
              <w:top w:w="70" w:type="dxa"/>
              <w:left w:w="85" w:type="dxa"/>
              <w:bottom w:w="70" w:type="dxa"/>
              <w:right w:w="85" w:type="dxa"/>
            </w:tcMar>
            <w:vAlign w:val="center"/>
          </w:tcPr>
          <w:p w14:paraId="0BFF32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58393FF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27579C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671FB0C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94C113C" w14:textId="77777777">
        <w:trPr>
          <w:cantSplit/>
          <w:jc w:val="center"/>
        </w:trPr>
        <w:tc>
          <w:tcPr>
            <w:tcW w:w="1655" w:type="dxa"/>
            <w:tcMar>
              <w:top w:w="70" w:type="dxa"/>
              <w:left w:w="85" w:type="dxa"/>
              <w:bottom w:w="70" w:type="dxa"/>
              <w:right w:w="85" w:type="dxa"/>
            </w:tcMar>
            <w:vAlign w:val="center"/>
          </w:tcPr>
          <w:p w14:paraId="0A95AD2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FR-GEN-007</w:t>
            </w:r>
          </w:p>
        </w:tc>
        <w:tc>
          <w:tcPr>
            <w:tcW w:w="936" w:type="dxa"/>
            <w:tcMar>
              <w:top w:w="70" w:type="dxa"/>
              <w:left w:w="85" w:type="dxa"/>
              <w:bottom w:w="70" w:type="dxa"/>
              <w:right w:w="85" w:type="dxa"/>
            </w:tcMar>
            <w:vAlign w:val="center"/>
          </w:tcPr>
          <w:p w14:paraId="2B1F72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7083011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6CCD2C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162BCC5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8A822B2" w14:textId="77777777">
        <w:trPr>
          <w:cantSplit/>
          <w:jc w:val="center"/>
        </w:trPr>
        <w:tc>
          <w:tcPr>
            <w:tcW w:w="1655" w:type="dxa"/>
            <w:shd w:val="clear" w:color="auto" w:fill="F2F4F6"/>
            <w:tcMar>
              <w:top w:w="70" w:type="dxa"/>
              <w:left w:w="85" w:type="dxa"/>
              <w:bottom w:w="70" w:type="dxa"/>
              <w:right w:w="85" w:type="dxa"/>
            </w:tcMar>
            <w:vAlign w:val="center"/>
          </w:tcPr>
          <w:p w14:paraId="663DF18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FR-GEN-008</w:t>
            </w:r>
          </w:p>
        </w:tc>
        <w:tc>
          <w:tcPr>
            <w:tcW w:w="936" w:type="dxa"/>
            <w:shd w:val="clear" w:color="auto" w:fill="F2F4F6"/>
            <w:tcMar>
              <w:top w:w="70" w:type="dxa"/>
              <w:left w:w="85" w:type="dxa"/>
              <w:bottom w:w="70" w:type="dxa"/>
              <w:right w:w="85" w:type="dxa"/>
            </w:tcMar>
            <w:vAlign w:val="center"/>
          </w:tcPr>
          <w:p w14:paraId="7167B3D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26C0DB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7657C7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2082E5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204F3E9" w14:textId="77777777">
        <w:trPr>
          <w:cantSplit/>
          <w:jc w:val="center"/>
        </w:trPr>
        <w:tc>
          <w:tcPr>
            <w:tcW w:w="1655" w:type="dxa"/>
            <w:tcMar>
              <w:top w:w="70" w:type="dxa"/>
              <w:left w:w="85" w:type="dxa"/>
              <w:bottom w:w="70" w:type="dxa"/>
              <w:right w:w="85" w:type="dxa"/>
            </w:tcMar>
            <w:vAlign w:val="center"/>
          </w:tcPr>
          <w:p w14:paraId="4547E4E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FR-GEN-009</w:t>
            </w:r>
          </w:p>
        </w:tc>
        <w:tc>
          <w:tcPr>
            <w:tcW w:w="936" w:type="dxa"/>
            <w:tcMar>
              <w:top w:w="70" w:type="dxa"/>
              <w:left w:w="85" w:type="dxa"/>
              <w:bottom w:w="70" w:type="dxa"/>
              <w:right w:w="85" w:type="dxa"/>
            </w:tcMar>
            <w:vAlign w:val="center"/>
          </w:tcPr>
          <w:p w14:paraId="72261E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B7C76B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30E2E2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0B0821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DD1FA5E" w14:textId="77777777">
        <w:trPr>
          <w:cantSplit/>
          <w:jc w:val="center"/>
        </w:trPr>
        <w:tc>
          <w:tcPr>
            <w:tcW w:w="1655" w:type="dxa"/>
            <w:shd w:val="clear" w:color="auto" w:fill="F2F4F6"/>
            <w:tcMar>
              <w:top w:w="70" w:type="dxa"/>
              <w:left w:w="85" w:type="dxa"/>
              <w:bottom w:w="70" w:type="dxa"/>
              <w:right w:w="85" w:type="dxa"/>
            </w:tcMar>
            <w:vAlign w:val="center"/>
          </w:tcPr>
          <w:p w14:paraId="230E0DF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FR-GEN-010</w:t>
            </w:r>
          </w:p>
        </w:tc>
        <w:tc>
          <w:tcPr>
            <w:tcW w:w="936" w:type="dxa"/>
            <w:shd w:val="clear" w:color="auto" w:fill="F2F4F6"/>
            <w:tcMar>
              <w:top w:w="70" w:type="dxa"/>
              <w:left w:w="85" w:type="dxa"/>
              <w:bottom w:w="70" w:type="dxa"/>
              <w:right w:w="85" w:type="dxa"/>
            </w:tcMar>
            <w:vAlign w:val="center"/>
          </w:tcPr>
          <w:p w14:paraId="6D3A417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EEDC39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3276ABD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0DAC15E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3362444" w14:textId="77777777">
        <w:trPr>
          <w:cantSplit/>
          <w:jc w:val="center"/>
        </w:trPr>
        <w:tc>
          <w:tcPr>
            <w:tcW w:w="1655" w:type="dxa"/>
            <w:tcMar>
              <w:top w:w="70" w:type="dxa"/>
              <w:left w:w="85" w:type="dxa"/>
              <w:bottom w:w="70" w:type="dxa"/>
              <w:right w:w="85" w:type="dxa"/>
            </w:tcMar>
            <w:vAlign w:val="center"/>
          </w:tcPr>
          <w:p w14:paraId="1B7EB6C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FR-GEN-011</w:t>
            </w:r>
          </w:p>
        </w:tc>
        <w:tc>
          <w:tcPr>
            <w:tcW w:w="936" w:type="dxa"/>
            <w:tcMar>
              <w:top w:w="70" w:type="dxa"/>
              <w:left w:w="85" w:type="dxa"/>
              <w:bottom w:w="70" w:type="dxa"/>
              <w:right w:w="85" w:type="dxa"/>
            </w:tcMar>
            <w:vAlign w:val="center"/>
          </w:tcPr>
          <w:p w14:paraId="6735AB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111399E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3804AF2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26BF47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3B29AE54" w14:textId="77777777">
        <w:trPr>
          <w:cantSplit/>
          <w:jc w:val="center"/>
        </w:trPr>
        <w:tc>
          <w:tcPr>
            <w:tcW w:w="1655" w:type="dxa"/>
            <w:shd w:val="clear" w:color="auto" w:fill="F2F4F6"/>
            <w:tcMar>
              <w:top w:w="70" w:type="dxa"/>
              <w:left w:w="85" w:type="dxa"/>
              <w:bottom w:w="70" w:type="dxa"/>
              <w:right w:w="85" w:type="dxa"/>
            </w:tcMar>
            <w:vAlign w:val="center"/>
          </w:tcPr>
          <w:p w14:paraId="1F19F2C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FR-GEN-012</w:t>
            </w:r>
          </w:p>
        </w:tc>
        <w:tc>
          <w:tcPr>
            <w:tcW w:w="936" w:type="dxa"/>
            <w:shd w:val="clear" w:color="auto" w:fill="F2F4F6"/>
            <w:tcMar>
              <w:top w:w="70" w:type="dxa"/>
              <w:left w:w="85" w:type="dxa"/>
              <w:bottom w:w="70" w:type="dxa"/>
              <w:right w:w="85" w:type="dxa"/>
            </w:tcMar>
            <w:vAlign w:val="center"/>
          </w:tcPr>
          <w:p w14:paraId="4183D7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Could</w:t>
            </w:r>
          </w:p>
        </w:tc>
        <w:tc>
          <w:tcPr>
            <w:tcW w:w="792" w:type="dxa"/>
            <w:shd w:val="clear" w:color="auto" w:fill="F2F4F6"/>
            <w:tcMar>
              <w:top w:w="70" w:type="dxa"/>
              <w:left w:w="85" w:type="dxa"/>
              <w:bottom w:w="70" w:type="dxa"/>
              <w:right w:w="85" w:type="dxa"/>
            </w:tcMar>
            <w:vAlign w:val="center"/>
          </w:tcPr>
          <w:p w14:paraId="79F696D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040675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06E5DBB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1CF5D29" w14:textId="77777777">
        <w:trPr>
          <w:cantSplit/>
          <w:jc w:val="center"/>
        </w:trPr>
        <w:tc>
          <w:tcPr>
            <w:tcW w:w="1655" w:type="dxa"/>
            <w:tcMar>
              <w:top w:w="70" w:type="dxa"/>
              <w:left w:w="85" w:type="dxa"/>
              <w:bottom w:w="70" w:type="dxa"/>
              <w:right w:w="85" w:type="dxa"/>
            </w:tcMar>
            <w:vAlign w:val="center"/>
          </w:tcPr>
          <w:p w14:paraId="4911999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FR-HOM-001</w:t>
            </w:r>
          </w:p>
        </w:tc>
        <w:tc>
          <w:tcPr>
            <w:tcW w:w="936" w:type="dxa"/>
            <w:tcMar>
              <w:top w:w="70" w:type="dxa"/>
              <w:left w:w="85" w:type="dxa"/>
              <w:bottom w:w="70" w:type="dxa"/>
              <w:right w:w="85" w:type="dxa"/>
            </w:tcMar>
            <w:vAlign w:val="center"/>
          </w:tcPr>
          <w:p w14:paraId="433F18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6A407E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3DD050E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7BBCB74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61E6F92" w14:textId="77777777">
        <w:trPr>
          <w:cantSplit/>
          <w:jc w:val="center"/>
        </w:trPr>
        <w:tc>
          <w:tcPr>
            <w:tcW w:w="1655" w:type="dxa"/>
            <w:shd w:val="clear" w:color="auto" w:fill="F2F4F6"/>
            <w:tcMar>
              <w:top w:w="70" w:type="dxa"/>
              <w:left w:w="85" w:type="dxa"/>
              <w:bottom w:w="70" w:type="dxa"/>
              <w:right w:w="85" w:type="dxa"/>
            </w:tcMar>
            <w:vAlign w:val="center"/>
          </w:tcPr>
          <w:p w14:paraId="5B359CE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FR-HOM-002</w:t>
            </w:r>
          </w:p>
        </w:tc>
        <w:tc>
          <w:tcPr>
            <w:tcW w:w="936" w:type="dxa"/>
            <w:shd w:val="clear" w:color="auto" w:fill="F2F4F6"/>
            <w:tcMar>
              <w:top w:w="70" w:type="dxa"/>
              <w:left w:w="85" w:type="dxa"/>
              <w:bottom w:w="70" w:type="dxa"/>
              <w:right w:w="85" w:type="dxa"/>
            </w:tcMar>
            <w:vAlign w:val="center"/>
          </w:tcPr>
          <w:p w14:paraId="32D012F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373920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33B5CE4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60B7CC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944F3CA" w14:textId="77777777">
        <w:trPr>
          <w:cantSplit/>
          <w:jc w:val="center"/>
        </w:trPr>
        <w:tc>
          <w:tcPr>
            <w:tcW w:w="1655" w:type="dxa"/>
            <w:tcMar>
              <w:top w:w="70" w:type="dxa"/>
              <w:left w:w="85" w:type="dxa"/>
              <w:bottom w:w="70" w:type="dxa"/>
              <w:right w:w="85" w:type="dxa"/>
            </w:tcMar>
            <w:vAlign w:val="center"/>
          </w:tcPr>
          <w:p w14:paraId="58AAF14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FR-HOM-003</w:t>
            </w:r>
          </w:p>
        </w:tc>
        <w:tc>
          <w:tcPr>
            <w:tcW w:w="936" w:type="dxa"/>
            <w:tcMar>
              <w:top w:w="70" w:type="dxa"/>
              <w:left w:w="85" w:type="dxa"/>
              <w:bottom w:w="70" w:type="dxa"/>
              <w:right w:w="85" w:type="dxa"/>
            </w:tcMar>
            <w:vAlign w:val="center"/>
          </w:tcPr>
          <w:p w14:paraId="30F633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02E8D4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44EF9B8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372ECB9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14FFA86" w14:textId="77777777">
        <w:trPr>
          <w:cantSplit/>
          <w:jc w:val="center"/>
        </w:trPr>
        <w:tc>
          <w:tcPr>
            <w:tcW w:w="1655" w:type="dxa"/>
            <w:shd w:val="clear" w:color="auto" w:fill="F2F4F6"/>
            <w:tcMar>
              <w:top w:w="70" w:type="dxa"/>
              <w:left w:w="85" w:type="dxa"/>
              <w:bottom w:w="70" w:type="dxa"/>
              <w:right w:w="85" w:type="dxa"/>
            </w:tcMar>
            <w:vAlign w:val="center"/>
          </w:tcPr>
          <w:p w14:paraId="05494C0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FR-HOM-004</w:t>
            </w:r>
          </w:p>
        </w:tc>
        <w:tc>
          <w:tcPr>
            <w:tcW w:w="936" w:type="dxa"/>
            <w:shd w:val="clear" w:color="auto" w:fill="F2F4F6"/>
            <w:tcMar>
              <w:top w:w="70" w:type="dxa"/>
              <w:left w:w="85" w:type="dxa"/>
              <w:bottom w:w="70" w:type="dxa"/>
              <w:right w:w="85" w:type="dxa"/>
            </w:tcMar>
            <w:vAlign w:val="center"/>
          </w:tcPr>
          <w:p w14:paraId="67F557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A301EE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331E1BB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251B3F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1FE978B" w14:textId="77777777">
        <w:trPr>
          <w:cantSplit/>
          <w:jc w:val="center"/>
        </w:trPr>
        <w:tc>
          <w:tcPr>
            <w:tcW w:w="1655" w:type="dxa"/>
            <w:tcMar>
              <w:top w:w="70" w:type="dxa"/>
              <w:left w:w="85" w:type="dxa"/>
              <w:bottom w:w="70" w:type="dxa"/>
              <w:right w:w="85" w:type="dxa"/>
            </w:tcMar>
            <w:vAlign w:val="center"/>
          </w:tcPr>
          <w:p w14:paraId="144A9DC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FR-HOM-005</w:t>
            </w:r>
          </w:p>
        </w:tc>
        <w:tc>
          <w:tcPr>
            <w:tcW w:w="936" w:type="dxa"/>
            <w:tcMar>
              <w:top w:w="70" w:type="dxa"/>
              <w:left w:w="85" w:type="dxa"/>
              <w:bottom w:w="70" w:type="dxa"/>
              <w:right w:w="85" w:type="dxa"/>
            </w:tcMar>
            <w:vAlign w:val="center"/>
          </w:tcPr>
          <w:p w14:paraId="0D92BC0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142F90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1158881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0C6AA3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E0DA9BA" w14:textId="77777777">
        <w:trPr>
          <w:cantSplit/>
          <w:jc w:val="center"/>
        </w:trPr>
        <w:tc>
          <w:tcPr>
            <w:tcW w:w="1655" w:type="dxa"/>
            <w:shd w:val="clear" w:color="auto" w:fill="F2F4F6"/>
            <w:tcMar>
              <w:top w:w="70" w:type="dxa"/>
              <w:left w:w="85" w:type="dxa"/>
              <w:bottom w:w="70" w:type="dxa"/>
              <w:right w:w="85" w:type="dxa"/>
            </w:tcMar>
            <w:vAlign w:val="center"/>
          </w:tcPr>
          <w:p w14:paraId="4F089D9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FR-HOM-006</w:t>
            </w:r>
          </w:p>
        </w:tc>
        <w:tc>
          <w:tcPr>
            <w:tcW w:w="936" w:type="dxa"/>
            <w:shd w:val="clear" w:color="auto" w:fill="F2F4F6"/>
            <w:tcMar>
              <w:top w:w="70" w:type="dxa"/>
              <w:left w:w="85" w:type="dxa"/>
              <w:bottom w:w="70" w:type="dxa"/>
              <w:right w:w="85" w:type="dxa"/>
            </w:tcMar>
            <w:vAlign w:val="center"/>
          </w:tcPr>
          <w:p w14:paraId="1891971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245D6DC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2F481A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7C3D7DB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8678E5B" w14:textId="77777777">
        <w:trPr>
          <w:cantSplit/>
          <w:jc w:val="center"/>
        </w:trPr>
        <w:tc>
          <w:tcPr>
            <w:tcW w:w="1655" w:type="dxa"/>
            <w:tcMar>
              <w:top w:w="70" w:type="dxa"/>
              <w:left w:w="85" w:type="dxa"/>
              <w:bottom w:w="70" w:type="dxa"/>
              <w:right w:w="85" w:type="dxa"/>
            </w:tcMar>
            <w:vAlign w:val="center"/>
          </w:tcPr>
          <w:p w14:paraId="4D353E5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FR-HOM-007</w:t>
            </w:r>
          </w:p>
        </w:tc>
        <w:tc>
          <w:tcPr>
            <w:tcW w:w="936" w:type="dxa"/>
            <w:tcMar>
              <w:top w:w="70" w:type="dxa"/>
              <w:left w:w="85" w:type="dxa"/>
              <w:bottom w:w="70" w:type="dxa"/>
              <w:right w:w="85" w:type="dxa"/>
            </w:tcMar>
            <w:vAlign w:val="center"/>
          </w:tcPr>
          <w:p w14:paraId="0EA4FC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6A8027B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5181520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6934C49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CF280D5" w14:textId="77777777">
        <w:trPr>
          <w:cantSplit/>
          <w:jc w:val="center"/>
        </w:trPr>
        <w:tc>
          <w:tcPr>
            <w:tcW w:w="1655" w:type="dxa"/>
            <w:shd w:val="clear" w:color="auto" w:fill="F2F4F6"/>
            <w:tcMar>
              <w:top w:w="70" w:type="dxa"/>
              <w:left w:w="85" w:type="dxa"/>
              <w:bottom w:w="70" w:type="dxa"/>
              <w:right w:w="85" w:type="dxa"/>
            </w:tcMar>
            <w:vAlign w:val="center"/>
          </w:tcPr>
          <w:p w14:paraId="27CD124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FR-HOM-008</w:t>
            </w:r>
          </w:p>
        </w:tc>
        <w:tc>
          <w:tcPr>
            <w:tcW w:w="936" w:type="dxa"/>
            <w:shd w:val="clear" w:color="auto" w:fill="F2F4F6"/>
            <w:tcMar>
              <w:top w:w="70" w:type="dxa"/>
              <w:left w:w="85" w:type="dxa"/>
              <w:bottom w:w="70" w:type="dxa"/>
              <w:right w:w="85" w:type="dxa"/>
            </w:tcMar>
            <w:vAlign w:val="center"/>
          </w:tcPr>
          <w:p w14:paraId="0143D44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232E25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1521C87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4C14970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609C44D" w14:textId="77777777">
        <w:trPr>
          <w:cantSplit/>
          <w:jc w:val="center"/>
        </w:trPr>
        <w:tc>
          <w:tcPr>
            <w:tcW w:w="1655" w:type="dxa"/>
            <w:tcMar>
              <w:top w:w="70" w:type="dxa"/>
              <w:left w:w="85" w:type="dxa"/>
              <w:bottom w:w="70" w:type="dxa"/>
              <w:right w:w="85" w:type="dxa"/>
            </w:tcMar>
            <w:vAlign w:val="center"/>
          </w:tcPr>
          <w:p w14:paraId="0E453DA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FR-HOM-009</w:t>
            </w:r>
          </w:p>
        </w:tc>
        <w:tc>
          <w:tcPr>
            <w:tcW w:w="936" w:type="dxa"/>
            <w:tcMar>
              <w:top w:w="70" w:type="dxa"/>
              <w:left w:w="85" w:type="dxa"/>
              <w:bottom w:w="70" w:type="dxa"/>
              <w:right w:w="85" w:type="dxa"/>
            </w:tcMar>
            <w:vAlign w:val="center"/>
          </w:tcPr>
          <w:p w14:paraId="115AF4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95276E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1BA7B13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0B46612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CD32767" w14:textId="77777777">
        <w:trPr>
          <w:cantSplit/>
          <w:jc w:val="center"/>
        </w:trPr>
        <w:tc>
          <w:tcPr>
            <w:tcW w:w="1655" w:type="dxa"/>
            <w:shd w:val="clear" w:color="auto" w:fill="F2F4F6"/>
            <w:tcMar>
              <w:top w:w="70" w:type="dxa"/>
              <w:left w:w="85" w:type="dxa"/>
              <w:bottom w:w="70" w:type="dxa"/>
              <w:right w:w="85" w:type="dxa"/>
            </w:tcMar>
            <w:vAlign w:val="center"/>
          </w:tcPr>
          <w:p w14:paraId="5FBC7B1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FR-HOM-010</w:t>
            </w:r>
          </w:p>
        </w:tc>
        <w:tc>
          <w:tcPr>
            <w:tcW w:w="936" w:type="dxa"/>
            <w:shd w:val="clear" w:color="auto" w:fill="F2F4F6"/>
            <w:tcMar>
              <w:top w:w="70" w:type="dxa"/>
              <w:left w:w="85" w:type="dxa"/>
              <w:bottom w:w="70" w:type="dxa"/>
              <w:right w:w="85" w:type="dxa"/>
            </w:tcMar>
            <w:vAlign w:val="center"/>
          </w:tcPr>
          <w:p w14:paraId="5CCBE9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5D3E31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7CBAB50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21BEB9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AA7CC0E" w14:textId="77777777">
        <w:trPr>
          <w:cantSplit/>
          <w:jc w:val="center"/>
        </w:trPr>
        <w:tc>
          <w:tcPr>
            <w:tcW w:w="1655" w:type="dxa"/>
            <w:tcMar>
              <w:top w:w="70" w:type="dxa"/>
              <w:left w:w="85" w:type="dxa"/>
              <w:bottom w:w="70" w:type="dxa"/>
              <w:right w:w="85" w:type="dxa"/>
            </w:tcMar>
            <w:vAlign w:val="center"/>
          </w:tcPr>
          <w:p w14:paraId="3B9B606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FR-ABT-001</w:t>
            </w:r>
          </w:p>
        </w:tc>
        <w:tc>
          <w:tcPr>
            <w:tcW w:w="936" w:type="dxa"/>
            <w:tcMar>
              <w:top w:w="70" w:type="dxa"/>
              <w:left w:w="85" w:type="dxa"/>
              <w:bottom w:w="70" w:type="dxa"/>
              <w:right w:w="85" w:type="dxa"/>
            </w:tcMar>
            <w:vAlign w:val="center"/>
          </w:tcPr>
          <w:p w14:paraId="52CE1B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811F1A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73710B2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52C5D5C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6017A1F" w14:textId="77777777">
        <w:trPr>
          <w:cantSplit/>
          <w:jc w:val="center"/>
        </w:trPr>
        <w:tc>
          <w:tcPr>
            <w:tcW w:w="1655" w:type="dxa"/>
            <w:shd w:val="clear" w:color="auto" w:fill="F2F4F6"/>
            <w:tcMar>
              <w:top w:w="70" w:type="dxa"/>
              <w:left w:w="85" w:type="dxa"/>
              <w:bottom w:w="70" w:type="dxa"/>
              <w:right w:w="85" w:type="dxa"/>
            </w:tcMar>
            <w:vAlign w:val="center"/>
          </w:tcPr>
          <w:p w14:paraId="624BD98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FR-ABT-002</w:t>
            </w:r>
          </w:p>
        </w:tc>
        <w:tc>
          <w:tcPr>
            <w:tcW w:w="936" w:type="dxa"/>
            <w:shd w:val="clear" w:color="auto" w:fill="F2F4F6"/>
            <w:tcMar>
              <w:top w:w="70" w:type="dxa"/>
              <w:left w:w="85" w:type="dxa"/>
              <w:bottom w:w="70" w:type="dxa"/>
              <w:right w:w="85" w:type="dxa"/>
            </w:tcMar>
            <w:vAlign w:val="center"/>
          </w:tcPr>
          <w:p w14:paraId="12E3E7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C4751E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671E4D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1096031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258E743" w14:textId="77777777">
        <w:trPr>
          <w:cantSplit/>
          <w:jc w:val="center"/>
        </w:trPr>
        <w:tc>
          <w:tcPr>
            <w:tcW w:w="1655" w:type="dxa"/>
            <w:tcMar>
              <w:top w:w="70" w:type="dxa"/>
              <w:left w:w="85" w:type="dxa"/>
              <w:bottom w:w="70" w:type="dxa"/>
              <w:right w:w="85" w:type="dxa"/>
            </w:tcMar>
            <w:vAlign w:val="center"/>
          </w:tcPr>
          <w:p w14:paraId="61B6DF4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FR-ABT-003</w:t>
            </w:r>
          </w:p>
        </w:tc>
        <w:tc>
          <w:tcPr>
            <w:tcW w:w="936" w:type="dxa"/>
            <w:tcMar>
              <w:top w:w="70" w:type="dxa"/>
              <w:left w:w="85" w:type="dxa"/>
              <w:bottom w:w="70" w:type="dxa"/>
              <w:right w:w="85" w:type="dxa"/>
            </w:tcMar>
            <w:vAlign w:val="center"/>
          </w:tcPr>
          <w:p w14:paraId="3F9FEBA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521199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11E0D76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79B57BB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C5B99C2" w14:textId="77777777">
        <w:trPr>
          <w:cantSplit/>
          <w:jc w:val="center"/>
        </w:trPr>
        <w:tc>
          <w:tcPr>
            <w:tcW w:w="1655" w:type="dxa"/>
            <w:shd w:val="clear" w:color="auto" w:fill="F2F4F6"/>
            <w:tcMar>
              <w:top w:w="70" w:type="dxa"/>
              <w:left w:w="85" w:type="dxa"/>
              <w:bottom w:w="70" w:type="dxa"/>
              <w:right w:w="85" w:type="dxa"/>
            </w:tcMar>
            <w:vAlign w:val="center"/>
          </w:tcPr>
          <w:p w14:paraId="67ACDAD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FR-ABT-004</w:t>
            </w:r>
          </w:p>
        </w:tc>
        <w:tc>
          <w:tcPr>
            <w:tcW w:w="936" w:type="dxa"/>
            <w:shd w:val="clear" w:color="auto" w:fill="F2F4F6"/>
            <w:tcMar>
              <w:top w:w="70" w:type="dxa"/>
              <w:left w:w="85" w:type="dxa"/>
              <w:bottom w:w="70" w:type="dxa"/>
              <w:right w:w="85" w:type="dxa"/>
            </w:tcMar>
            <w:vAlign w:val="center"/>
          </w:tcPr>
          <w:p w14:paraId="6D5555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7DB2B4E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4BD417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228B12C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32E7982" w14:textId="77777777">
        <w:trPr>
          <w:cantSplit/>
          <w:jc w:val="center"/>
        </w:trPr>
        <w:tc>
          <w:tcPr>
            <w:tcW w:w="1655" w:type="dxa"/>
            <w:tcMar>
              <w:top w:w="70" w:type="dxa"/>
              <w:left w:w="85" w:type="dxa"/>
              <w:bottom w:w="70" w:type="dxa"/>
              <w:right w:w="85" w:type="dxa"/>
            </w:tcMar>
            <w:vAlign w:val="center"/>
          </w:tcPr>
          <w:p w14:paraId="712675E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FR-ABT-005</w:t>
            </w:r>
          </w:p>
        </w:tc>
        <w:tc>
          <w:tcPr>
            <w:tcW w:w="936" w:type="dxa"/>
            <w:tcMar>
              <w:top w:w="70" w:type="dxa"/>
              <w:left w:w="85" w:type="dxa"/>
              <w:bottom w:w="70" w:type="dxa"/>
              <w:right w:w="85" w:type="dxa"/>
            </w:tcMar>
            <w:vAlign w:val="center"/>
          </w:tcPr>
          <w:p w14:paraId="6B86E5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3129033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0D6E2B2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567B4C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A67AD95" w14:textId="77777777">
        <w:trPr>
          <w:cantSplit/>
          <w:jc w:val="center"/>
        </w:trPr>
        <w:tc>
          <w:tcPr>
            <w:tcW w:w="1655" w:type="dxa"/>
            <w:shd w:val="clear" w:color="auto" w:fill="F2F4F6"/>
            <w:tcMar>
              <w:top w:w="70" w:type="dxa"/>
              <w:left w:w="85" w:type="dxa"/>
              <w:bottom w:w="70" w:type="dxa"/>
              <w:right w:w="85" w:type="dxa"/>
            </w:tcMar>
            <w:vAlign w:val="center"/>
          </w:tcPr>
          <w:p w14:paraId="38F8609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FR-ABT-006</w:t>
            </w:r>
          </w:p>
        </w:tc>
        <w:tc>
          <w:tcPr>
            <w:tcW w:w="936" w:type="dxa"/>
            <w:shd w:val="clear" w:color="auto" w:fill="F2F4F6"/>
            <w:tcMar>
              <w:top w:w="70" w:type="dxa"/>
              <w:left w:w="85" w:type="dxa"/>
              <w:bottom w:w="70" w:type="dxa"/>
              <w:right w:w="85" w:type="dxa"/>
            </w:tcMar>
            <w:vAlign w:val="center"/>
          </w:tcPr>
          <w:p w14:paraId="2B9F78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FEEC25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25A142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3692D7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A91974F" w14:textId="77777777">
        <w:trPr>
          <w:cantSplit/>
          <w:jc w:val="center"/>
        </w:trPr>
        <w:tc>
          <w:tcPr>
            <w:tcW w:w="1655" w:type="dxa"/>
            <w:tcMar>
              <w:top w:w="70" w:type="dxa"/>
              <w:left w:w="85" w:type="dxa"/>
              <w:bottom w:w="70" w:type="dxa"/>
              <w:right w:w="85" w:type="dxa"/>
            </w:tcMar>
            <w:vAlign w:val="center"/>
          </w:tcPr>
          <w:p w14:paraId="367B026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FR-ABT-007</w:t>
            </w:r>
          </w:p>
        </w:tc>
        <w:tc>
          <w:tcPr>
            <w:tcW w:w="936" w:type="dxa"/>
            <w:tcMar>
              <w:top w:w="70" w:type="dxa"/>
              <w:left w:w="85" w:type="dxa"/>
              <w:bottom w:w="70" w:type="dxa"/>
              <w:right w:w="85" w:type="dxa"/>
            </w:tcMar>
            <w:vAlign w:val="center"/>
          </w:tcPr>
          <w:p w14:paraId="2817D1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4D2E24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tcMar>
              <w:top w:w="70" w:type="dxa"/>
              <w:left w:w="85" w:type="dxa"/>
              <w:bottom w:w="70" w:type="dxa"/>
              <w:right w:w="85" w:type="dxa"/>
            </w:tcMar>
            <w:vAlign w:val="center"/>
          </w:tcPr>
          <w:p w14:paraId="193F021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tcMar>
              <w:top w:w="70" w:type="dxa"/>
              <w:left w:w="85" w:type="dxa"/>
              <w:bottom w:w="70" w:type="dxa"/>
              <w:right w:w="85" w:type="dxa"/>
            </w:tcMar>
            <w:vAlign w:val="center"/>
          </w:tcPr>
          <w:p w14:paraId="213F75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7FC1CD7" w14:textId="77777777">
        <w:trPr>
          <w:cantSplit/>
          <w:jc w:val="center"/>
        </w:trPr>
        <w:tc>
          <w:tcPr>
            <w:tcW w:w="1655" w:type="dxa"/>
            <w:shd w:val="clear" w:color="auto" w:fill="F2F4F6"/>
            <w:tcMar>
              <w:top w:w="70" w:type="dxa"/>
              <w:left w:w="85" w:type="dxa"/>
              <w:bottom w:w="70" w:type="dxa"/>
              <w:right w:w="85" w:type="dxa"/>
            </w:tcMar>
            <w:vAlign w:val="center"/>
          </w:tcPr>
          <w:p w14:paraId="5E666D0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FR-ABT-008</w:t>
            </w:r>
          </w:p>
        </w:tc>
        <w:tc>
          <w:tcPr>
            <w:tcW w:w="936" w:type="dxa"/>
            <w:shd w:val="clear" w:color="auto" w:fill="F2F4F6"/>
            <w:tcMar>
              <w:top w:w="70" w:type="dxa"/>
              <w:left w:w="85" w:type="dxa"/>
              <w:bottom w:w="70" w:type="dxa"/>
              <w:right w:w="85" w:type="dxa"/>
            </w:tcMar>
            <w:vAlign w:val="center"/>
          </w:tcPr>
          <w:p w14:paraId="1A7213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2560A4B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w:t>
            </w:r>
          </w:p>
        </w:tc>
        <w:tc>
          <w:tcPr>
            <w:tcW w:w="5400" w:type="dxa"/>
            <w:shd w:val="clear" w:color="auto" w:fill="F2F4F6"/>
            <w:tcMar>
              <w:top w:w="70" w:type="dxa"/>
              <w:left w:w="85" w:type="dxa"/>
              <w:bottom w:w="70" w:type="dxa"/>
              <w:right w:w="85" w:type="dxa"/>
            </w:tcMar>
            <w:vAlign w:val="center"/>
          </w:tcPr>
          <w:p w14:paraId="079C42C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Public Experience</w:t>
            </w:r>
          </w:p>
        </w:tc>
        <w:tc>
          <w:tcPr>
            <w:tcW w:w="1584" w:type="dxa"/>
            <w:shd w:val="clear" w:color="auto" w:fill="F2F4F6"/>
            <w:tcMar>
              <w:top w:w="70" w:type="dxa"/>
              <w:left w:w="85" w:type="dxa"/>
              <w:bottom w:w="70" w:type="dxa"/>
              <w:right w:w="85" w:type="dxa"/>
            </w:tcMar>
            <w:vAlign w:val="center"/>
          </w:tcPr>
          <w:p w14:paraId="10BA592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8EDE45F" w14:textId="77777777">
        <w:trPr>
          <w:cantSplit/>
          <w:jc w:val="center"/>
        </w:trPr>
        <w:tc>
          <w:tcPr>
            <w:tcW w:w="1655" w:type="dxa"/>
            <w:tcMar>
              <w:top w:w="70" w:type="dxa"/>
              <w:left w:w="85" w:type="dxa"/>
              <w:bottom w:w="70" w:type="dxa"/>
              <w:right w:w="85" w:type="dxa"/>
            </w:tcMar>
            <w:vAlign w:val="center"/>
          </w:tcPr>
          <w:p w14:paraId="7DEB49D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FR-SRV-001</w:t>
            </w:r>
          </w:p>
        </w:tc>
        <w:tc>
          <w:tcPr>
            <w:tcW w:w="936" w:type="dxa"/>
            <w:tcMar>
              <w:top w:w="70" w:type="dxa"/>
              <w:left w:w="85" w:type="dxa"/>
              <w:bottom w:w="70" w:type="dxa"/>
              <w:right w:w="85" w:type="dxa"/>
            </w:tcMar>
            <w:vAlign w:val="center"/>
          </w:tcPr>
          <w:p w14:paraId="467D4A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F8D9E9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tcMar>
              <w:top w:w="70" w:type="dxa"/>
              <w:left w:w="85" w:type="dxa"/>
              <w:bottom w:w="70" w:type="dxa"/>
              <w:right w:w="85" w:type="dxa"/>
            </w:tcMar>
            <w:vAlign w:val="center"/>
          </w:tcPr>
          <w:p w14:paraId="070931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tcMar>
              <w:top w:w="70" w:type="dxa"/>
              <w:left w:w="85" w:type="dxa"/>
              <w:bottom w:w="70" w:type="dxa"/>
              <w:right w:w="85" w:type="dxa"/>
            </w:tcMar>
            <w:vAlign w:val="center"/>
          </w:tcPr>
          <w:p w14:paraId="06BA6C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43F1AB40" w14:textId="77777777">
        <w:trPr>
          <w:cantSplit/>
          <w:jc w:val="center"/>
        </w:trPr>
        <w:tc>
          <w:tcPr>
            <w:tcW w:w="1655" w:type="dxa"/>
            <w:shd w:val="clear" w:color="auto" w:fill="F2F4F6"/>
            <w:tcMar>
              <w:top w:w="70" w:type="dxa"/>
              <w:left w:w="85" w:type="dxa"/>
              <w:bottom w:w="70" w:type="dxa"/>
              <w:right w:w="85" w:type="dxa"/>
            </w:tcMar>
            <w:vAlign w:val="center"/>
          </w:tcPr>
          <w:p w14:paraId="195EE4C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FR-SRV-002</w:t>
            </w:r>
          </w:p>
        </w:tc>
        <w:tc>
          <w:tcPr>
            <w:tcW w:w="936" w:type="dxa"/>
            <w:shd w:val="clear" w:color="auto" w:fill="F2F4F6"/>
            <w:tcMar>
              <w:top w:w="70" w:type="dxa"/>
              <w:left w:w="85" w:type="dxa"/>
              <w:bottom w:w="70" w:type="dxa"/>
              <w:right w:w="85" w:type="dxa"/>
            </w:tcMar>
            <w:vAlign w:val="center"/>
          </w:tcPr>
          <w:p w14:paraId="687C99E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F2A63A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shd w:val="clear" w:color="auto" w:fill="F2F4F6"/>
            <w:tcMar>
              <w:top w:w="70" w:type="dxa"/>
              <w:left w:w="85" w:type="dxa"/>
              <w:bottom w:w="70" w:type="dxa"/>
              <w:right w:w="85" w:type="dxa"/>
            </w:tcMar>
            <w:vAlign w:val="center"/>
          </w:tcPr>
          <w:p w14:paraId="683CF0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shd w:val="clear" w:color="auto" w:fill="F2F4F6"/>
            <w:tcMar>
              <w:top w:w="70" w:type="dxa"/>
              <w:left w:w="85" w:type="dxa"/>
              <w:bottom w:w="70" w:type="dxa"/>
              <w:right w:w="85" w:type="dxa"/>
            </w:tcMar>
            <w:vAlign w:val="center"/>
          </w:tcPr>
          <w:p w14:paraId="04DD96D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D79BEF5" w14:textId="77777777">
        <w:trPr>
          <w:cantSplit/>
          <w:jc w:val="center"/>
        </w:trPr>
        <w:tc>
          <w:tcPr>
            <w:tcW w:w="1655" w:type="dxa"/>
            <w:tcMar>
              <w:top w:w="70" w:type="dxa"/>
              <w:left w:w="85" w:type="dxa"/>
              <w:bottom w:w="70" w:type="dxa"/>
              <w:right w:w="85" w:type="dxa"/>
            </w:tcMar>
            <w:vAlign w:val="center"/>
          </w:tcPr>
          <w:p w14:paraId="29437F9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FR-SRV-003</w:t>
            </w:r>
          </w:p>
        </w:tc>
        <w:tc>
          <w:tcPr>
            <w:tcW w:w="936" w:type="dxa"/>
            <w:tcMar>
              <w:top w:w="70" w:type="dxa"/>
              <w:left w:w="85" w:type="dxa"/>
              <w:bottom w:w="70" w:type="dxa"/>
              <w:right w:w="85" w:type="dxa"/>
            </w:tcMar>
            <w:vAlign w:val="center"/>
          </w:tcPr>
          <w:p w14:paraId="1D8330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CE7A9F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tcMar>
              <w:top w:w="70" w:type="dxa"/>
              <w:left w:w="85" w:type="dxa"/>
              <w:bottom w:w="70" w:type="dxa"/>
              <w:right w:w="85" w:type="dxa"/>
            </w:tcMar>
            <w:vAlign w:val="center"/>
          </w:tcPr>
          <w:p w14:paraId="6E71177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tcMar>
              <w:top w:w="70" w:type="dxa"/>
              <w:left w:w="85" w:type="dxa"/>
              <w:bottom w:w="70" w:type="dxa"/>
              <w:right w:w="85" w:type="dxa"/>
            </w:tcMar>
            <w:vAlign w:val="center"/>
          </w:tcPr>
          <w:p w14:paraId="039D1D4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609C678" w14:textId="77777777">
        <w:trPr>
          <w:cantSplit/>
          <w:jc w:val="center"/>
        </w:trPr>
        <w:tc>
          <w:tcPr>
            <w:tcW w:w="1655" w:type="dxa"/>
            <w:shd w:val="clear" w:color="auto" w:fill="F2F4F6"/>
            <w:tcMar>
              <w:top w:w="70" w:type="dxa"/>
              <w:left w:w="85" w:type="dxa"/>
              <w:bottom w:w="70" w:type="dxa"/>
              <w:right w:w="85" w:type="dxa"/>
            </w:tcMar>
            <w:vAlign w:val="center"/>
          </w:tcPr>
          <w:p w14:paraId="029F886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FR-SRV-004</w:t>
            </w:r>
          </w:p>
        </w:tc>
        <w:tc>
          <w:tcPr>
            <w:tcW w:w="936" w:type="dxa"/>
            <w:shd w:val="clear" w:color="auto" w:fill="F2F4F6"/>
            <w:tcMar>
              <w:top w:w="70" w:type="dxa"/>
              <w:left w:w="85" w:type="dxa"/>
              <w:bottom w:w="70" w:type="dxa"/>
              <w:right w:w="85" w:type="dxa"/>
            </w:tcMar>
            <w:vAlign w:val="center"/>
          </w:tcPr>
          <w:p w14:paraId="3D3FE71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57919F9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shd w:val="clear" w:color="auto" w:fill="F2F4F6"/>
            <w:tcMar>
              <w:top w:w="70" w:type="dxa"/>
              <w:left w:w="85" w:type="dxa"/>
              <w:bottom w:w="70" w:type="dxa"/>
              <w:right w:w="85" w:type="dxa"/>
            </w:tcMar>
            <w:vAlign w:val="center"/>
          </w:tcPr>
          <w:p w14:paraId="08A38DB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shd w:val="clear" w:color="auto" w:fill="F2F4F6"/>
            <w:tcMar>
              <w:top w:w="70" w:type="dxa"/>
              <w:left w:w="85" w:type="dxa"/>
              <w:bottom w:w="70" w:type="dxa"/>
              <w:right w:w="85" w:type="dxa"/>
            </w:tcMar>
            <w:vAlign w:val="center"/>
          </w:tcPr>
          <w:p w14:paraId="057F772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5DD2E58" w14:textId="77777777">
        <w:trPr>
          <w:cantSplit/>
          <w:jc w:val="center"/>
        </w:trPr>
        <w:tc>
          <w:tcPr>
            <w:tcW w:w="1655" w:type="dxa"/>
            <w:tcMar>
              <w:top w:w="70" w:type="dxa"/>
              <w:left w:w="85" w:type="dxa"/>
              <w:bottom w:w="70" w:type="dxa"/>
              <w:right w:w="85" w:type="dxa"/>
            </w:tcMar>
            <w:vAlign w:val="center"/>
          </w:tcPr>
          <w:p w14:paraId="400F93C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FR-SRV-005</w:t>
            </w:r>
          </w:p>
        </w:tc>
        <w:tc>
          <w:tcPr>
            <w:tcW w:w="936" w:type="dxa"/>
            <w:tcMar>
              <w:top w:w="70" w:type="dxa"/>
              <w:left w:w="85" w:type="dxa"/>
              <w:bottom w:w="70" w:type="dxa"/>
              <w:right w:w="85" w:type="dxa"/>
            </w:tcMar>
            <w:vAlign w:val="center"/>
          </w:tcPr>
          <w:p w14:paraId="30A51D4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495FDF9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tcMar>
              <w:top w:w="70" w:type="dxa"/>
              <w:left w:w="85" w:type="dxa"/>
              <w:bottom w:w="70" w:type="dxa"/>
              <w:right w:w="85" w:type="dxa"/>
            </w:tcMar>
            <w:vAlign w:val="center"/>
          </w:tcPr>
          <w:p w14:paraId="7E1083C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tcMar>
              <w:top w:w="70" w:type="dxa"/>
              <w:left w:w="85" w:type="dxa"/>
              <w:bottom w:w="70" w:type="dxa"/>
              <w:right w:w="85" w:type="dxa"/>
            </w:tcMar>
            <w:vAlign w:val="center"/>
          </w:tcPr>
          <w:p w14:paraId="5A9D76A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6266A0B" w14:textId="77777777">
        <w:trPr>
          <w:cantSplit/>
          <w:jc w:val="center"/>
        </w:trPr>
        <w:tc>
          <w:tcPr>
            <w:tcW w:w="1655" w:type="dxa"/>
            <w:shd w:val="clear" w:color="auto" w:fill="F2F4F6"/>
            <w:tcMar>
              <w:top w:w="70" w:type="dxa"/>
              <w:left w:w="85" w:type="dxa"/>
              <w:bottom w:w="70" w:type="dxa"/>
              <w:right w:w="85" w:type="dxa"/>
            </w:tcMar>
            <w:vAlign w:val="center"/>
          </w:tcPr>
          <w:p w14:paraId="7147CBB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FR-SRV-006</w:t>
            </w:r>
          </w:p>
        </w:tc>
        <w:tc>
          <w:tcPr>
            <w:tcW w:w="936" w:type="dxa"/>
            <w:shd w:val="clear" w:color="auto" w:fill="F2F4F6"/>
            <w:tcMar>
              <w:top w:w="70" w:type="dxa"/>
              <w:left w:w="85" w:type="dxa"/>
              <w:bottom w:w="70" w:type="dxa"/>
              <w:right w:w="85" w:type="dxa"/>
            </w:tcMar>
            <w:vAlign w:val="center"/>
          </w:tcPr>
          <w:p w14:paraId="6A5F45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3F2BE1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shd w:val="clear" w:color="auto" w:fill="F2F4F6"/>
            <w:tcMar>
              <w:top w:w="70" w:type="dxa"/>
              <w:left w:w="85" w:type="dxa"/>
              <w:bottom w:w="70" w:type="dxa"/>
              <w:right w:w="85" w:type="dxa"/>
            </w:tcMar>
            <w:vAlign w:val="center"/>
          </w:tcPr>
          <w:p w14:paraId="727362C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shd w:val="clear" w:color="auto" w:fill="F2F4F6"/>
            <w:tcMar>
              <w:top w:w="70" w:type="dxa"/>
              <w:left w:w="85" w:type="dxa"/>
              <w:bottom w:w="70" w:type="dxa"/>
              <w:right w:w="85" w:type="dxa"/>
            </w:tcMar>
            <w:vAlign w:val="center"/>
          </w:tcPr>
          <w:p w14:paraId="4FA05D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A94C758" w14:textId="77777777">
        <w:trPr>
          <w:cantSplit/>
          <w:jc w:val="center"/>
        </w:trPr>
        <w:tc>
          <w:tcPr>
            <w:tcW w:w="1655" w:type="dxa"/>
            <w:tcMar>
              <w:top w:w="70" w:type="dxa"/>
              <w:left w:w="85" w:type="dxa"/>
              <w:bottom w:w="70" w:type="dxa"/>
              <w:right w:w="85" w:type="dxa"/>
            </w:tcMar>
            <w:vAlign w:val="center"/>
          </w:tcPr>
          <w:p w14:paraId="1ABF034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FR-SRV-007</w:t>
            </w:r>
          </w:p>
        </w:tc>
        <w:tc>
          <w:tcPr>
            <w:tcW w:w="936" w:type="dxa"/>
            <w:tcMar>
              <w:top w:w="70" w:type="dxa"/>
              <w:left w:w="85" w:type="dxa"/>
              <w:bottom w:w="70" w:type="dxa"/>
              <w:right w:w="85" w:type="dxa"/>
            </w:tcMar>
            <w:vAlign w:val="center"/>
          </w:tcPr>
          <w:p w14:paraId="2CECDDF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60BD7D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tcMar>
              <w:top w:w="70" w:type="dxa"/>
              <w:left w:w="85" w:type="dxa"/>
              <w:bottom w:w="70" w:type="dxa"/>
              <w:right w:w="85" w:type="dxa"/>
            </w:tcMar>
            <w:vAlign w:val="center"/>
          </w:tcPr>
          <w:p w14:paraId="5F6368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tcMar>
              <w:top w:w="70" w:type="dxa"/>
              <w:left w:w="85" w:type="dxa"/>
              <w:bottom w:w="70" w:type="dxa"/>
              <w:right w:w="85" w:type="dxa"/>
            </w:tcMar>
            <w:vAlign w:val="center"/>
          </w:tcPr>
          <w:p w14:paraId="03B1E4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9596250" w14:textId="77777777">
        <w:trPr>
          <w:cantSplit/>
          <w:jc w:val="center"/>
        </w:trPr>
        <w:tc>
          <w:tcPr>
            <w:tcW w:w="1655" w:type="dxa"/>
            <w:shd w:val="clear" w:color="auto" w:fill="F2F4F6"/>
            <w:tcMar>
              <w:top w:w="70" w:type="dxa"/>
              <w:left w:w="85" w:type="dxa"/>
              <w:bottom w:w="70" w:type="dxa"/>
              <w:right w:w="85" w:type="dxa"/>
            </w:tcMar>
            <w:vAlign w:val="center"/>
          </w:tcPr>
          <w:p w14:paraId="18B0591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FR-SRV-008</w:t>
            </w:r>
          </w:p>
        </w:tc>
        <w:tc>
          <w:tcPr>
            <w:tcW w:w="936" w:type="dxa"/>
            <w:shd w:val="clear" w:color="auto" w:fill="F2F4F6"/>
            <w:tcMar>
              <w:top w:w="70" w:type="dxa"/>
              <w:left w:w="85" w:type="dxa"/>
              <w:bottom w:w="70" w:type="dxa"/>
              <w:right w:w="85" w:type="dxa"/>
            </w:tcMar>
            <w:vAlign w:val="center"/>
          </w:tcPr>
          <w:p w14:paraId="405633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46028A2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shd w:val="clear" w:color="auto" w:fill="F2F4F6"/>
            <w:tcMar>
              <w:top w:w="70" w:type="dxa"/>
              <w:left w:w="85" w:type="dxa"/>
              <w:bottom w:w="70" w:type="dxa"/>
              <w:right w:w="85" w:type="dxa"/>
            </w:tcMar>
            <w:vAlign w:val="center"/>
          </w:tcPr>
          <w:p w14:paraId="6A7B773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shd w:val="clear" w:color="auto" w:fill="F2F4F6"/>
            <w:tcMar>
              <w:top w:w="70" w:type="dxa"/>
              <w:left w:w="85" w:type="dxa"/>
              <w:bottom w:w="70" w:type="dxa"/>
              <w:right w:w="85" w:type="dxa"/>
            </w:tcMar>
            <w:vAlign w:val="center"/>
          </w:tcPr>
          <w:p w14:paraId="1D98C8B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138DD5A" w14:textId="77777777">
        <w:trPr>
          <w:cantSplit/>
          <w:jc w:val="center"/>
        </w:trPr>
        <w:tc>
          <w:tcPr>
            <w:tcW w:w="1655" w:type="dxa"/>
            <w:tcMar>
              <w:top w:w="70" w:type="dxa"/>
              <w:left w:w="85" w:type="dxa"/>
              <w:bottom w:w="70" w:type="dxa"/>
              <w:right w:w="85" w:type="dxa"/>
            </w:tcMar>
            <w:vAlign w:val="center"/>
          </w:tcPr>
          <w:p w14:paraId="451D494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FR-SRV-009</w:t>
            </w:r>
          </w:p>
        </w:tc>
        <w:tc>
          <w:tcPr>
            <w:tcW w:w="936" w:type="dxa"/>
            <w:tcMar>
              <w:top w:w="70" w:type="dxa"/>
              <w:left w:w="85" w:type="dxa"/>
              <w:bottom w:w="70" w:type="dxa"/>
              <w:right w:w="85" w:type="dxa"/>
            </w:tcMar>
            <w:vAlign w:val="center"/>
          </w:tcPr>
          <w:p w14:paraId="0F90840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624ED1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tcMar>
              <w:top w:w="70" w:type="dxa"/>
              <w:left w:w="85" w:type="dxa"/>
              <w:bottom w:w="70" w:type="dxa"/>
              <w:right w:w="85" w:type="dxa"/>
            </w:tcMar>
            <w:vAlign w:val="center"/>
          </w:tcPr>
          <w:p w14:paraId="41A82CD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tcMar>
              <w:top w:w="70" w:type="dxa"/>
              <w:left w:w="85" w:type="dxa"/>
              <w:bottom w:w="70" w:type="dxa"/>
              <w:right w:w="85" w:type="dxa"/>
            </w:tcMar>
            <w:vAlign w:val="center"/>
          </w:tcPr>
          <w:p w14:paraId="6BCD62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0803DB3" w14:textId="77777777">
        <w:trPr>
          <w:cantSplit/>
          <w:jc w:val="center"/>
        </w:trPr>
        <w:tc>
          <w:tcPr>
            <w:tcW w:w="1655" w:type="dxa"/>
            <w:shd w:val="clear" w:color="auto" w:fill="F2F4F6"/>
            <w:tcMar>
              <w:top w:w="70" w:type="dxa"/>
              <w:left w:w="85" w:type="dxa"/>
              <w:bottom w:w="70" w:type="dxa"/>
              <w:right w:w="85" w:type="dxa"/>
            </w:tcMar>
            <w:vAlign w:val="center"/>
          </w:tcPr>
          <w:p w14:paraId="3D90AD2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FR-SRV-010</w:t>
            </w:r>
          </w:p>
        </w:tc>
        <w:tc>
          <w:tcPr>
            <w:tcW w:w="936" w:type="dxa"/>
            <w:shd w:val="clear" w:color="auto" w:fill="F2F4F6"/>
            <w:tcMar>
              <w:top w:w="70" w:type="dxa"/>
              <w:left w:w="85" w:type="dxa"/>
              <w:bottom w:w="70" w:type="dxa"/>
              <w:right w:w="85" w:type="dxa"/>
            </w:tcMar>
            <w:vAlign w:val="center"/>
          </w:tcPr>
          <w:p w14:paraId="725044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C703C8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shd w:val="clear" w:color="auto" w:fill="F2F4F6"/>
            <w:tcMar>
              <w:top w:w="70" w:type="dxa"/>
              <w:left w:w="85" w:type="dxa"/>
              <w:bottom w:w="70" w:type="dxa"/>
              <w:right w:w="85" w:type="dxa"/>
            </w:tcMar>
            <w:vAlign w:val="center"/>
          </w:tcPr>
          <w:p w14:paraId="48CF66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shd w:val="clear" w:color="auto" w:fill="F2F4F6"/>
            <w:tcMar>
              <w:top w:w="70" w:type="dxa"/>
              <w:left w:w="85" w:type="dxa"/>
              <w:bottom w:w="70" w:type="dxa"/>
              <w:right w:w="85" w:type="dxa"/>
            </w:tcMar>
            <w:vAlign w:val="center"/>
          </w:tcPr>
          <w:p w14:paraId="5792A99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864B2B1" w14:textId="77777777">
        <w:trPr>
          <w:cantSplit/>
          <w:jc w:val="center"/>
        </w:trPr>
        <w:tc>
          <w:tcPr>
            <w:tcW w:w="1655" w:type="dxa"/>
            <w:tcMar>
              <w:top w:w="70" w:type="dxa"/>
              <w:left w:w="85" w:type="dxa"/>
              <w:bottom w:w="70" w:type="dxa"/>
              <w:right w:w="85" w:type="dxa"/>
            </w:tcMar>
            <w:vAlign w:val="center"/>
          </w:tcPr>
          <w:p w14:paraId="42CBD8F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FR-IND-001</w:t>
            </w:r>
          </w:p>
        </w:tc>
        <w:tc>
          <w:tcPr>
            <w:tcW w:w="936" w:type="dxa"/>
            <w:tcMar>
              <w:top w:w="70" w:type="dxa"/>
              <w:left w:w="85" w:type="dxa"/>
              <w:bottom w:w="70" w:type="dxa"/>
              <w:right w:w="85" w:type="dxa"/>
            </w:tcMar>
            <w:vAlign w:val="center"/>
          </w:tcPr>
          <w:p w14:paraId="214E520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4AD53B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tcMar>
              <w:top w:w="70" w:type="dxa"/>
              <w:left w:w="85" w:type="dxa"/>
              <w:bottom w:w="70" w:type="dxa"/>
              <w:right w:w="85" w:type="dxa"/>
            </w:tcMar>
            <w:vAlign w:val="center"/>
          </w:tcPr>
          <w:p w14:paraId="1870B1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tcMar>
              <w:top w:w="70" w:type="dxa"/>
              <w:left w:w="85" w:type="dxa"/>
              <w:bottom w:w="70" w:type="dxa"/>
              <w:right w:w="85" w:type="dxa"/>
            </w:tcMar>
            <w:vAlign w:val="center"/>
          </w:tcPr>
          <w:p w14:paraId="364CB9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124A9C73" w14:textId="77777777">
        <w:trPr>
          <w:cantSplit/>
          <w:jc w:val="center"/>
        </w:trPr>
        <w:tc>
          <w:tcPr>
            <w:tcW w:w="1655" w:type="dxa"/>
            <w:shd w:val="clear" w:color="auto" w:fill="F2F4F6"/>
            <w:tcMar>
              <w:top w:w="70" w:type="dxa"/>
              <w:left w:w="85" w:type="dxa"/>
              <w:bottom w:w="70" w:type="dxa"/>
              <w:right w:w="85" w:type="dxa"/>
            </w:tcMar>
            <w:vAlign w:val="center"/>
          </w:tcPr>
          <w:p w14:paraId="0A28114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FR-IND-002</w:t>
            </w:r>
          </w:p>
        </w:tc>
        <w:tc>
          <w:tcPr>
            <w:tcW w:w="936" w:type="dxa"/>
            <w:shd w:val="clear" w:color="auto" w:fill="F2F4F6"/>
            <w:tcMar>
              <w:top w:w="70" w:type="dxa"/>
              <w:left w:w="85" w:type="dxa"/>
              <w:bottom w:w="70" w:type="dxa"/>
              <w:right w:w="85" w:type="dxa"/>
            </w:tcMar>
            <w:vAlign w:val="center"/>
          </w:tcPr>
          <w:p w14:paraId="3E2AEC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FBE62C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shd w:val="clear" w:color="auto" w:fill="F2F4F6"/>
            <w:tcMar>
              <w:top w:w="70" w:type="dxa"/>
              <w:left w:w="85" w:type="dxa"/>
              <w:bottom w:w="70" w:type="dxa"/>
              <w:right w:w="85" w:type="dxa"/>
            </w:tcMar>
            <w:vAlign w:val="center"/>
          </w:tcPr>
          <w:p w14:paraId="15DF519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shd w:val="clear" w:color="auto" w:fill="F2F4F6"/>
            <w:tcMar>
              <w:top w:w="70" w:type="dxa"/>
              <w:left w:w="85" w:type="dxa"/>
              <w:bottom w:w="70" w:type="dxa"/>
              <w:right w:w="85" w:type="dxa"/>
            </w:tcMar>
            <w:vAlign w:val="center"/>
          </w:tcPr>
          <w:p w14:paraId="3348FE2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AA3A3B2" w14:textId="77777777">
        <w:trPr>
          <w:cantSplit/>
          <w:jc w:val="center"/>
        </w:trPr>
        <w:tc>
          <w:tcPr>
            <w:tcW w:w="1655" w:type="dxa"/>
            <w:tcMar>
              <w:top w:w="70" w:type="dxa"/>
              <w:left w:w="85" w:type="dxa"/>
              <w:bottom w:w="70" w:type="dxa"/>
              <w:right w:w="85" w:type="dxa"/>
            </w:tcMar>
            <w:vAlign w:val="center"/>
          </w:tcPr>
          <w:p w14:paraId="5360946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FR-IND-003</w:t>
            </w:r>
          </w:p>
        </w:tc>
        <w:tc>
          <w:tcPr>
            <w:tcW w:w="936" w:type="dxa"/>
            <w:tcMar>
              <w:top w:w="70" w:type="dxa"/>
              <w:left w:w="85" w:type="dxa"/>
              <w:bottom w:w="70" w:type="dxa"/>
              <w:right w:w="85" w:type="dxa"/>
            </w:tcMar>
            <w:vAlign w:val="center"/>
          </w:tcPr>
          <w:p w14:paraId="3B2B4A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06C4CBD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tcMar>
              <w:top w:w="70" w:type="dxa"/>
              <w:left w:w="85" w:type="dxa"/>
              <w:bottom w:w="70" w:type="dxa"/>
              <w:right w:w="85" w:type="dxa"/>
            </w:tcMar>
            <w:vAlign w:val="center"/>
          </w:tcPr>
          <w:p w14:paraId="46CD896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tcMar>
              <w:top w:w="70" w:type="dxa"/>
              <w:left w:w="85" w:type="dxa"/>
              <w:bottom w:w="70" w:type="dxa"/>
              <w:right w:w="85" w:type="dxa"/>
            </w:tcMar>
            <w:vAlign w:val="center"/>
          </w:tcPr>
          <w:p w14:paraId="561DA72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3235B4F" w14:textId="77777777">
        <w:trPr>
          <w:cantSplit/>
          <w:jc w:val="center"/>
        </w:trPr>
        <w:tc>
          <w:tcPr>
            <w:tcW w:w="1655" w:type="dxa"/>
            <w:shd w:val="clear" w:color="auto" w:fill="F2F4F6"/>
            <w:tcMar>
              <w:top w:w="70" w:type="dxa"/>
              <w:left w:w="85" w:type="dxa"/>
              <w:bottom w:w="70" w:type="dxa"/>
              <w:right w:w="85" w:type="dxa"/>
            </w:tcMar>
            <w:vAlign w:val="center"/>
          </w:tcPr>
          <w:p w14:paraId="02CBB38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FR-IND-004</w:t>
            </w:r>
          </w:p>
        </w:tc>
        <w:tc>
          <w:tcPr>
            <w:tcW w:w="936" w:type="dxa"/>
            <w:shd w:val="clear" w:color="auto" w:fill="F2F4F6"/>
            <w:tcMar>
              <w:top w:w="70" w:type="dxa"/>
              <w:left w:w="85" w:type="dxa"/>
              <w:bottom w:w="70" w:type="dxa"/>
              <w:right w:w="85" w:type="dxa"/>
            </w:tcMar>
            <w:vAlign w:val="center"/>
          </w:tcPr>
          <w:p w14:paraId="5BB380B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05E90B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shd w:val="clear" w:color="auto" w:fill="F2F4F6"/>
            <w:tcMar>
              <w:top w:w="70" w:type="dxa"/>
              <w:left w:w="85" w:type="dxa"/>
              <w:bottom w:w="70" w:type="dxa"/>
              <w:right w:w="85" w:type="dxa"/>
            </w:tcMar>
            <w:vAlign w:val="center"/>
          </w:tcPr>
          <w:p w14:paraId="16E2232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shd w:val="clear" w:color="auto" w:fill="F2F4F6"/>
            <w:tcMar>
              <w:top w:w="70" w:type="dxa"/>
              <w:left w:w="85" w:type="dxa"/>
              <w:bottom w:w="70" w:type="dxa"/>
              <w:right w:w="85" w:type="dxa"/>
            </w:tcMar>
            <w:vAlign w:val="center"/>
          </w:tcPr>
          <w:p w14:paraId="7C6B803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C22CECE" w14:textId="77777777">
        <w:trPr>
          <w:cantSplit/>
          <w:jc w:val="center"/>
        </w:trPr>
        <w:tc>
          <w:tcPr>
            <w:tcW w:w="1655" w:type="dxa"/>
            <w:tcMar>
              <w:top w:w="70" w:type="dxa"/>
              <w:left w:w="85" w:type="dxa"/>
              <w:bottom w:w="70" w:type="dxa"/>
              <w:right w:w="85" w:type="dxa"/>
            </w:tcMar>
            <w:vAlign w:val="center"/>
          </w:tcPr>
          <w:p w14:paraId="3E72B38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FR-IND-005</w:t>
            </w:r>
          </w:p>
        </w:tc>
        <w:tc>
          <w:tcPr>
            <w:tcW w:w="936" w:type="dxa"/>
            <w:tcMar>
              <w:top w:w="70" w:type="dxa"/>
              <w:left w:w="85" w:type="dxa"/>
              <w:bottom w:w="70" w:type="dxa"/>
              <w:right w:w="85" w:type="dxa"/>
            </w:tcMar>
            <w:vAlign w:val="center"/>
          </w:tcPr>
          <w:p w14:paraId="515EF77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349A3B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tcMar>
              <w:top w:w="70" w:type="dxa"/>
              <w:left w:w="85" w:type="dxa"/>
              <w:bottom w:w="70" w:type="dxa"/>
              <w:right w:w="85" w:type="dxa"/>
            </w:tcMar>
            <w:vAlign w:val="center"/>
          </w:tcPr>
          <w:p w14:paraId="7B1AA8D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tcMar>
              <w:top w:w="70" w:type="dxa"/>
              <w:left w:w="85" w:type="dxa"/>
              <w:bottom w:w="70" w:type="dxa"/>
              <w:right w:w="85" w:type="dxa"/>
            </w:tcMar>
            <w:vAlign w:val="center"/>
          </w:tcPr>
          <w:p w14:paraId="48CC99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61EBC6E" w14:textId="77777777">
        <w:trPr>
          <w:cantSplit/>
          <w:jc w:val="center"/>
        </w:trPr>
        <w:tc>
          <w:tcPr>
            <w:tcW w:w="1655" w:type="dxa"/>
            <w:shd w:val="clear" w:color="auto" w:fill="F2F4F6"/>
            <w:tcMar>
              <w:top w:w="70" w:type="dxa"/>
              <w:left w:w="85" w:type="dxa"/>
              <w:bottom w:w="70" w:type="dxa"/>
              <w:right w:w="85" w:type="dxa"/>
            </w:tcMar>
            <w:vAlign w:val="center"/>
          </w:tcPr>
          <w:p w14:paraId="0E64A3E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lastRenderedPageBreak/>
              <w:t>FR-IND-006</w:t>
            </w:r>
          </w:p>
        </w:tc>
        <w:tc>
          <w:tcPr>
            <w:tcW w:w="936" w:type="dxa"/>
            <w:shd w:val="clear" w:color="auto" w:fill="F2F4F6"/>
            <w:tcMar>
              <w:top w:w="70" w:type="dxa"/>
              <w:left w:w="85" w:type="dxa"/>
              <w:bottom w:w="70" w:type="dxa"/>
              <w:right w:w="85" w:type="dxa"/>
            </w:tcMar>
            <w:vAlign w:val="center"/>
          </w:tcPr>
          <w:p w14:paraId="45EFD0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C0E1A8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shd w:val="clear" w:color="auto" w:fill="F2F4F6"/>
            <w:tcMar>
              <w:top w:w="70" w:type="dxa"/>
              <w:left w:w="85" w:type="dxa"/>
              <w:bottom w:w="70" w:type="dxa"/>
              <w:right w:w="85" w:type="dxa"/>
            </w:tcMar>
            <w:vAlign w:val="center"/>
          </w:tcPr>
          <w:p w14:paraId="641BAA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shd w:val="clear" w:color="auto" w:fill="F2F4F6"/>
            <w:tcMar>
              <w:top w:w="70" w:type="dxa"/>
              <w:left w:w="85" w:type="dxa"/>
              <w:bottom w:w="70" w:type="dxa"/>
              <w:right w:w="85" w:type="dxa"/>
            </w:tcMar>
            <w:vAlign w:val="center"/>
          </w:tcPr>
          <w:p w14:paraId="145B1AC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B4FD027" w14:textId="77777777">
        <w:trPr>
          <w:cantSplit/>
          <w:jc w:val="center"/>
        </w:trPr>
        <w:tc>
          <w:tcPr>
            <w:tcW w:w="1655" w:type="dxa"/>
            <w:tcMar>
              <w:top w:w="70" w:type="dxa"/>
              <w:left w:w="85" w:type="dxa"/>
              <w:bottom w:w="70" w:type="dxa"/>
              <w:right w:w="85" w:type="dxa"/>
            </w:tcMar>
            <w:vAlign w:val="center"/>
          </w:tcPr>
          <w:p w14:paraId="642F78A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FR-IND-007</w:t>
            </w:r>
          </w:p>
        </w:tc>
        <w:tc>
          <w:tcPr>
            <w:tcW w:w="936" w:type="dxa"/>
            <w:tcMar>
              <w:top w:w="70" w:type="dxa"/>
              <w:left w:w="85" w:type="dxa"/>
              <w:bottom w:w="70" w:type="dxa"/>
              <w:right w:w="85" w:type="dxa"/>
            </w:tcMar>
            <w:vAlign w:val="center"/>
          </w:tcPr>
          <w:p w14:paraId="0C34EE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65A0D9D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6.2</w:t>
            </w:r>
          </w:p>
        </w:tc>
        <w:tc>
          <w:tcPr>
            <w:tcW w:w="5400" w:type="dxa"/>
            <w:tcMar>
              <w:top w:w="70" w:type="dxa"/>
              <w:left w:w="85" w:type="dxa"/>
              <w:bottom w:w="70" w:type="dxa"/>
              <w:right w:w="85" w:type="dxa"/>
            </w:tcMar>
            <w:vAlign w:val="center"/>
          </w:tcPr>
          <w:p w14:paraId="66D28D4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Services and Industries</w:t>
            </w:r>
          </w:p>
        </w:tc>
        <w:tc>
          <w:tcPr>
            <w:tcW w:w="1584" w:type="dxa"/>
            <w:tcMar>
              <w:top w:w="70" w:type="dxa"/>
              <w:left w:w="85" w:type="dxa"/>
              <w:bottom w:w="70" w:type="dxa"/>
              <w:right w:w="85" w:type="dxa"/>
            </w:tcMar>
            <w:vAlign w:val="center"/>
          </w:tcPr>
          <w:p w14:paraId="3683047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0A6D9C0" w14:textId="77777777">
        <w:trPr>
          <w:cantSplit/>
          <w:jc w:val="center"/>
        </w:trPr>
        <w:tc>
          <w:tcPr>
            <w:tcW w:w="1655" w:type="dxa"/>
            <w:shd w:val="clear" w:color="auto" w:fill="F2F4F6"/>
            <w:tcMar>
              <w:top w:w="70" w:type="dxa"/>
              <w:left w:w="85" w:type="dxa"/>
              <w:bottom w:w="70" w:type="dxa"/>
              <w:right w:w="85" w:type="dxa"/>
            </w:tcMar>
            <w:vAlign w:val="center"/>
          </w:tcPr>
          <w:p w14:paraId="1FF1507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FR-EXP-001</w:t>
            </w:r>
          </w:p>
        </w:tc>
        <w:tc>
          <w:tcPr>
            <w:tcW w:w="936" w:type="dxa"/>
            <w:shd w:val="clear" w:color="auto" w:fill="F2F4F6"/>
            <w:tcMar>
              <w:top w:w="70" w:type="dxa"/>
              <w:left w:w="85" w:type="dxa"/>
              <w:bottom w:w="70" w:type="dxa"/>
              <w:right w:w="85" w:type="dxa"/>
            </w:tcMar>
            <w:vAlign w:val="center"/>
          </w:tcPr>
          <w:p w14:paraId="07A8DF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490AF5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6.3</w:t>
            </w:r>
          </w:p>
        </w:tc>
        <w:tc>
          <w:tcPr>
            <w:tcW w:w="5400" w:type="dxa"/>
            <w:shd w:val="clear" w:color="auto" w:fill="F2F4F6"/>
            <w:tcMar>
              <w:top w:w="70" w:type="dxa"/>
              <w:left w:w="85" w:type="dxa"/>
              <w:bottom w:w="70" w:type="dxa"/>
              <w:right w:w="85" w:type="dxa"/>
            </w:tcMar>
            <w:vAlign w:val="center"/>
          </w:tcPr>
          <w:p w14:paraId="6DA38CC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Experts</w:t>
            </w:r>
          </w:p>
        </w:tc>
        <w:tc>
          <w:tcPr>
            <w:tcW w:w="1584" w:type="dxa"/>
            <w:shd w:val="clear" w:color="auto" w:fill="F2F4F6"/>
            <w:tcMar>
              <w:top w:w="70" w:type="dxa"/>
              <w:left w:w="85" w:type="dxa"/>
              <w:bottom w:w="70" w:type="dxa"/>
              <w:right w:w="85" w:type="dxa"/>
            </w:tcMar>
            <w:vAlign w:val="center"/>
          </w:tcPr>
          <w:p w14:paraId="365C5E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EFEAF26" w14:textId="77777777">
        <w:trPr>
          <w:cantSplit/>
          <w:jc w:val="center"/>
        </w:trPr>
        <w:tc>
          <w:tcPr>
            <w:tcW w:w="1655" w:type="dxa"/>
            <w:tcMar>
              <w:top w:w="70" w:type="dxa"/>
              <w:left w:w="85" w:type="dxa"/>
              <w:bottom w:w="70" w:type="dxa"/>
              <w:right w:w="85" w:type="dxa"/>
            </w:tcMar>
            <w:vAlign w:val="center"/>
          </w:tcPr>
          <w:p w14:paraId="6BFC420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FR-EXP-002</w:t>
            </w:r>
          </w:p>
        </w:tc>
        <w:tc>
          <w:tcPr>
            <w:tcW w:w="936" w:type="dxa"/>
            <w:tcMar>
              <w:top w:w="70" w:type="dxa"/>
              <w:left w:w="85" w:type="dxa"/>
              <w:bottom w:w="70" w:type="dxa"/>
              <w:right w:w="85" w:type="dxa"/>
            </w:tcMar>
            <w:vAlign w:val="center"/>
          </w:tcPr>
          <w:p w14:paraId="477D4D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D1F5E5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6.3</w:t>
            </w:r>
          </w:p>
        </w:tc>
        <w:tc>
          <w:tcPr>
            <w:tcW w:w="5400" w:type="dxa"/>
            <w:tcMar>
              <w:top w:w="70" w:type="dxa"/>
              <w:left w:w="85" w:type="dxa"/>
              <w:bottom w:w="70" w:type="dxa"/>
              <w:right w:w="85" w:type="dxa"/>
            </w:tcMar>
            <w:vAlign w:val="center"/>
          </w:tcPr>
          <w:p w14:paraId="2771E18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Experts</w:t>
            </w:r>
          </w:p>
        </w:tc>
        <w:tc>
          <w:tcPr>
            <w:tcW w:w="1584" w:type="dxa"/>
            <w:tcMar>
              <w:top w:w="70" w:type="dxa"/>
              <w:left w:w="85" w:type="dxa"/>
              <w:bottom w:w="70" w:type="dxa"/>
              <w:right w:w="85" w:type="dxa"/>
            </w:tcMar>
            <w:vAlign w:val="center"/>
          </w:tcPr>
          <w:p w14:paraId="56E6CAC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626C0A4" w14:textId="77777777">
        <w:trPr>
          <w:cantSplit/>
          <w:jc w:val="center"/>
        </w:trPr>
        <w:tc>
          <w:tcPr>
            <w:tcW w:w="1655" w:type="dxa"/>
            <w:shd w:val="clear" w:color="auto" w:fill="F2F4F6"/>
            <w:tcMar>
              <w:top w:w="70" w:type="dxa"/>
              <w:left w:w="85" w:type="dxa"/>
              <w:bottom w:w="70" w:type="dxa"/>
              <w:right w:w="85" w:type="dxa"/>
            </w:tcMar>
            <w:vAlign w:val="center"/>
          </w:tcPr>
          <w:p w14:paraId="3B924A1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FR-EXP-003</w:t>
            </w:r>
          </w:p>
        </w:tc>
        <w:tc>
          <w:tcPr>
            <w:tcW w:w="936" w:type="dxa"/>
            <w:shd w:val="clear" w:color="auto" w:fill="F2F4F6"/>
            <w:tcMar>
              <w:top w:w="70" w:type="dxa"/>
              <w:left w:w="85" w:type="dxa"/>
              <w:bottom w:w="70" w:type="dxa"/>
              <w:right w:w="85" w:type="dxa"/>
            </w:tcMar>
            <w:vAlign w:val="center"/>
          </w:tcPr>
          <w:p w14:paraId="7631A6A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9D435E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6.3</w:t>
            </w:r>
          </w:p>
        </w:tc>
        <w:tc>
          <w:tcPr>
            <w:tcW w:w="5400" w:type="dxa"/>
            <w:shd w:val="clear" w:color="auto" w:fill="F2F4F6"/>
            <w:tcMar>
              <w:top w:w="70" w:type="dxa"/>
              <w:left w:w="85" w:type="dxa"/>
              <w:bottom w:w="70" w:type="dxa"/>
              <w:right w:w="85" w:type="dxa"/>
            </w:tcMar>
            <w:vAlign w:val="center"/>
          </w:tcPr>
          <w:p w14:paraId="0D23DC7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Experts</w:t>
            </w:r>
          </w:p>
        </w:tc>
        <w:tc>
          <w:tcPr>
            <w:tcW w:w="1584" w:type="dxa"/>
            <w:shd w:val="clear" w:color="auto" w:fill="F2F4F6"/>
            <w:tcMar>
              <w:top w:w="70" w:type="dxa"/>
              <w:left w:w="85" w:type="dxa"/>
              <w:bottom w:w="70" w:type="dxa"/>
              <w:right w:w="85" w:type="dxa"/>
            </w:tcMar>
            <w:vAlign w:val="center"/>
          </w:tcPr>
          <w:p w14:paraId="33CDB8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C9990D1" w14:textId="77777777">
        <w:trPr>
          <w:cantSplit/>
          <w:jc w:val="center"/>
        </w:trPr>
        <w:tc>
          <w:tcPr>
            <w:tcW w:w="1655" w:type="dxa"/>
            <w:tcMar>
              <w:top w:w="70" w:type="dxa"/>
              <w:left w:w="85" w:type="dxa"/>
              <w:bottom w:w="70" w:type="dxa"/>
              <w:right w:w="85" w:type="dxa"/>
            </w:tcMar>
            <w:vAlign w:val="center"/>
          </w:tcPr>
          <w:p w14:paraId="47B9534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FR-EXP-004</w:t>
            </w:r>
          </w:p>
        </w:tc>
        <w:tc>
          <w:tcPr>
            <w:tcW w:w="936" w:type="dxa"/>
            <w:tcMar>
              <w:top w:w="70" w:type="dxa"/>
              <w:left w:w="85" w:type="dxa"/>
              <w:bottom w:w="70" w:type="dxa"/>
              <w:right w:w="85" w:type="dxa"/>
            </w:tcMar>
            <w:vAlign w:val="center"/>
          </w:tcPr>
          <w:p w14:paraId="2BBBD2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F7D17A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6.3</w:t>
            </w:r>
          </w:p>
        </w:tc>
        <w:tc>
          <w:tcPr>
            <w:tcW w:w="5400" w:type="dxa"/>
            <w:tcMar>
              <w:top w:w="70" w:type="dxa"/>
              <w:left w:w="85" w:type="dxa"/>
              <w:bottom w:w="70" w:type="dxa"/>
              <w:right w:w="85" w:type="dxa"/>
            </w:tcMar>
            <w:vAlign w:val="center"/>
          </w:tcPr>
          <w:p w14:paraId="5D01ED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Experts</w:t>
            </w:r>
          </w:p>
        </w:tc>
        <w:tc>
          <w:tcPr>
            <w:tcW w:w="1584" w:type="dxa"/>
            <w:tcMar>
              <w:top w:w="70" w:type="dxa"/>
              <w:left w:w="85" w:type="dxa"/>
              <w:bottom w:w="70" w:type="dxa"/>
              <w:right w:w="85" w:type="dxa"/>
            </w:tcMar>
            <w:vAlign w:val="center"/>
          </w:tcPr>
          <w:p w14:paraId="2DF1496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0404E09" w14:textId="77777777">
        <w:trPr>
          <w:cantSplit/>
          <w:jc w:val="center"/>
        </w:trPr>
        <w:tc>
          <w:tcPr>
            <w:tcW w:w="1655" w:type="dxa"/>
            <w:shd w:val="clear" w:color="auto" w:fill="F2F4F6"/>
            <w:tcMar>
              <w:top w:w="70" w:type="dxa"/>
              <w:left w:w="85" w:type="dxa"/>
              <w:bottom w:w="70" w:type="dxa"/>
              <w:right w:w="85" w:type="dxa"/>
            </w:tcMar>
            <w:vAlign w:val="center"/>
          </w:tcPr>
          <w:p w14:paraId="4A5575B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FR-EXP-005</w:t>
            </w:r>
          </w:p>
        </w:tc>
        <w:tc>
          <w:tcPr>
            <w:tcW w:w="936" w:type="dxa"/>
            <w:shd w:val="clear" w:color="auto" w:fill="F2F4F6"/>
            <w:tcMar>
              <w:top w:w="70" w:type="dxa"/>
              <w:left w:w="85" w:type="dxa"/>
              <w:bottom w:w="70" w:type="dxa"/>
              <w:right w:w="85" w:type="dxa"/>
            </w:tcMar>
            <w:vAlign w:val="center"/>
          </w:tcPr>
          <w:p w14:paraId="4B910A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1646ECA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6.3</w:t>
            </w:r>
          </w:p>
        </w:tc>
        <w:tc>
          <w:tcPr>
            <w:tcW w:w="5400" w:type="dxa"/>
            <w:shd w:val="clear" w:color="auto" w:fill="F2F4F6"/>
            <w:tcMar>
              <w:top w:w="70" w:type="dxa"/>
              <w:left w:w="85" w:type="dxa"/>
              <w:bottom w:w="70" w:type="dxa"/>
              <w:right w:w="85" w:type="dxa"/>
            </w:tcMar>
            <w:vAlign w:val="center"/>
          </w:tcPr>
          <w:p w14:paraId="39F0660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Experts</w:t>
            </w:r>
          </w:p>
        </w:tc>
        <w:tc>
          <w:tcPr>
            <w:tcW w:w="1584" w:type="dxa"/>
            <w:shd w:val="clear" w:color="auto" w:fill="F2F4F6"/>
            <w:tcMar>
              <w:top w:w="70" w:type="dxa"/>
              <w:left w:w="85" w:type="dxa"/>
              <w:bottom w:w="70" w:type="dxa"/>
              <w:right w:w="85" w:type="dxa"/>
            </w:tcMar>
            <w:vAlign w:val="center"/>
          </w:tcPr>
          <w:p w14:paraId="568610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5C25830" w14:textId="77777777">
        <w:trPr>
          <w:cantSplit/>
          <w:jc w:val="center"/>
        </w:trPr>
        <w:tc>
          <w:tcPr>
            <w:tcW w:w="1655" w:type="dxa"/>
            <w:tcMar>
              <w:top w:w="70" w:type="dxa"/>
              <w:left w:w="85" w:type="dxa"/>
              <w:bottom w:w="70" w:type="dxa"/>
              <w:right w:w="85" w:type="dxa"/>
            </w:tcMar>
            <w:vAlign w:val="center"/>
          </w:tcPr>
          <w:p w14:paraId="6DFE91D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FR-EXP-006</w:t>
            </w:r>
          </w:p>
        </w:tc>
        <w:tc>
          <w:tcPr>
            <w:tcW w:w="936" w:type="dxa"/>
            <w:tcMar>
              <w:top w:w="70" w:type="dxa"/>
              <w:left w:w="85" w:type="dxa"/>
              <w:bottom w:w="70" w:type="dxa"/>
              <w:right w:w="85" w:type="dxa"/>
            </w:tcMar>
            <w:vAlign w:val="center"/>
          </w:tcPr>
          <w:p w14:paraId="5A2F19B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BFA452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6.3</w:t>
            </w:r>
          </w:p>
        </w:tc>
        <w:tc>
          <w:tcPr>
            <w:tcW w:w="5400" w:type="dxa"/>
            <w:tcMar>
              <w:top w:w="70" w:type="dxa"/>
              <w:left w:w="85" w:type="dxa"/>
              <w:bottom w:w="70" w:type="dxa"/>
              <w:right w:w="85" w:type="dxa"/>
            </w:tcMar>
            <w:vAlign w:val="center"/>
          </w:tcPr>
          <w:p w14:paraId="2B3B50B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Experts</w:t>
            </w:r>
          </w:p>
        </w:tc>
        <w:tc>
          <w:tcPr>
            <w:tcW w:w="1584" w:type="dxa"/>
            <w:tcMar>
              <w:top w:w="70" w:type="dxa"/>
              <w:left w:w="85" w:type="dxa"/>
              <w:bottom w:w="70" w:type="dxa"/>
              <w:right w:w="85" w:type="dxa"/>
            </w:tcMar>
            <w:vAlign w:val="center"/>
          </w:tcPr>
          <w:p w14:paraId="1D955A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3772EFE" w14:textId="77777777">
        <w:trPr>
          <w:cantSplit/>
          <w:jc w:val="center"/>
        </w:trPr>
        <w:tc>
          <w:tcPr>
            <w:tcW w:w="1655" w:type="dxa"/>
            <w:shd w:val="clear" w:color="auto" w:fill="F2F4F6"/>
            <w:tcMar>
              <w:top w:w="70" w:type="dxa"/>
              <w:left w:w="85" w:type="dxa"/>
              <w:bottom w:w="70" w:type="dxa"/>
              <w:right w:w="85" w:type="dxa"/>
            </w:tcMar>
            <w:vAlign w:val="center"/>
          </w:tcPr>
          <w:p w14:paraId="0BBDD56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FR-EXP-007</w:t>
            </w:r>
          </w:p>
        </w:tc>
        <w:tc>
          <w:tcPr>
            <w:tcW w:w="936" w:type="dxa"/>
            <w:shd w:val="clear" w:color="auto" w:fill="F2F4F6"/>
            <w:tcMar>
              <w:top w:w="70" w:type="dxa"/>
              <w:left w:w="85" w:type="dxa"/>
              <w:bottom w:w="70" w:type="dxa"/>
              <w:right w:w="85" w:type="dxa"/>
            </w:tcMar>
            <w:vAlign w:val="center"/>
          </w:tcPr>
          <w:p w14:paraId="0CB15B9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B14658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6.3</w:t>
            </w:r>
          </w:p>
        </w:tc>
        <w:tc>
          <w:tcPr>
            <w:tcW w:w="5400" w:type="dxa"/>
            <w:shd w:val="clear" w:color="auto" w:fill="F2F4F6"/>
            <w:tcMar>
              <w:top w:w="70" w:type="dxa"/>
              <w:left w:w="85" w:type="dxa"/>
              <w:bottom w:w="70" w:type="dxa"/>
              <w:right w:w="85" w:type="dxa"/>
            </w:tcMar>
            <w:vAlign w:val="center"/>
          </w:tcPr>
          <w:p w14:paraId="288807E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Experts</w:t>
            </w:r>
          </w:p>
        </w:tc>
        <w:tc>
          <w:tcPr>
            <w:tcW w:w="1584" w:type="dxa"/>
            <w:shd w:val="clear" w:color="auto" w:fill="F2F4F6"/>
            <w:tcMar>
              <w:top w:w="70" w:type="dxa"/>
              <w:left w:w="85" w:type="dxa"/>
              <w:bottom w:w="70" w:type="dxa"/>
              <w:right w:w="85" w:type="dxa"/>
            </w:tcMar>
            <w:vAlign w:val="center"/>
          </w:tcPr>
          <w:p w14:paraId="05A3AED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24A92D1" w14:textId="77777777">
        <w:trPr>
          <w:cantSplit/>
          <w:jc w:val="center"/>
        </w:trPr>
        <w:tc>
          <w:tcPr>
            <w:tcW w:w="1655" w:type="dxa"/>
            <w:tcMar>
              <w:top w:w="70" w:type="dxa"/>
              <w:left w:w="85" w:type="dxa"/>
              <w:bottom w:w="70" w:type="dxa"/>
              <w:right w:w="85" w:type="dxa"/>
            </w:tcMar>
            <w:vAlign w:val="center"/>
          </w:tcPr>
          <w:p w14:paraId="3E52ABA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FR-EXP-008</w:t>
            </w:r>
          </w:p>
        </w:tc>
        <w:tc>
          <w:tcPr>
            <w:tcW w:w="936" w:type="dxa"/>
            <w:tcMar>
              <w:top w:w="70" w:type="dxa"/>
              <w:left w:w="85" w:type="dxa"/>
              <w:bottom w:w="70" w:type="dxa"/>
              <w:right w:w="85" w:type="dxa"/>
            </w:tcMar>
            <w:vAlign w:val="center"/>
          </w:tcPr>
          <w:p w14:paraId="048FF65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1EB3FA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6.3</w:t>
            </w:r>
          </w:p>
        </w:tc>
        <w:tc>
          <w:tcPr>
            <w:tcW w:w="5400" w:type="dxa"/>
            <w:tcMar>
              <w:top w:w="70" w:type="dxa"/>
              <w:left w:w="85" w:type="dxa"/>
              <w:bottom w:w="70" w:type="dxa"/>
              <w:right w:w="85" w:type="dxa"/>
            </w:tcMar>
            <w:vAlign w:val="center"/>
          </w:tcPr>
          <w:p w14:paraId="58F6AD4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Experts</w:t>
            </w:r>
          </w:p>
        </w:tc>
        <w:tc>
          <w:tcPr>
            <w:tcW w:w="1584" w:type="dxa"/>
            <w:tcMar>
              <w:top w:w="70" w:type="dxa"/>
              <w:left w:w="85" w:type="dxa"/>
              <w:bottom w:w="70" w:type="dxa"/>
              <w:right w:w="85" w:type="dxa"/>
            </w:tcMar>
            <w:vAlign w:val="center"/>
          </w:tcPr>
          <w:p w14:paraId="0A6290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79B0788" w14:textId="77777777">
        <w:trPr>
          <w:cantSplit/>
          <w:jc w:val="center"/>
        </w:trPr>
        <w:tc>
          <w:tcPr>
            <w:tcW w:w="1655" w:type="dxa"/>
            <w:shd w:val="clear" w:color="auto" w:fill="F2F4F6"/>
            <w:tcMar>
              <w:top w:w="70" w:type="dxa"/>
              <w:left w:w="85" w:type="dxa"/>
              <w:bottom w:w="70" w:type="dxa"/>
              <w:right w:w="85" w:type="dxa"/>
            </w:tcMar>
            <w:vAlign w:val="center"/>
          </w:tcPr>
          <w:p w14:paraId="01EF15C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FR-EXP-009</w:t>
            </w:r>
          </w:p>
        </w:tc>
        <w:tc>
          <w:tcPr>
            <w:tcW w:w="936" w:type="dxa"/>
            <w:shd w:val="clear" w:color="auto" w:fill="F2F4F6"/>
            <w:tcMar>
              <w:top w:w="70" w:type="dxa"/>
              <w:left w:w="85" w:type="dxa"/>
              <w:bottom w:w="70" w:type="dxa"/>
              <w:right w:w="85" w:type="dxa"/>
            </w:tcMar>
            <w:vAlign w:val="center"/>
          </w:tcPr>
          <w:p w14:paraId="4C23091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7720EF7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6.3</w:t>
            </w:r>
          </w:p>
        </w:tc>
        <w:tc>
          <w:tcPr>
            <w:tcW w:w="5400" w:type="dxa"/>
            <w:shd w:val="clear" w:color="auto" w:fill="F2F4F6"/>
            <w:tcMar>
              <w:top w:w="70" w:type="dxa"/>
              <w:left w:w="85" w:type="dxa"/>
              <w:bottom w:w="70" w:type="dxa"/>
              <w:right w:w="85" w:type="dxa"/>
            </w:tcMar>
            <w:vAlign w:val="center"/>
          </w:tcPr>
          <w:p w14:paraId="458EEC2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Experts</w:t>
            </w:r>
          </w:p>
        </w:tc>
        <w:tc>
          <w:tcPr>
            <w:tcW w:w="1584" w:type="dxa"/>
            <w:shd w:val="clear" w:color="auto" w:fill="F2F4F6"/>
            <w:tcMar>
              <w:top w:w="70" w:type="dxa"/>
              <w:left w:w="85" w:type="dxa"/>
              <w:bottom w:w="70" w:type="dxa"/>
              <w:right w:w="85" w:type="dxa"/>
            </w:tcMar>
            <w:vAlign w:val="center"/>
          </w:tcPr>
          <w:p w14:paraId="1705E12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14BEA36" w14:textId="77777777">
        <w:trPr>
          <w:cantSplit/>
          <w:jc w:val="center"/>
        </w:trPr>
        <w:tc>
          <w:tcPr>
            <w:tcW w:w="1655" w:type="dxa"/>
            <w:tcMar>
              <w:top w:w="70" w:type="dxa"/>
              <w:left w:w="85" w:type="dxa"/>
              <w:bottom w:w="70" w:type="dxa"/>
              <w:right w:w="85" w:type="dxa"/>
            </w:tcMar>
            <w:vAlign w:val="center"/>
          </w:tcPr>
          <w:p w14:paraId="717CC3F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FR-CAS-001</w:t>
            </w:r>
          </w:p>
        </w:tc>
        <w:tc>
          <w:tcPr>
            <w:tcW w:w="936" w:type="dxa"/>
            <w:tcMar>
              <w:top w:w="70" w:type="dxa"/>
              <w:left w:w="85" w:type="dxa"/>
              <w:bottom w:w="70" w:type="dxa"/>
              <w:right w:w="85" w:type="dxa"/>
            </w:tcMar>
            <w:vAlign w:val="center"/>
          </w:tcPr>
          <w:p w14:paraId="5A77F47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6E94E9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6.4</w:t>
            </w:r>
          </w:p>
        </w:tc>
        <w:tc>
          <w:tcPr>
            <w:tcW w:w="5400" w:type="dxa"/>
            <w:tcMar>
              <w:top w:w="70" w:type="dxa"/>
              <w:left w:w="85" w:type="dxa"/>
              <w:bottom w:w="70" w:type="dxa"/>
              <w:right w:w="85" w:type="dxa"/>
            </w:tcMar>
            <w:vAlign w:val="center"/>
          </w:tcPr>
          <w:p w14:paraId="7F79ECB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Case Studies</w:t>
            </w:r>
          </w:p>
        </w:tc>
        <w:tc>
          <w:tcPr>
            <w:tcW w:w="1584" w:type="dxa"/>
            <w:tcMar>
              <w:top w:w="70" w:type="dxa"/>
              <w:left w:w="85" w:type="dxa"/>
              <w:bottom w:w="70" w:type="dxa"/>
              <w:right w:w="85" w:type="dxa"/>
            </w:tcMar>
            <w:vAlign w:val="center"/>
          </w:tcPr>
          <w:p w14:paraId="037C44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B346863" w14:textId="77777777">
        <w:trPr>
          <w:cantSplit/>
          <w:jc w:val="center"/>
        </w:trPr>
        <w:tc>
          <w:tcPr>
            <w:tcW w:w="1655" w:type="dxa"/>
            <w:shd w:val="clear" w:color="auto" w:fill="F2F4F6"/>
            <w:tcMar>
              <w:top w:w="70" w:type="dxa"/>
              <w:left w:w="85" w:type="dxa"/>
              <w:bottom w:w="70" w:type="dxa"/>
              <w:right w:w="85" w:type="dxa"/>
            </w:tcMar>
            <w:vAlign w:val="center"/>
          </w:tcPr>
          <w:p w14:paraId="6864EFA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FR-CAS-002</w:t>
            </w:r>
          </w:p>
        </w:tc>
        <w:tc>
          <w:tcPr>
            <w:tcW w:w="936" w:type="dxa"/>
            <w:shd w:val="clear" w:color="auto" w:fill="F2F4F6"/>
            <w:tcMar>
              <w:top w:w="70" w:type="dxa"/>
              <w:left w:w="85" w:type="dxa"/>
              <w:bottom w:w="70" w:type="dxa"/>
              <w:right w:w="85" w:type="dxa"/>
            </w:tcMar>
            <w:vAlign w:val="center"/>
          </w:tcPr>
          <w:p w14:paraId="034A07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A18FC5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6.4</w:t>
            </w:r>
          </w:p>
        </w:tc>
        <w:tc>
          <w:tcPr>
            <w:tcW w:w="5400" w:type="dxa"/>
            <w:shd w:val="clear" w:color="auto" w:fill="F2F4F6"/>
            <w:tcMar>
              <w:top w:w="70" w:type="dxa"/>
              <w:left w:w="85" w:type="dxa"/>
              <w:bottom w:w="70" w:type="dxa"/>
              <w:right w:w="85" w:type="dxa"/>
            </w:tcMar>
            <w:vAlign w:val="center"/>
          </w:tcPr>
          <w:p w14:paraId="3B946A8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Case Studies</w:t>
            </w:r>
          </w:p>
        </w:tc>
        <w:tc>
          <w:tcPr>
            <w:tcW w:w="1584" w:type="dxa"/>
            <w:shd w:val="clear" w:color="auto" w:fill="F2F4F6"/>
            <w:tcMar>
              <w:top w:w="70" w:type="dxa"/>
              <w:left w:w="85" w:type="dxa"/>
              <w:bottom w:w="70" w:type="dxa"/>
              <w:right w:w="85" w:type="dxa"/>
            </w:tcMar>
            <w:vAlign w:val="center"/>
          </w:tcPr>
          <w:p w14:paraId="47C8536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48FA5D8" w14:textId="77777777">
        <w:trPr>
          <w:cantSplit/>
          <w:jc w:val="center"/>
        </w:trPr>
        <w:tc>
          <w:tcPr>
            <w:tcW w:w="1655" w:type="dxa"/>
            <w:tcMar>
              <w:top w:w="70" w:type="dxa"/>
              <w:left w:w="85" w:type="dxa"/>
              <w:bottom w:w="70" w:type="dxa"/>
              <w:right w:w="85" w:type="dxa"/>
            </w:tcMar>
            <w:vAlign w:val="center"/>
          </w:tcPr>
          <w:p w14:paraId="5495933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FR-CAS-003</w:t>
            </w:r>
          </w:p>
        </w:tc>
        <w:tc>
          <w:tcPr>
            <w:tcW w:w="936" w:type="dxa"/>
            <w:tcMar>
              <w:top w:w="70" w:type="dxa"/>
              <w:left w:w="85" w:type="dxa"/>
              <w:bottom w:w="70" w:type="dxa"/>
              <w:right w:w="85" w:type="dxa"/>
            </w:tcMar>
            <w:vAlign w:val="center"/>
          </w:tcPr>
          <w:p w14:paraId="093DFC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A02F77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6.4</w:t>
            </w:r>
          </w:p>
        </w:tc>
        <w:tc>
          <w:tcPr>
            <w:tcW w:w="5400" w:type="dxa"/>
            <w:tcMar>
              <w:top w:w="70" w:type="dxa"/>
              <w:left w:w="85" w:type="dxa"/>
              <w:bottom w:w="70" w:type="dxa"/>
              <w:right w:w="85" w:type="dxa"/>
            </w:tcMar>
            <w:vAlign w:val="center"/>
          </w:tcPr>
          <w:p w14:paraId="4EDC96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Case Studies</w:t>
            </w:r>
          </w:p>
        </w:tc>
        <w:tc>
          <w:tcPr>
            <w:tcW w:w="1584" w:type="dxa"/>
            <w:tcMar>
              <w:top w:w="70" w:type="dxa"/>
              <w:left w:w="85" w:type="dxa"/>
              <w:bottom w:w="70" w:type="dxa"/>
              <w:right w:w="85" w:type="dxa"/>
            </w:tcMar>
            <w:vAlign w:val="center"/>
          </w:tcPr>
          <w:p w14:paraId="7F8F392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F17EC3C" w14:textId="77777777">
        <w:trPr>
          <w:cantSplit/>
          <w:jc w:val="center"/>
        </w:trPr>
        <w:tc>
          <w:tcPr>
            <w:tcW w:w="1655" w:type="dxa"/>
            <w:shd w:val="clear" w:color="auto" w:fill="F2F4F6"/>
            <w:tcMar>
              <w:top w:w="70" w:type="dxa"/>
              <w:left w:w="85" w:type="dxa"/>
              <w:bottom w:w="70" w:type="dxa"/>
              <w:right w:w="85" w:type="dxa"/>
            </w:tcMar>
            <w:vAlign w:val="center"/>
          </w:tcPr>
          <w:p w14:paraId="05DA16E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FR-CAS-004</w:t>
            </w:r>
          </w:p>
        </w:tc>
        <w:tc>
          <w:tcPr>
            <w:tcW w:w="936" w:type="dxa"/>
            <w:shd w:val="clear" w:color="auto" w:fill="F2F4F6"/>
            <w:tcMar>
              <w:top w:w="70" w:type="dxa"/>
              <w:left w:w="85" w:type="dxa"/>
              <w:bottom w:w="70" w:type="dxa"/>
              <w:right w:w="85" w:type="dxa"/>
            </w:tcMar>
            <w:vAlign w:val="center"/>
          </w:tcPr>
          <w:p w14:paraId="1AAC6D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3E58DC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6.4</w:t>
            </w:r>
          </w:p>
        </w:tc>
        <w:tc>
          <w:tcPr>
            <w:tcW w:w="5400" w:type="dxa"/>
            <w:shd w:val="clear" w:color="auto" w:fill="F2F4F6"/>
            <w:tcMar>
              <w:top w:w="70" w:type="dxa"/>
              <w:left w:w="85" w:type="dxa"/>
              <w:bottom w:w="70" w:type="dxa"/>
              <w:right w:w="85" w:type="dxa"/>
            </w:tcMar>
            <w:vAlign w:val="center"/>
          </w:tcPr>
          <w:p w14:paraId="787DB04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Case Studies</w:t>
            </w:r>
          </w:p>
        </w:tc>
        <w:tc>
          <w:tcPr>
            <w:tcW w:w="1584" w:type="dxa"/>
            <w:shd w:val="clear" w:color="auto" w:fill="F2F4F6"/>
            <w:tcMar>
              <w:top w:w="70" w:type="dxa"/>
              <w:left w:w="85" w:type="dxa"/>
              <w:bottom w:w="70" w:type="dxa"/>
              <w:right w:w="85" w:type="dxa"/>
            </w:tcMar>
            <w:vAlign w:val="center"/>
          </w:tcPr>
          <w:p w14:paraId="08DFDC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797D4E0" w14:textId="77777777">
        <w:trPr>
          <w:cantSplit/>
          <w:jc w:val="center"/>
        </w:trPr>
        <w:tc>
          <w:tcPr>
            <w:tcW w:w="1655" w:type="dxa"/>
            <w:tcMar>
              <w:top w:w="70" w:type="dxa"/>
              <w:left w:w="85" w:type="dxa"/>
              <w:bottom w:w="70" w:type="dxa"/>
              <w:right w:w="85" w:type="dxa"/>
            </w:tcMar>
            <w:vAlign w:val="center"/>
          </w:tcPr>
          <w:p w14:paraId="23CE7AD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FR-CAS-005</w:t>
            </w:r>
          </w:p>
        </w:tc>
        <w:tc>
          <w:tcPr>
            <w:tcW w:w="936" w:type="dxa"/>
            <w:tcMar>
              <w:top w:w="70" w:type="dxa"/>
              <w:left w:w="85" w:type="dxa"/>
              <w:bottom w:w="70" w:type="dxa"/>
              <w:right w:w="85" w:type="dxa"/>
            </w:tcMar>
            <w:vAlign w:val="center"/>
          </w:tcPr>
          <w:p w14:paraId="434B30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697E50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6.4</w:t>
            </w:r>
          </w:p>
        </w:tc>
        <w:tc>
          <w:tcPr>
            <w:tcW w:w="5400" w:type="dxa"/>
            <w:tcMar>
              <w:top w:w="70" w:type="dxa"/>
              <w:left w:w="85" w:type="dxa"/>
              <w:bottom w:w="70" w:type="dxa"/>
              <w:right w:w="85" w:type="dxa"/>
            </w:tcMar>
            <w:vAlign w:val="center"/>
          </w:tcPr>
          <w:p w14:paraId="7C3AC2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Case Studies</w:t>
            </w:r>
          </w:p>
        </w:tc>
        <w:tc>
          <w:tcPr>
            <w:tcW w:w="1584" w:type="dxa"/>
            <w:tcMar>
              <w:top w:w="70" w:type="dxa"/>
              <w:left w:w="85" w:type="dxa"/>
              <w:bottom w:w="70" w:type="dxa"/>
              <w:right w:w="85" w:type="dxa"/>
            </w:tcMar>
            <w:vAlign w:val="center"/>
          </w:tcPr>
          <w:p w14:paraId="754AF4A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DEB1234" w14:textId="77777777">
        <w:trPr>
          <w:cantSplit/>
          <w:jc w:val="center"/>
        </w:trPr>
        <w:tc>
          <w:tcPr>
            <w:tcW w:w="1655" w:type="dxa"/>
            <w:shd w:val="clear" w:color="auto" w:fill="F2F4F6"/>
            <w:tcMar>
              <w:top w:w="70" w:type="dxa"/>
              <w:left w:w="85" w:type="dxa"/>
              <w:bottom w:w="70" w:type="dxa"/>
              <w:right w:w="85" w:type="dxa"/>
            </w:tcMar>
            <w:vAlign w:val="center"/>
          </w:tcPr>
          <w:p w14:paraId="76CE701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FR-CAS-006</w:t>
            </w:r>
          </w:p>
        </w:tc>
        <w:tc>
          <w:tcPr>
            <w:tcW w:w="936" w:type="dxa"/>
            <w:shd w:val="clear" w:color="auto" w:fill="F2F4F6"/>
            <w:tcMar>
              <w:top w:w="70" w:type="dxa"/>
              <w:left w:w="85" w:type="dxa"/>
              <w:bottom w:w="70" w:type="dxa"/>
              <w:right w:w="85" w:type="dxa"/>
            </w:tcMar>
            <w:vAlign w:val="center"/>
          </w:tcPr>
          <w:p w14:paraId="68AFE11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E5B70E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6.4</w:t>
            </w:r>
          </w:p>
        </w:tc>
        <w:tc>
          <w:tcPr>
            <w:tcW w:w="5400" w:type="dxa"/>
            <w:shd w:val="clear" w:color="auto" w:fill="F2F4F6"/>
            <w:tcMar>
              <w:top w:w="70" w:type="dxa"/>
              <w:left w:w="85" w:type="dxa"/>
              <w:bottom w:w="70" w:type="dxa"/>
              <w:right w:w="85" w:type="dxa"/>
            </w:tcMar>
            <w:vAlign w:val="center"/>
          </w:tcPr>
          <w:p w14:paraId="5506E1D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Case Studies</w:t>
            </w:r>
          </w:p>
        </w:tc>
        <w:tc>
          <w:tcPr>
            <w:tcW w:w="1584" w:type="dxa"/>
            <w:shd w:val="clear" w:color="auto" w:fill="F2F4F6"/>
            <w:tcMar>
              <w:top w:w="70" w:type="dxa"/>
              <w:left w:w="85" w:type="dxa"/>
              <w:bottom w:w="70" w:type="dxa"/>
              <w:right w:w="85" w:type="dxa"/>
            </w:tcMar>
            <w:vAlign w:val="center"/>
          </w:tcPr>
          <w:p w14:paraId="041327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0E41BA2" w14:textId="77777777">
        <w:trPr>
          <w:cantSplit/>
          <w:jc w:val="center"/>
        </w:trPr>
        <w:tc>
          <w:tcPr>
            <w:tcW w:w="1655" w:type="dxa"/>
            <w:tcMar>
              <w:top w:w="70" w:type="dxa"/>
              <w:left w:w="85" w:type="dxa"/>
              <w:bottom w:w="70" w:type="dxa"/>
              <w:right w:w="85" w:type="dxa"/>
            </w:tcMar>
            <w:vAlign w:val="center"/>
          </w:tcPr>
          <w:p w14:paraId="6E26453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FR-CAS-007</w:t>
            </w:r>
          </w:p>
        </w:tc>
        <w:tc>
          <w:tcPr>
            <w:tcW w:w="936" w:type="dxa"/>
            <w:tcMar>
              <w:top w:w="70" w:type="dxa"/>
              <w:left w:w="85" w:type="dxa"/>
              <w:bottom w:w="70" w:type="dxa"/>
              <w:right w:w="85" w:type="dxa"/>
            </w:tcMar>
            <w:vAlign w:val="center"/>
          </w:tcPr>
          <w:p w14:paraId="4D39E6E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415B43D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6.4</w:t>
            </w:r>
          </w:p>
        </w:tc>
        <w:tc>
          <w:tcPr>
            <w:tcW w:w="5400" w:type="dxa"/>
            <w:tcMar>
              <w:top w:w="70" w:type="dxa"/>
              <w:left w:w="85" w:type="dxa"/>
              <w:bottom w:w="70" w:type="dxa"/>
              <w:right w:w="85" w:type="dxa"/>
            </w:tcMar>
            <w:vAlign w:val="center"/>
          </w:tcPr>
          <w:p w14:paraId="654683D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Case Studies</w:t>
            </w:r>
          </w:p>
        </w:tc>
        <w:tc>
          <w:tcPr>
            <w:tcW w:w="1584" w:type="dxa"/>
            <w:tcMar>
              <w:top w:w="70" w:type="dxa"/>
              <w:left w:w="85" w:type="dxa"/>
              <w:bottom w:w="70" w:type="dxa"/>
              <w:right w:w="85" w:type="dxa"/>
            </w:tcMar>
            <w:vAlign w:val="center"/>
          </w:tcPr>
          <w:p w14:paraId="5D3CCF2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4E3250F" w14:textId="77777777">
        <w:trPr>
          <w:cantSplit/>
          <w:jc w:val="center"/>
        </w:trPr>
        <w:tc>
          <w:tcPr>
            <w:tcW w:w="1655" w:type="dxa"/>
            <w:shd w:val="clear" w:color="auto" w:fill="F2F4F6"/>
            <w:tcMar>
              <w:top w:w="70" w:type="dxa"/>
              <w:left w:w="85" w:type="dxa"/>
              <w:bottom w:w="70" w:type="dxa"/>
              <w:right w:w="85" w:type="dxa"/>
            </w:tcMar>
            <w:vAlign w:val="center"/>
          </w:tcPr>
          <w:p w14:paraId="4A04D11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FR-CAS-008</w:t>
            </w:r>
          </w:p>
        </w:tc>
        <w:tc>
          <w:tcPr>
            <w:tcW w:w="936" w:type="dxa"/>
            <w:shd w:val="clear" w:color="auto" w:fill="F2F4F6"/>
            <w:tcMar>
              <w:top w:w="70" w:type="dxa"/>
              <w:left w:w="85" w:type="dxa"/>
              <w:bottom w:w="70" w:type="dxa"/>
              <w:right w:w="85" w:type="dxa"/>
            </w:tcMar>
            <w:vAlign w:val="center"/>
          </w:tcPr>
          <w:p w14:paraId="35D75FB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2280B3E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6.4</w:t>
            </w:r>
          </w:p>
        </w:tc>
        <w:tc>
          <w:tcPr>
            <w:tcW w:w="5400" w:type="dxa"/>
            <w:shd w:val="clear" w:color="auto" w:fill="F2F4F6"/>
            <w:tcMar>
              <w:top w:w="70" w:type="dxa"/>
              <w:left w:w="85" w:type="dxa"/>
              <w:bottom w:w="70" w:type="dxa"/>
              <w:right w:w="85" w:type="dxa"/>
            </w:tcMar>
            <w:vAlign w:val="center"/>
          </w:tcPr>
          <w:p w14:paraId="3E832B8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Case Studies</w:t>
            </w:r>
          </w:p>
        </w:tc>
        <w:tc>
          <w:tcPr>
            <w:tcW w:w="1584" w:type="dxa"/>
            <w:shd w:val="clear" w:color="auto" w:fill="F2F4F6"/>
            <w:tcMar>
              <w:top w:w="70" w:type="dxa"/>
              <w:left w:w="85" w:type="dxa"/>
              <w:bottom w:w="70" w:type="dxa"/>
              <w:right w:w="85" w:type="dxa"/>
            </w:tcMar>
            <w:vAlign w:val="center"/>
          </w:tcPr>
          <w:p w14:paraId="492A3F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A91D4F6" w14:textId="77777777">
        <w:trPr>
          <w:cantSplit/>
          <w:jc w:val="center"/>
        </w:trPr>
        <w:tc>
          <w:tcPr>
            <w:tcW w:w="1655" w:type="dxa"/>
            <w:tcMar>
              <w:top w:w="70" w:type="dxa"/>
              <w:left w:w="85" w:type="dxa"/>
              <w:bottom w:w="70" w:type="dxa"/>
              <w:right w:w="85" w:type="dxa"/>
            </w:tcMar>
            <w:vAlign w:val="center"/>
          </w:tcPr>
          <w:p w14:paraId="4911B8F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FR-CAS-009</w:t>
            </w:r>
          </w:p>
        </w:tc>
        <w:tc>
          <w:tcPr>
            <w:tcW w:w="936" w:type="dxa"/>
            <w:tcMar>
              <w:top w:w="70" w:type="dxa"/>
              <w:left w:w="85" w:type="dxa"/>
              <w:bottom w:w="70" w:type="dxa"/>
              <w:right w:w="85" w:type="dxa"/>
            </w:tcMar>
            <w:vAlign w:val="center"/>
          </w:tcPr>
          <w:p w14:paraId="47F1DA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Could</w:t>
            </w:r>
          </w:p>
        </w:tc>
        <w:tc>
          <w:tcPr>
            <w:tcW w:w="792" w:type="dxa"/>
            <w:tcMar>
              <w:top w:w="70" w:type="dxa"/>
              <w:left w:w="85" w:type="dxa"/>
              <w:bottom w:w="70" w:type="dxa"/>
              <w:right w:w="85" w:type="dxa"/>
            </w:tcMar>
            <w:vAlign w:val="center"/>
          </w:tcPr>
          <w:p w14:paraId="244A349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6.4</w:t>
            </w:r>
          </w:p>
        </w:tc>
        <w:tc>
          <w:tcPr>
            <w:tcW w:w="5400" w:type="dxa"/>
            <w:tcMar>
              <w:top w:w="70" w:type="dxa"/>
              <w:left w:w="85" w:type="dxa"/>
              <w:bottom w:w="70" w:type="dxa"/>
              <w:right w:w="85" w:type="dxa"/>
            </w:tcMar>
            <w:vAlign w:val="center"/>
          </w:tcPr>
          <w:p w14:paraId="4DD0C1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Case Studies</w:t>
            </w:r>
          </w:p>
        </w:tc>
        <w:tc>
          <w:tcPr>
            <w:tcW w:w="1584" w:type="dxa"/>
            <w:tcMar>
              <w:top w:w="70" w:type="dxa"/>
              <w:left w:w="85" w:type="dxa"/>
              <w:bottom w:w="70" w:type="dxa"/>
              <w:right w:w="85" w:type="dxa"/>
            </w:tcMar>
            <w:vAlign w:val="center"/>
          </w:tcPr>
          <w:p w14:paraId="5C8EBA6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7FE54EC" w14:textId="77777777">
        <w:trPr>
          <w:cantSplit/>
          <w:jc w:val="center"/>
        </w:trPr>
        <w:tc>
          <w:tcPr>
            <w:tcW w:w="1655" w:type="dxa"/>
            <w:shd w:val="clear" w:color="auto" w:fill="F2F4F6"/>
            <w:tcMar>
              <w:top w:w="70" w:type="dxa"/>
              <w:left w:w="85" w:type="dxa"/>
              <w:bottom w:w="70" w:type="dxa"/>
              <w:right w:w="85" w:type="dxa"/>
            </w:tcMar>
            <w:vAlign w:val="center"/>
          </w:tcPr>
          <w:p w14:paraId="77A3CF8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FR-INS-001</w:t>
            </w:r>
          </w:p>
        </w:tc>
        <w:tc>
          <w:tcPr>
            <w:tcW w:w="936" w:type="dxa"/>
            <w:shd w:val="clear" w:color="auto" w:fill="F2F4F6"/>
            <w:tcMar>
              <w:top w:w="70" w:type="dxa"/>
              <w:left w:w="85" w:type="dxa"/>
              <w:bottom w:w="70" w:type="dxa"/>
              <w:right w:w="85" w:type="dxa"/>
            </w:tcMar>
            <w:vAlign w:val="center"/>
          </w:tcPr>
          <w:p w14:paraId="625CAEE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8ADC2E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6.5</w:t>
            </w:r>
          </w:p>
        </w:tc>
        <w:tc>
          <w:tcPr>
            <w:tcW w:w="5400" w:type="dxa"/>
            <w:shd w:val="clear" w:color="auto" w:fill="F2F4F6"/>
            <w:tcMar>
              <w:top w:w="70" w:type="dxa"/>
              <w:left w:w="85" w:type="dxa"/>
              <w:bottom w:w="70" w:type="dxa"/>
              <w:right w:w="85" w:type="dxa"/>
            </w:tcMar>
            <w:vAlign w:val="center"/>
          </w:tcPr>
          <w:p w14:paraId="5D1C12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Insights</w:t>
            </w:r>
          </w:p>
        </w:tc>
        <w:tc>
          <w:tcPr>
            <w:tcW w:w="1584" w:type="dxa"/>
            <w:shd w:val="clear" w:color="auto" w:fill="F2F4F6"/>
            <w:tcMar>
              <w:top w:w="70" w:type="dxa"/>
              <w:left w:w="85" w:type="dxa"/>
              <w:bottom w:w="70" w:type="dxa"/>
              <w:right w:w="85" w:type="dxa"/>
            </w:tcMar>
            <w:vAlign w:val="center"/>
          </w:tcPr>
          <w:p w14:paraId="18FCDE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70992277" w14:textId="77777777">
        <w:trPr>
          <w:cantSplit/>
          <w:jc w:val="center"/>
        </w:trPr>
        <w:tc>
          <w:tcPr>
            <w:tcW w:w="1655" w:type="dxa"/>
            <w:tcMar>
              <w:top w:w="70" w:type="dxa"/>
              <w:left w:w="85" w:type="dxa"/>
              <w:bottom w:w="70" w:type="dxa"/>
              <w:right w:w="85" w:type="dxa"/>
            </w:tcMar>
            <w:vAlign w:val="center"/>
          </w:tcPr>
          <w:p w14:paraId="330CA1A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FR-INS-002</w:t>
            </w:r>
          </w:p>
        </w:tc>
        <w:tc>
          <w:tcPr>
            <w:tcW w:w="936" w:type="dxa"/>
            <w:tcMar>
              <w:top w:w="70" w:type="dxa"/>
              <w:left w:w="85" w:type="dxa"/>
              <w:bottom w:w="70" w:type="dxa"/>
              <w:right w:w="85" w:type="dxa"/>
            </w:tcMar>
            <w:vAlign w:val="center"/>
          </w:tcPr>
          <w:p w14:paraId="06A234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7D13C2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6.5</w:t>
            </w:r>
          </w:p>
        </w:tc>
        <w:tc>
          <w:tcPr>
            <w:tcW w:w="5400" w:type="dxa"/>
            <w:tcMar>
              <w:top w:w="70" w:type="dxa"/>
              <w:left w:w="85" w:type="dxa"/>
              <w:bottom w:w="70" w:type="dxa"/>
              <w:right w:w="85" w:type="dxa"/>
            </w:tcMar>
            <w:vAlign w:val="center"/>
          </w:tcPr>
          <w:p w14:paraId="50FC575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Insights</w:t>
            </w:r>
          </w:p>
        </w:tc>
        <w:tc>
          <w:tcPr>
            <w:tcW w:w="1584" w:type="dxa"/>
            <w:tcMar>
              <w:top w:w="70" w:type="dxa"/>
              <w:left w:w="85" w:type="dxa"/>
              <w:bottom w:w="70" w:type="dxa"/>
              <w:right w:w="85" w:type="dxa"/>
            </w:tcMar>
            <w:vAlign w:val="center"/>
          </w:tcPr>
          <w:p w14:paraId="7BAE810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7E51832" w14:textId="77777777">
        <w:trPr>
          <w:cantSplit/>
          <w:jc w:val="center"/>
        </w:trPr>
        <w:tc>
          <w:tcPr>
            <w:tcW w:w="1655" w:type="dxa"/>
            <w:shd w:val="clear" w:color="auto" w:fill="F2F4F6"/>
            <w:tcMar>
              <w:top w:w="70" w:type="dxa"/>
              <w:left w:w="85" w:type="dxa"/>
              <w:bottom w:w="70" w:type="dxa"/>
              <w:right w:w="85" w:type="dxa"/>
            </w:tcMar>
            <w:vAlign w:val="center"/>
          </w:tcPr>
          <w:p w14:paraId="3DCC142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FR-INS-003</w:t>
            </w:r>
          </w:p>
        </w:tc>
        <w:tc>
          <w:tcPr>
            <w:tcW w:w="936" w:type="dxa"/>
            <w:shd w:val="clear" w:color="auto" w:fill="F2F4F6"/>
            <w:tcMar>
              <w:top w:w="70" w:type="dxa"/>
              <w:left w:w="85" w:type="dxa"/>
              <w:bottom w:w="70" w:type="dxa"/>
              <w:right w:w="85" w:type="dxa"/>
            </w:tcMar>
            <w:vAlign w:val="center"/>
          </w:tcPr>
          <w:p w14:paraId="592E362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5CE00DB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6.5</w:t>
            </w:r>
          </w:p>
        </w:tc>
        <w:tc>
          <w:tcPr>
            <w:tcW w:w="5400" w:type="dxa"/>
            <w:shd w:val="clear" w:color="auto" w:fill="F2F4F6"/>
            <w:tcMar>
              <w:top w:w="70" w:type="dxa"/>
              <w:left w:w="85" w:type="dxa"/>
              <w:bottom w:w="70" w:type="dxa"/>
              <w:right w:w="85" w:type="dxa"/>
            </w:tcMar>
            <w:vAlign w:val="center"/>
          </w:tcPr>
          <w:p w14:paraId="1A7A40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Insights</w:t>
            </w:r>
          </w:p>
        </w:tc>
        <w:tc>
          <w:tcPr>
            <w:tcW w:w="1584" w:type="dxa"/>
            <w:shd w:val="clear" w:color="auto" w:fill="F2F4F6"/>
            <w:tcMar>
              <w:top w:w="70" w:type="dxa"/>
              <w:left w:w="85" w:type="dxa"/>
              <w:bottom w:w="70" w:type="dxa"/>
              <w:right w:w="85" w:type="dxa"/>
            </w:tcMar>
            <w:vAlign w:val="center"/>
          </w:tcPr>
          <w:p w14:paraId="5F16C7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72F051E" w14:textId="77777777">
        <w:trPr>
          <w:cantSplit/>
          <w:jc w:val="center"/>
        </w:trPr>
        <w:tc>
          <w:tcPr>
            <w:tcW w:w="1655" w:type="dxa"/>
            <w:tcMar>
              <w:top w:w="70" w:type="dxa"/>
              <w:left w:w="85" w:type="dxa"/>
              <w:bottom w:w="70" w:type="dxa"/>
              <w:right w:w="85" w:type="dxa"/>
            </w:tcMar>
            <w:vAlign w:val="center"/>
          </w:tcPr>
          <w:p w14:paraId="7ADDE4C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FR-INS-004</w:t>
            </w:r>
          </w:p>
        </w:tc>
        <w:tc>
          <w:tcPr>
            <w:tcW w:w="936" w:type="dxa"/>
            <w:tcMar>
              <w:top w:w="70" w:type="dxa"/>
              <w:left w:w="85" w:type="dxa"/>
              <w:bottom w:w="70" w:type="dxa"/>
              <w:right w:w="85" w:type="dxa"/>
            </w:tcMar>
            <w:vAlign w:val="center"/>
          </w:tcPr>
          <w:p w14:paraId="2D9E32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90A2FD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6.5</w:t>
            </w:r>
          </w:p>
        </w:tc>
        <w:tc>
          <w:tcPr>
            <w:tcW w:w="5400" w:type="dxa"/>
            <w:tcMar>
              <w:top w:w="70" w:type="dxa"/>
              <w:left w:w="85" w:type="dxa"/>
              <w:bottom w:w="70" w:type="dxa"/>
              <w:right w:w="85" w:type="dxa"/>
            </w:tcMar>
            <w:vAlign w:val="center"/>
          </w:tcPr>
          <w:p w14:paraId="06D96E7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Insights</w:t>
            </w:r>
          </w:p>
        </w:tc>
        <w:tc>
          <w:tcPr>
            <w:tcW w:w="1584" w:type="dxa"/>
            <w:tcMar>
              <w:top w:w="70" w:type="dxa"/>
              <w:left w:w="85" w:type="dxa"/>
              <w:bottom w:w="70" w:type="dxa"/>
              <w:right w:w="85" w:type="dxa"/>
            </w:tcMar>
            <w:vAlign w:val="center"/>
          </w:tcPr>
          <w:p w14:paraId="5E70C4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6EC6AE8" w14:textId="77777777">
        <w:trPr>
          <w:cantSplit/>
          <w:jc w:val="center"/>
        </w:trPr>
        <w:tc>
          <w:tcPr>
            <w:tcW w:w="1655" w:type="dxa"/>
            <w:shd w:val="clear" w:color="auto" w:fill="F2F4F6"/>
            <w:tcMar>
              <w:top w:w="70" w:type="dxa"/>
              <w:left w:w="85" w:type="dxa"/>
              <w:bottom w:w="70" w:type="dxa"/>
              <w:right w:w="85" w:type="dxa"/>
            </w:tcMar>
            <w:vAlign w:val="center"/>
          </w:tcPr>
          <w:p w14:paraId="51E4269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FR-INS-005</w:t>
            </w:r>
          </w:p>
        </w:tc>
        <w:tc>
          <w:tcPr>
            <w:tcW w:w="936" w:type="dxa"/>
            <w:shd w:val="clear" w:color="auto" w:fill="F2F4F6"/>
            <w:tcMar>
              <w:top w:w="70" w:type="dxa"/>
              <w:left w:w="85" w:type="dxa"/>
              <w:bottom w:w="70" w:type="dxa"/>
              <w:right w:w="85" w:type="dxa"/>
            </w:tcMar>
            <w:vAlign w:val="center"/>
          </w:tcPr>
          <w:p w14:paraId="38A94E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523F7BD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6.5</w:t>
            </w:r>
          </w:p>
        </w:tc>
        <w:tc>
          <w:tcPr>
            <w:tcW w:w="5400" w:type="dxa"/>
            <w:shd w:val="clear" w:color="auto" w:fill="F2F4F6"/>
            <w:tcMar>
              <w:top w:w="70" w:type="dxa"/>
              <w:left w:w="85" w:type="dxa"/>
              <w:bottom w:w="70" w:type="dxa"/>
              <w:right w:w="85" w:type="dxa"/>
            </w:tcMar>
            <w:vAlign w:val="center"/>
          </w:tcPr>
          <w:p w14:paraId="687F8BC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Insights</w:t>
            </w:r>
          </w:p>
        </w:tc>
        <w:tc>
          <w:tcPr>
            <w:tcW w:w="1584" w:type="dxa"/>
            <w:shd w:val="clear" w:color="auto" w:fill="F2F4F6"/>
            <w:tcMar>
              <w:top w:w="70" w:type="dxa"/>
              <w:left w:w="85" w:type="dxa"/>
              <w:bottom w:w="70" w:type="dxa"/>
              <w:right w:w="85" w:type="dxa"/>
            </w:tcMar>
            <w:vAlign w:val="center"/>
          </w:tcPr>
          <w:p w14:paraId="0022178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1A3C231" w14:textId="77777777">
        <w:trPr>
          <w:cantSplit/>
          <w:jc w:val="center"/>
        </w:trPr>
        <w:tc>
          <w:tcPr>
            <w:tcW w:w="1655" w:type="dxa"/>
            <w:tcMar>
              <w:top w:w="70" w:type="dxa"/>
              <w:left w:w="85" w:type="dxa"/>
              <w:bottom w:w="70" w:type="dxa"/>
              <w:right w:w="85" w:type="dxa"/>
            </w:tcMar>
            <w:vAlign w:val="center"/>
          </w:tcPr>
          <w:p w14:paraId="26CE253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FR-INS-006</w:t>
            </w:r>
          </w:p>
        </w:tc>
        <w:tc>
          <w:tcPr>
            <w:tcW w:w="936" w:type="dxa"/>
            <w:tcMar>
              <w:top w:w="70" w:type="dxa"/>
              <w:left w:w="85" w:type="dxa"/>
              <w:bottom w:w="70" w:type="dxa"/>
              <w:right w:w="85" w:type="dxa"/>
            </w:tcMar>
            <w:vAlign w:val="center"/>
          </w:tcPr>
          <w:p w14:paraId="4D769C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A5FAFF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6.5</w:t>
            </w:r>
          </w:p>
        </w:tc>
        <w:tc>
          <w:tcPr>
            <w:tcW w:w="5400" w:type="dxa"/>
            <w:tcMar>
              <w:top w:w="70" w:type="dxa"/>
              <w:left w:w="85" w:type="dxa"/>
              <w:bottom w:w="70" w:type="dxa"/>
              <w:right w:w="85" w:type="dxa"/>
            </w:tcMar>
            <w:vAlign w:val="center"/>
          </w:tcPr>
          <w:p w14:paraId="23EDCD0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Insights</w:t>
            </w:r>
          </w:p>
        </w:tc>
        <w:tc>
          <w:tcPr>
            <w:tcW w:w="1584" w:type="dxa"/>
            <w:tcMar>
              <w:top w:w="70" w:type="dxa"/>
              <w:left w:w="85" w:type="dxa"/>
              <w:bottom w:w="70" w:type="dxa"/>
              <w:right w:w="85" w:type="dxa"/>
            </w:tcMar>
            <w:vAlign w:val="center"/>
          </w:tcPr>
          <w:p w14:paraId="74DE5D0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5A41F4A" w14:textId="77777777">
        <w:trPr>
          <w:cantSplit/>
          <w:jc w:val="center"/>
        </w:trPr>
        <w:tc>
          <w:tcPr>
            <w:tcW w:w="1655" w:type="dxa"/>
            <w:shd w:val="clear" w:color="auto" w:fill="F2F4F6"/>
            <w:tcMar>
              <w:top w:w="70" w:type="dxa"/>
              <w:left w:w="85" w:type="dxa"/>
              <w:bottom w:w="70" w:type="dxa"/>
              <w:right w:w="85" w:type="dxa"/>
            </w:tcMar>
            <w:vAlign w:val="center"/>
          </w:tcPr>
          <w:p w14:paraId="525D93F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FR-INS-007</w:t>
            </w:r>
          </w:p>
        </w:tc>
        <w:tc>
          <w:tcPr>
            <w:tcW w:w="936" w:type="dxa"/>
            <w:shd w:val="clear" w:color="auto" w:fill="F2F4F6"/>
            <w:tcMar>
              <w:top w:w="70" w:type="dxa"/>
              <w:left w:w="85" w:type="dxa"/>
              <w:bottom w:w="70" w:type="dxa"/>
              <w:right w:w="85" w:type="dxa"/>
            </w:tcMar>
            <w:vAlign w:val="center"/>
          </w:tcPr>
          <w:p w14:paraId="6B022D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4D89AF3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6.5</w:t>
            </w:r>
          </w:p>
        </w:tc>
        <w:tc>
          <w:tcPr>
            <w:tcW w:w="5400" w:type="dxa"/>
            <w:shd w:val="clear" w:color="auto" w:fill="F2F4F6"/>
            <w:tcMar>
              <w:top w:w="70" w:type="dxa"/>
              <w:left w:w="85" w:type="dxa"/>
              <w:bottom w:w="70" w:type="dxa"/>
              <w:right w:w="85" w:type="dxa"/>
            </w:tcMar>
            <w:vAlign w:val="center"/>
          </w:tcPr>
          <w:p w14:paraId="3612B5C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Insights</w:t>
            </w:r>
          </w:p>
        </w:tc>
        <w:tc>
          <w:tcPr>
            <w:tcW w:w="1584" w:type="dxa"/>
            <w:shd w:val="clear" w:color="auto" w:fill="F2F4F6"/>
            <w:tcMar>
              <w:top w:w="70" w:type="dxa"/>
              <w:left w:w="85" w:type="dxa"/>
              <w:bottom w:w="70" w:type="dxa"/>
              <w:right w:w="85" w:type="dxa"/>
            </w:tcMar>
            <w:vAlign w:val="center"/>
          </w:tcPr>
          <w:p w14:paraId="06D572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6ED1F10" w14:textId="77777777">
        <w:trPr>
          <w:cantSplit/>
          <w:jc w:val="center"/>
        </w:trPr>
        <w:tc>
          <w:tcPr>
            <w:tcW w:w="1655" w:type="dxa"/>
            <w:tcMar>
              <w:top w:w="70" w:type="dxa"/>
              <w:left w:w="85" w:type="dxa"/>
              <w:bottom w:w="70" w:type="dxa"/>
              <w:right w:w="85" w:type="dxa"/>
            </w:tcMar>
            <w:vAlign w:val="center"/>
          </w:tcPr>
          <w:p w14:paraId="44512AA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FR-INS-008</w:t>
            </w:r>
          </w:p>
        </w:tc>
        <w:tc>
          <w:tcPr>
            <w:tcW w:w="936" w:type="dxa"/>
            <w:tcMar>
              <w:top w:w="70" w:type="dxa"/>
              <w:left w:w="85" w:type="dxa"/>
              <w:bottom w:w="70" w:type="dxa"/>
              <w:right w:w="85" w:type="dxa"/>
            </w:tcMar>
            <w:vAlign w:val="center"/>
          </w:tcPr>
          <w:p w14:paraId="78DE41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0184B15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6.5</w:t>
            </w:r>
          </w:p>
        </w:tc>
        <w:tc>
          <w:tcPr>
            <w:tcW w:w="5400" w:type="dxa"/>
            <w:tcMar>
              <w:top w:w="70" w:type="dxa"/>
              <w:left w:w="85" w:type="dxa"/>
              <w:bottom w:w="70" w:type="dxa"/>
              <w:right w:w="85" w:type="dxa"/>
            </w:tcMar>
            <w:vAlign w:val="center"/>
          </w:tcPr>
          <w:p w14:paraId="5A94DDA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Insights</w:t>
            </w:r>
          </w:p>
        </w:tc>
        <w:tc>
          <w:tcPr>
            <w:tcW w:w="1584" w:type="dxa"/>
            <w:tcMar>
              <w:top w:w="70" w:type="dxa"/>
              <w:left w:w="85" w:type="dxa"/>
              <w:bottom w:w="70" w:type="dxa"/>
              <w:right w:w="85" w:type="dxa"/>
            </w:tcMar>
            <w:vAlign w:val="center"/>
          </w:tcPr>
          <w:p w14:paraId="1C092C1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8680A60" w14:textId="77777777">
        <w:trPr>
          <w:cantSplit/>
          <w:jc w:val="center"/>
        </w:trPr>
        <w:tc>
          <w:tcPr>
            <w:tcW w:w="1655" w:type="dxa"/>
            <w:shd w:val="clear" w:color="auto" w:fill="F2F4F6"/>
            <w:tcMar>
              <w:top w:w="70" w:type="dxa"/>
              <w:left w:w="85" w:type="dxa"/>
              <w:bottom w:w="70" w:type="dxa"/>
              <w:right w:w="85" w:type="dxa"/>
            </w:tcMar>
            <w:vAlign w:val="center"/>
          </w:tcPr>
          <w:p w14:paraId="71CD5ED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FR-INS-009</w:t>
            </w:r>
          </w:p>
        </w:tc>
        <w:tc>
          <w:tcPr>
            <w:tcW w:w="936" w:type="dxa"/>
            <w:shd w:val="clear" w:color="auto" w:fill="F2F4F6"/>
            <w:tcMar>
              <w:top w:w="70" w:type="dxa"/>
              <w:left w:w="85" w:type="dxa"/>
              <w:bottom w:w="70" w:type="dxa"/>
              <w:right w:w="85" w:type="dxa"/>
            </w:tcMar>
            <w:vAlign w:val="center"/>
          </w:tcPr>
          <w:p w14:paraId="6EBC102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3FC4B54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6.5</w:t>
            </w:r>
          </w:p>
        </w:tc>
        <w:tc>
          <w:tcPr>
            <w:tcW w:w="5400" w:type="dxa"/>
            <w:shd w:val="clear" w:color="auto" w:fill="F2F4F6"/>
            <w:tcMar>
              <w:top w:w="70" w:type="dxa"/>
              <w:left w:w="85" w:type="dxa"/>
              <w:bottom w:w="70" w:type="dxa"/>
              <w:right w:w="85" w:type="dxa"/>
            </w:tcMar>
            <w:vAlign w:val="center"/>
          </w:tcPr>
          <w:p w14:paraId="786A800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Insights</w:t>
            </w:r>
          </w:p>
        </w:tc>
        <w:tc>
          <w:tcPr>
            <w:tcW w:w="1584" w:type="dxa"/>
            <w:shd w:val="clear" w:color="auto" w:fill="F2F4F6"/>
            <w:tcMar>
              <w:top w:w="70" w:type="dxa"/>
              <w:left w:w="85" w:type="dxa"/>
              <w:bottom w:w="70" w:type="dxa"/>
              <w:right w:w="85" w:type="dxa"/>
            </w:tcMar>
            <w:vAlign w:val="center"/>
          </w:tcPr>
          <w:p w14:paraId="28BDE78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5A5BAF0" w14:textId="77777777">
        <w:trPr>
          <w:cantSplit/>
          <w:jc w:val="center"/>
        </w:trPr>
        <w:tc>
          <w:tcPr>
            <w:tcW w:w="1655" w:type="dxa"/>
            <w:tcMar>
              <w:top w:w="70" w:type="dxa"/>
              <w:left w:w="85" w:type="dxa"/>
              <w:bottom w:w="70" w:type="dxa"/>
              <w:right w:w="85" w:type="dxa"/>
            </w:tcMar>
            <w:vAlign w:val="center"/>
          </w:tcPr>
          <w:p w14:paraId="6A62C0A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FR-INS-010</w:t>
            </w:r>
          </w:p>
        </w:tc>
        <w:tc>
          <w:tcPr>
            <w:tcW w:w="936" w:type="dxa"/>
            <w:tcMar>
              <w:top w:w="70" w:type="dxa"/>
              <w:left w:w="85" w:type="dxa"/>
              <w:bottom w:w="70" w:type="dxa"/>
              <w:right w:w="85" w:type="dxa"/>
            </w:tcMar>
            <w:vAlign w:val="center"/>
          </w:tcPr>
          <w:p w14:paraId="6986380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D1FA76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6.5</w:t>
            </w:r>
          </w:p>
        </w:tc>
        <w:tc>
          <w:tcPr>
            <w:tcW w:w="5400" w:type="dxa"/>
            <w:tcMar>
              <w:top w:w="70" w:type="dxa"/>
              <w:left w:w="85" w:type="dxa"/>
              <w:bottom w:w="70" w:type="dxa"/>
              <w:right w:w="85" w:type="dxa"/>
            </w:tcMar>
            <w:vAlign w:val="center"/>
          </w:tcPr>
          <w:p w14:paraId="2265EBD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Insights</w:t>
            </w:r>
          </w:p>
        </w:tc>
        <w:tc>
          <w:tcPr>
            <w:tcW w:w="1584" w:type="dxa"/>
            <w:tcMar>
              <w:top w:w="70" w:type="dxa"/>
              <w:left w:w="85" w:type="dxa"/>
              <w:bottom w:w="70" w:type="dxa"/>
              <w:right w:w="85" w:type="dxa"/>
            </w:tcMar>
            <w:vAlign w:val="center"/>
          </w:tcPr>
          <w:p w14:paraId="3B1668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68E8893" w14:textId="77777777">
        <w:trPr>
          <w:cantSplit/>
          <w:jc w:val="center"/>
        </w:trPr>
        <w:tc>
          <w:tcPr>
            <w:tcW w:w="1655" w:type="dxa"/>
            <w:shd w:val="clear" w:color="auto" w:fill="F2F4F6"/>
            <w:tcMar>
              <w:top w:w="70" w:type="dxa"/>
              <w:left w:w="85" w:type="dxa"/>
              <w:bottom w:w="70" w:type="dxa"/>
              <w:right w:w="85" w:type="dxa"/>
            </w:tcMar>
            <w:vAlign w:val="center"/>
          </w:tcPr>
          <w:p w14:paraId="22017A2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FR-INS-011</w:t>
            </w:r>
          </w:p>
        </w:tc>
        <w:tc>
          <w:tcPr>
            <w:tcW w:w="936" w:type="dxa"/>
            <w:shd w:val="clear" w:color="auto" w:fill="F2F4F6"/>
            <w:tcMar>
              <w:top w:w="70" w:type="dxa"/>
              <w:left w:w="85" w:type="dxa"/>
              <w:bottom w:w="70" w:type="dxa"/>
              <w:right w:w="85" w:type="dxa"/>
            </w:tcMar>
            <w:vAlign w:val="center"/>
          </w:tcPr>
          <w:p w14:paraId="2DB90D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2F3E489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6.5</w:t>
            </w:r>
          </w:p>
        </w:tc>
        <w:tc>
          <w:tcPr>
            <w:tcW w:w="5400" w:type="dxa"/>
            <w:shd w:val="clear" w:color="auto" w:fill="F2F4F6"/>
            <w:tcMar>
              <w:top w:w="70" w:type="dxa"/>
              <w:left w:w="85" w:type="dxa"/>
              <w:bottom w:w="70" w:type="dxa"/>
              <w:right w:w="85" w:type="dxa"/>
            </w:tcMar>
            <w:vAlign w:val="center"/>
          </w:tcPr>
          <w:p w14:paraId="037371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Insights</w:t>
            </w:r>
          </w:p>
        </w:tc>
        <w:tc>
          <w:tcPr>
            <w:tcW w:w="1584" w:type="dxa"/>
            <w:shd w:val="clear" w:color="auto" w:fill="F2F4F6"/>
            <w:tcMar>
              <w:top w:w="70" w:type="dxa"/>
              <w:left w:w="85" w:type="dxa"/>
              <w:bottom w:w="70" w:type="dxa"/>
              <w:right w:w="85" w:type="dxa"/>
            </w:tcMar>
            <w:vAlign w:val="center"/>
          </w:tcPr>
          <w:p w14:paraId="7ED1ED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28BE260" w14:textId="77777777">
        <w:trPr>
          <w:cantSplit/>
          <w:jc w:val="center"/>
        </w:trPr>
        <w:tc>
          <w:tcPr>
            <w:tcW w:w="1655" w:type="dxa"/>
            <w:tcMar>
              <w:top w:w="70" w:type="dxa"/>
              <w:left w:w="85" w:type="dxa"/>
              <w:bottom w:w="70" w:type="dxa"/>
              <w:right w:w="85" w:type="dxa"/>
            </w:tcMar>
            <w:vAlign w:val="center"/>
          </w:tcPr>
          <w:p w14:paraId="351A53B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FR-EVT-001</w:t>
            </w:r>
          </w:p>
        </w:tc>
        <w:tc>
          <w:tcPr>
            <w:tcW w:w="936" w:type="dxa"/>
            <w:tcMar>
              <w:top w:w="70" w:type="dxa"/>
              <w:left w:w="85" w:type="dxa"/>
              <w:bottom w:w="70" w:type="dxa"/>
              <w:right w:w="85" w:type="dxa"/>
            </w:tcMar>
            <w:vAlign w:val="center"/>
          </w:tcPr>
          <w:p w14:paraId="4E0B0F1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194EBD4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6.6</w:t>
            </w:r>
          </w:p>
        </w:tc>
        <w:tc>
          <w:tcPr>
            <w:tcW w:w="5400" w:type="dxa"/>
            <w:tcMar>
              <w:top w:w="70" w:type="dxa"/>
              <w:left w:w="85" w:type="dxa"/>
              <w:bottom w:w="70" w:type="dxa"/>
              <w:right w:w="85" w:type="dxa"/>
            </w:tcMar>
            <w:vAlign w:val="center"/>
          </w:tcPr>
          <w:p w14:paraId="7CBEF6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Events</w:t>
            </w:r>
          </w:p>
        </w:tc>
        <w:tc>
          <w:tcPr>
            <w:tcW w:w="1584" w:type="dxa"/>
            <w:tcMar>
              <w:top w:w="70" w:type="dxa"/>
              <w:left w:w="85" w:type="dxa"/>
              <w:bottom w:w="70" w:type="dxa"/>
              <w:right w:w="85" w:type="dxa"/>
            </w:tcMar>
            <w:vAlign w:val="center"/>
          </w:tcPr>
          <w:p w14:paraId="44F7D3F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10D5AD2" w14:textId="77777777">
        <w:trPr>
          <w:cantSplit/>
          <w:jc w:val="center"/>
        </w:trPr>
        <w:tc>
          <w:tcPr>
            <w:tcW w:w="1655" w:type="dxa"/>
            <w:shd w:val="clear" w:color="auto" w:fill="F2F4F6"/>
            <w:tcMar>
              <w:top w:w="70" w:type="dxa"/>
              <w:left w:w="85" w:type="dxa"/>
              <w:bottom w:w="70" w:type="dxa"/>
              <w:right w:w="85" w:type="dxa"/>
            </w:tcMar>
            <w:vAlign w:val="center"/>
          </w:tcPr>
          <w:p w14:paraId="7B7884C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FR-EVT-002</w:t>
            </w:r>
          </w:p>
        </w:tc>
        <w:tc>
          <w:tcPr>
            <w:tcW w:w="936" w:type="dxa"/>
            <w:shd w:val="clear" w:color="auto" w:fill="F2F4F6"/>
            <w:tcMar>
              <w:top w:w="70" w:type="dxa"/>
              <w:left w:w="85" w:type="dxa"/>
              <w:bottom w:w="70" w:type="dxa"/>
              <w:right w:w="85" w:type="dxa"/>
            </w:tcMar>
            <w:vAlign w:val="center"/>
          </w:tcPr>
          <w:p w14:paraId="598B4C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500CE02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6.6</w:t>
            </w:r>
          </w:p>
        </w:tc>
        <w:tc>
          <w:tcPr>
            <w:tcW w:w="5400" w:type="dxa"/>
            <w:shd w:val="clear" w:color="auto" w:fill="F2F4F6"/>
            <w:tcMar>
              <w:top w:w="70" w:type="dxa"/>
              <w:left w:w="85" w:type="dxa"/>
              <w:bottom w:w="70" w:type="dxa"/>
              <w:right w:w="85" w:type="dxa"/>
            </w:tcMar>
            <w:vAlign w:val="center"/>
          </w:tcPr>
          <w:p w14:paraId="18FF458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Events</w:t>
            </w:r>
          </w:p>
        </w:tc>
        <w:tc>
          <w:tcPr>
            <w:tcW w:w="1584" w:type="dxa"/>
            <w:shd w:val="clear" w:color="auto" w:fill="F2F4F6"/>
            <w:tcMar>
              <w:top w:w="70" w:type="dxa"/>
              <w:left w:w="85" w:type="dxa"/>
              <w:bottom w:w="70" w:type="dxa"/>
              <w:right w:w="85" w:type="dxa"/>
            </w:tcMar>
            <w:vAlign w:val="center"/>
          </w:tcPr>
          <w:p w14:paraId="141B295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74CF0C8" w14:textId="77777777">
        <w:trPr>
          <w:cantSplit/>
          <w:jc w:val="center"/>
        </w:trPr>
        <w:tc>
          <w:tcPr>
            <w:tcW w:w="1655" w:type="dxa"/>
            <w:tcMar>
              <w:top w:w="70" w:type="dxa"/>
              <w:left w:w="85" w:type="dxa"/>
              <w:bottom w:w="70" w:type="dxa"/>
              <w:right w:w="85" w:type="dxa"/>
            </w:tcMar>
            <w:vAlign w:val="center"/>
          </w:tcPr>
          <w:p w14:paraId="28622C4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FR-EVT-003</w:t>
            </w:r>
          </w:p>
        </w:tc>
        <w:tc>
          <w:tcPr>
            <w:tcW w:w="936" w:type="dxa"/>
            <w:tcMar>
              <w:top w:w="70" w:type="dxa"/>
              <w:left w:w="85" w:type="dxa"/>
              <w:bottom w:w="70" w:type="dxa"/>
              <w:right w:w="85" w:type="dxa"/>
            </w:tcMar>
            <w:vAlign w:val="center"/>
          </w:tcPr>
          <w:p w14:paraId="5949F2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04E5BD0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6.6</w:t>
            </w:r>
          </w:p>
        </w:tc>
        <w:tc>
          <w:tcPr>
            <w:tcW w:w="5400" w:type="dxa"/>
            <w:tcMar>
              <w:top w:w="70" w:type="dxa"/>
              <w:left w:w="85" w:type="dxa"/>
              <w:bottom w:w="70" w:type="dxa"/>
              <w:right w:w="85" w:type="dxa"/>
            </w:tcMar>
            <w:vAlign w:val="center"/>
          </w:tcPr>
          <w:p w14:paraId="7C926ED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Events</w:t>
            </w:r>
          </w:p>
        </w:tc>
        <w:tc>
          <w:tcPr>
            <w:tcW w:w="1584" w:type="dxa"/>
            <w:tcMar>
              <w:top w:w="70" w:type="dxa"/>
              <w:left w:w="85" w:type="dxa"/>
              <w:bottom w:w="70" w:type="dxa"/>
              <w:right w:w="85" w:type="dxa"/>
            </w:tcMar>
            <w:vAlign w:val="center"/>
          </w:tcPr>
          <w:p w14:paraId="18B232A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7BF6A2F" w14:textId="77777777">
        <w:trPr>
          <w:cantSplit/>
          <w:jc w:val="center"/>
        </w:trPr>
        <w:tc>
          <w:tcPr>
            <w:tcW w:w="1655" w:type="dxa"/>
            <w:shd w:val="clear" w:color="auto" w:fill="F2F4F6"/>
            <w:tcMar>
              <w:top w:w="70" w:type="dxa"/>
              <w:left w:w="85" w:type="dxa"/>
              <w:bottom w:w="70" w:type="dxa"/>
              <w:right w:w="85" w:type="dxa"/>
            </w:tcMar>
            <w:vAlign w:val="center"/>
          </w:tcPr>
          <w:p w14:paraId="2DBDD52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FR-EVT-004</w:t>
            </w:r>
          </w:p>
        </w:tc>
        <w:tc>
          <w:tcPr>
            <w:tcW w:w="936" w:type="dxa"/>
            <w:shd w:val="clear" w:color="auto" w:fill="F2F4F6"/>
            <w:tcMar>
              <w:top w:w="70" w:type="dxa"/>
              <w:left w:w="85" w:type="dxa"/>
              <w:bottom w:w="70" w:type="dxa"/>
              <w:right w:w="85" w:type="dxa"/>
            </w:tcMar>
            <w:vAlign w:val="center"/>
          </w:tcPr>
          <w:p w14:paraId="66A7820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Could</w:t>
            </w:r>
          </w:p>
        </w:tc>
        <w:tc>
          <w:tcPr>
            <w:tcW w:w="792" w:type="dxa"/>
            <w:shd w:val="clear" w:color="auto" w:fill="F2F4F6"/>
            <w:tcMar>
              <w:top w:w="70" w:type="dxa"/>
              <w:left w:w="85" w:type="dxa"/>
              <w:bottom w:w="70" w:type="dxa"/>
              <w:right w:w="85" w:type="dxa"/>
            </w:tcMar>
            <w:vAlign w:val="center"/>
          </w:tcPr>
          <w:p w14:paraId="433505B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6.6</w:t>
            </w:r>
          </w:p>
        </w:tc>
        <w:tc>
          <w:tcPr>
            <w:tcW w:w="5400" w:type="dxa"/>
            <w:shd w:val="clear" w:color="auto" w:fill="F2F4F6"/>
            <w:tcMar>
              <w:top w:w="70" w:type="dxa"/>
              <w:left w:w="85" w:type="dxa"/>
              <w:bottom w:w="70" w:type="dxa"/>
              <w:right w:w="85" w:type="dxa"/>
            </w:tcMar>
            <w:vAlign w:val="center"/>
          </w:tcPr>
          <w:p w14:paraId="6429F5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Events</w:t>
            </w:r>
          </w:p>
        </w:tc>
        <w:tc>
          <w:tcPr>
            <w:tcW w:w="1584" w:type="dxa"/>
            <w:shd w:val="clear" w:color="auto" w:fill="F2F4F6"/>
            <w:tcMar>
              <w:top w:w="70" w:type="dxa"/>
              <w:left w:w="85" w:type="dxa"/>
              <w:bottom w:w="70" w:type="dxa"/>
              <w:right w:w="85" w:type="dxa"/>
            </w:tcMar>
            <w:vAlign w:val="center"/>
          </w:tcPr>
          <w:p w14:paraId="38B877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133138B" w14:textId="77777777">
        <w:trPr>
          <w:cantSplit/>
          <w:jc w:val="center"/>
        </w:trPr>
        <w:tc>
          <w:tcPr>
            <w:tcW w:w="1655" w:type="dxa"/>
            <w:tcMar>
              <w:top w:w="70" w:type="dxa"/>
              <w:left w:w="85" w:type="dxa"/>
              <w:bottom w:w="70" w:type="dxa"/>
              <w:right w:w="85" w:type="dxa"/>
            </w:tcMar>
            <w:vAlign w:val="center"/>
          </w:tcPr>
          <w:p w14:paraId="2559593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FR-EVT-005</w:t>
            </w:r>
          </w:p>
        </w:tc>
        <w:tc>
          <w:tcPr>
            <w:tcW w:w="936" w:type="dxa"/>
            <w:tcMar>
              <w:top w:w="70" w:type="dxa"/>
              <w:left w:w="85" w:type="dxa"/>
              <w:bottom w:w="70" w:type="dxa"/>
              <w:right w:w="85" w:type="dxa"/>
            </w:tcMar>
            <w:vAlign w:val="center"/>
          </w:tcPr>
          <w:p w14:paraId="6FBFE8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30416A9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6.6</w:t>
            </w:r>
          </w:p>
        </w:tc>
        <w:tc>
          <w:tcPr>
            <w:tcW w:w="5400" w:type="dxa"/>
            <w:tcMar>
              <w:top w:w="70" w:type="dxa"/>
              <w:left w:w="85" w:type="dxa"/>
              <w:bottom w:w="70" w:type="dxa"/>
              <w:right w:w="85" w:type="dxa"/>
            </w:tcMar>
            <w:vAlign w:val="center"/>
          </w:tcPr>
          <w:p w14:paraId="58A3B93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Events</w:t>
            </w:r>
          </w:p>
        </w:tc>
        <w:tc>
          <w:tcPr>
            <w:tcW w:w="1584" w:type="dxa"/>
            <w:tcMar>
              <w:top w:w="70" w:type="dxa"/>
              <w:left w:w="85" w:type="dxa"/>
              <w:bottom w:w="70" w:type="dxa"/>
              <w:right w:w="85" w:type="dxa"/>
            </w:tcMar>
            <w:vAlign w:val="center"/>
          </w:tcPr>
          <w:p w14:paraId="1C0544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DF2ABEA" w14:textId="77777777">
        <w:trPr>
          <w:cantSplit/>
          <w:jc w:val="center"/>
        </w:trPr>
        <w:tc>
          <w:tcPr>
            <w:tcW w:w="1655" w:type="dxa"/>
            <w:shd w:val="clear" w:color="auto" w:fill="F2F4F6"/>
            <w:tcMar>
              <w:top w:w="70" w:type="dxa"/>
              <w:left w:w="85" w:type="dxa"/>
              <w:bottom w:w="70" w:type="dxa"/>
              <w:right w:w="85" w:type="dxa"/>
            </w:tcMar>
            <w:vAlign w:val="center"/>
          </w:tcPr>
          <w:p w14:paraId="6F81793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FR-EVT-006</w:t>
            </w:r>
          </w:p>
        </w:tc>
        <w:tc>
          <w:tcPr>
            <w:tcW w:w="936" w:type="dxa"/>
            <w:shd w:val="clear" w:color="auto" w:fill="F2F4F6"/>
            <w:tcMar>
              <w:top w:w="70" w:type="dxa"/>
              <w:left w:w="85" w:type="dxa"/>
              <w:bottom w:w="70" w:type="dxa"/>
              <w:right w:w="85" w:type="dxa"/>
            </w:tcMar>
            <w:vAlign w:val="center"/>
          </w:tcPr>
          <w:p w14:paraId="5514E66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Could</w:t>
            </w:r>
          </w:p>
        </w:tc>
        <w:tc>
          <w:tcPr>
            <w:tcW w:w="792" w:type="dxa"/>
            <w:shd w:val="clear" w:color="auto" w:fill="F2F4F6"/>
            <w:tcMar>
              <w:top w:w="70" w:type="dxa"/>
              <w:left w:w="85" w:type="dxa"/>
              <w:bottom w:w="70" w:type="dxa"/>
              <w:right w:w="85" w:type="dxa"/>
            </w:tcMar>
            <w:vAlign w:val="center"/>
          </w:tcPr>
          <w:p w14:paraId="1DD82E7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6.6</w:t>
            </w:r>
          </w:p>
        </w:tc>
        <w:tc>
          <w:tcPr>
            <w:tcW w:w="5400" w:type="dxa"/>
            <w:shd w:val="clear" w:color="auto" w:fill="F2F4F6"/>
            <w:tcMar>
              <w:top w:w="70" w:type="dxa"/>
              <w:left w:w="85" w:type="dxa"/>
              <w:bottom w:w="70" w:type="dxa"/>
              <w:right w:w="85" w:type="dxa"/>
            </w:tcMar>
            <w:vAlign w:val="center"/>
          </w:tcPr>
          <w:p w14:paraId="097BBA1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Events</w:t>
            </w:r>
          </w:p>
        </w:tc>
        <w:tc>
          <w:tcPr>
            <w:tcW w:w="1584" w:type="dxa"/>
            <w:shd w:val="clear" w:color="auto" w:fill="F2F4F6"/>
            <w:tcMar>
              <w:top w:w="70" w:type="dxa"/>
              <w:left w:w="85" w:type="dxa"/>
              <w:bottom w:w="70" w:type="dxa"/>
              <w:right w:w="85" w:type="dxa"/>
            </w:tcMar>
            <w:vAlign w:val="center"/>
          </w:tcPr>
          <w:p w14:paraId="6A9FC2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70D5947" w14:textId="77777777">
        <w:trPr>
          <w:cantSplit/>
          <w:jc w:val="center"/>
        </w:trPr>
        <w:tc>
          <w:tcPr>
            <w:tcW w:w="1655" w:type="dxa"/>
            <w:tcMar>
              <w:top w:w="70" w:type="dxa"/>
              <w:left w:w="85" w:type="dxa"/>
              <w:bottom w:w="70" w:type="dxa"/>
              <w:right w:w="85" w:type="dxa"/>
            </w:tcMar>
            <w:vAlign w:val="center"/>
          </w:tcPr>
          <w:p w14:paraId="31B9DB1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FR-EVT-007</w:t>
            </w:r>
          </w:p>
        </w:tc>
        <w:tc>
          <w:tcPr>
            <w:tcW w:w="936" w:type="dxa"/>
            <w:tcMar>
              <w:top w:w="70" w:type="dxa"/>
              <w:left w:w="85" w:type="dxa"/>
              <w:bottom w:w="70" w:type="dxa"/>
              <w:right w:w="85" w:type="dxa"/>
            </w:tcMar>
            <w:vAlign w:val="center"/>
          </w:tcPr>
          <w:p w14:paraId="4216EC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0470617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6.6</w:t>
            </w:r>
          </w:p>
        </w:tc>
        <w:tc>
          <w:tcPr>
            <w:tcW w:w="5400" w:type="dxa"/>
            <w:tcMar>
              <w:top w:w="70" w:type="dxa"/>
              <w:left w:w="85" w:type="dxa"/>
              <w:bottom w:w="70" w:type="dxa"/>
              <w:right w:w="85" w:type="dxa"/>
            </w:tcMar>
            <w:vAlign w:val="center"/>
          </w:tcPr>
          <w:p w14:paraId="6658764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Events</w:t>
            </w:r>
          </w:p>
        </w:tc>
        <w:tc>
          <w:tcPr>
            <w:tcW w:w="1584" w:type="dxa"/>
            <w:tcMar>
              <w:top w:w="70" w:type="dxa"/>
              <w:left w:w="85" w:type="dxa"/>
              <w:bottom w:w="70" w:type="dxa"/>
              <w:right w:w="85" w:type="dxa"/>
            </w:tcMar>
            <w:vAlign w:val="center"/>
          </w:tcPr>
          <w:p w14:paraId="6ABFB1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5051547B" w14:textId="77777777">
        <w:trPr>
          <w:cantSplit/>
          <w:jc w:val="center"/>
        </w:trPr>
        <w:tc>
          <w:tcPr>
            <w:tcW w:w="1655" w:type="dxa"/>
            <w:shd w:val="clear" w:color="auto" w:fill="F2F4F6"/>
            <w:tcMar>
              <w:top w:w="70" w:type="dxa"/>
              <w:left w:w="85" w:type="dxa"/>
              <w:bottom w:w="70" w:type="dxa"/>
              <w:right w:w="85" w:type="dxa"/>
            </w:tcMar>
            <w:vAlign w:val="center"/>
          </w:tcPr>
          <w:p w14:paraId="3626EE0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FR-CAR-001</w:t>
            </w:r>
          </w:p>
        </w:tc>
        <w:tc>
          <w:tcPr>
            <w:tcW w:w="936" w:type="dxa"/>
            <w:shd w:val="clear" w:color="auto" w:fill="F2F4F6"/>
            <w:tcMar>
              <w:top w:w="70" w:type="dxa"/>
              <w:left w:w="85" w:type="dxa"/>
              <w:bottom w:w="70" w:type="dxa"/>
              <w:right w:w="85" w:type="dxa"/>
            </w:tcMar>
            <w:vAlign w:val="center"/>
          </w:tcPr>
          <w:p w14:paraId="0E8773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D5AEC0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6.7</w:t>
            </w:r>
          </w:p>
        </w:tc>
        <w:tc>
          <w:tcPr>
            <w:tcW w:w="5400" w:type="dxa"/>
            <w:shd w:val="clear" w:color="auto" w:fill="F2F4F6"/>
            <w:tcMar>
              <w:top w:w="70" w:type="dxa"/>
              <w:left w:w="85" w:type="dxa"/>
              <w:bottom w:w="70" w:type="dxa"/>
              <w:right w:w="85" w:type="dxa"/>
            </w:tcMar>
            <w:vAlign w:val="center"/>
          </w:tcPr>
          <w:p w14:paraId="241E92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Careers and Applications</w:t>
            </w:r>
          </w:p>
        </w:tc>
        <w:tc>
          <w:tcPr>
            <w:tcW w:w="1584" w:type="dxa"/>
            <w:shd w:val="clear" w:color="auto" w:fill="F2F4F6"/>
            <w:tcMar>
              <w:top w:w="70" w:type="dxa"/>
              <w:left w:w="85" w:type="dxa"/>
              <w:bottom w:w="70" w:type="dxa"/>
              <w:right w:w="85" w:type="dxa"/>
            </w:tcMar>
            <w:vAlign w:val="center"/>
          </w:tcPr>
          <w:p w14:paraId="43F95C2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31E067A" w14:textId="77777777">
        <w:trPr>
          <w:cantSplit/>
          <w:jc w:val="center"/>
        </w:trPr>
        <w:tc>
          <w:tcPr>
            <w:tcW w:w="1655" w:type="dxa"/>
            <w:tcMar>
              <w:top w:w="70" w:type="dxa"/>
              <w:left w:w="85" w:type="dxa"/>
              <w:bottom w:w="70" w:type="dxa"/>
              <w:right w:w="85" w:type="dxa"/>
            </w:tcMar>
            <w:vAlign w:val="center"/>
          </w:tcPr>
          <w:p w14:paraId="5B22C66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FR-CAR-002</w:t>
            </w:r>
          </w:p>
        </w:tc>
        <w:tc>
          <w:tcPr>
            <w:tcW w:w="936" w:type="dxa"/>
            <w:tcMar>
              <w:top w:w="70" w:type="dxa"/>
              <w:left w:w="85" w:type="dxa"/>
              <w:bottom w:w="70" w:type="dxa"/>
              <w:right w:w="85" w:type="dxa"/>
            </w:tcMar>
            <w:vAlign w:val="center"/>
          </w:tcPr>
          <w:p w14:paraId="60214C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892250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6.7</w:t>
            </w:r>
          </w:p>
        </w:tc>
        <w:tc>
          <w:tcPr>
            <w:tcW w:w="5400" w:type="dxa"/>
            <w:tcMar>
              <w:top w:w="70" w:type="dxa"/>
              <w:left w:w="85" w:type="dxa"/>
              <w:bottom w:w="70" w:type="dxa"/>
              <w:right w:w="85" w:type="dxa"/>
            </w:tcMar>
            <w:vAlign w:val="center"/>
          </w:tcPr>
          <w:p w14:paraId="19A4399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Careers and Applications</w:t>
            </w:r>
          </w:p>
        </w:tc>
        <w:tc>
          <w:tcPr>
            <w:tcW w:w="1584" w:type="dxa"/>
            <w:tcMar>
              <w:top w:w="70" w:type="dxa"/>
              <w:left w:w="85" w:type="dxa"/>
              <w:bottom w:w="70" w:type="dxa"/>
              <w:right w:w="85" w:type="dxa"/>
            </w:tcMar>
            <w:vAlign w:val="center"/>
          </w:tcPr>
          <w:p w14:paraId="4C4235F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43AC2A1" w14:textId="77777777">
        <w:trPr>
          <w:cantSplit/>
          <w:jc w:val="center"/>
        </w:trPr>
        <w:tc>
          <w:tcPr>
            <w:tcW w:w="1655" w:type="dxa"/>
            <w:shd w:val="clear" w:color="auto" w:fill="F2F4F6"/>
            <w:tcMar>
              <w:top w:w="70" w:type="dxa"/>
              <w:left w:w="85" w:type="dxa"/>
              <w:bottom w:w="70" w:type="dxa"/>
              <w:right w:w="85" w:type="dxa"/>
            </w:tcMar>
            <w:vAlign w:val="center"/>
          </w:tcPr>
          <w:p w14:paraId="51EB287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lastRenderedPageBreak/>
              <w:t>FR-CAR-003</w:t>
            </w:r>
          </w:p>
        </w:tc>
        <w:tc>
          <w:tcPr>
            <w:tcW w:w="936" w:type="dxa"/>
            <w:shd w:val="clear" w:color="auto" w:fill="F2F4F6"/>
            <w:tcMar>
              <w:top w:w="70" w:type="dxa"/>
              <w:left w:w="85" w:type="dxa"/>
              <w:bottom w:w="70" w:type="dxa"/>
              <w:right w:w="85" w:type="dxa"/>
            </w:tcMar>
            <w:vAlign w:val="center"/>
          </w:tcPr>
          <w:p w14:paraId="457B8B1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F94880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6.7</w:t>
            </w:r>
          </w:p>
        </w:tc>
        <w:tc>
          <w:tcPr>
            <w:tcW w:w="5400" w:type="dxa"/>
            <w:shd w:val="clear" w:color="auto" w:fill="F2F4F6"/>
            <w:tcMar>
              <w:top w:w="70" w:type="dxa"/>
              <w:left w:w="85" w:type="dxa"/>
              <w:bottom w:w="70" w:type="dxa"/>
              <w:right w:w="85" w:type="dxa"/>
            </w:tcMar>
            <w:vAlign w:val="center"/>
          </w:tcPr>
          <w:p w14:paraId="7032C8E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Careers and Applications</w:t>
            </w:r>
          </w:p>
        </w:tc>
        <w:tc>
          <w:tcPr>
            <w:tcW w:w="1584" w:type="dxa"/>
            <w:shd w:val="clear" w:color="auto" w:fill="F2F4F6"/>
            <w:tcMar>
              <w:top w:w="70" w:type="dxa"/>
              <w:left w:w="85" w:type="dxa"/>
              <w:bottom w:w="70" w:type="dxa"/>
              <w:right w:w="85" w:type="dxa"/>
            </w:tcMar>
            <w:vAlign w:val="center"/>
          </w:tcPr>
          <w:p w14:paraId="67535D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34DCA47" w14:textId="77777777">
        <w:trPr>
          <w:cantSplit/>
          <w:jc w:val="center"/>
        </w:trPr>
        <w:tc>
          <w:tcPr>
            <w:tcW w:w="1655" w:type="dxa"/>
            <w:tcMar>
              <w:top w:w="70" w:type="dxa"/>
              <w:left w:w="85" w:type="dxa"/>
              <w:bottom w:w="70" w:type="dxa"/>
              <w:right w:w="85" w:type="dxa"/>
            </w:tcMar>
            <w:vAlign w:val="center"/>
          </w:tcPr>
          <w:p w14:paraId="5D493A4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FR-CAR-004</w:t>
            </w:r>
          </w:p>
        </w:tc>
        <w:tc>
          <w:tcPr>
            <w:tcW w:w="936" w:type="dxa"/>
            <w:tcMar>
              <w:top w:w="70" w:type="dxa"/>
              <w:left w:w="85" w:type="dxa"/>
              <w:bottom w:w="70" w:type="dxa"/>
              <w:right w:w="85" w:type="dxa"/>
            </w:tcMar>
            <w:vAlign w:val="center"/>
          </w:tcPr>
          <w:p w14:paraId="5D4CD0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6E4559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6.7</w:t>
            </w:r>
          </w:p>
        </w:tc>
        <w:tc>
          <w:tcPr>
            <w:tcW w:w="5400" w:type="dxa"/>
            <w:tcMar>
              <w:top w:w="70" w:type="dxa"/>
              <w:left w:w="85" w:type="dxa"/>
              <w:bottom w:w="70" w:type="dxa"/>
              <w:right w:w="85" w:type="dxa"/>
            </w:tcMar>
            <w:vAlign w:val="center"/>
          </w:tcPr>
          <w:p w14:paraId="60B3541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Careers and Applications</w:t>
            </w:r>
          </w:p>
        </w:tc>
        <w:tc>
          <w:tcPr>
            <w:tcW w:w="1584" w:type="dxa"/>
            <w:tcMar>
              <w:top w:w="70" w:type="dxa"/>
              <w:left w:w="85" w:type="dxa"/>
              <w:bottom w:w="70" w:type="dxa"/>
              <w:right w:w="85" w:type="dxa"/>
            </w:tcMar>
            <w:vAlign w:val="center"/>
          </w:tcPr>
          <w:p w14:paraId="5AAE14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F1D927B" w14:textId="77777777">
        <w:trPr>
          <w:cantSplit/>
          <w:jc w:val="center"/>
        </w:trPr>
        <w:tc>
          <w:tcPr>
            <w:tcW w:w="1655" w:type="dxa"/>
            <w:shd w:val="clear" w:color="auto" w:fill="F2F4F6"/>
            <w:tcMar>
              <w:top w:w="70" w:type="dxa"/>
              <w:left w:w="85" w:type="dxa"/>
              <w:bottom w:w="70" w:type="dxa"/>
              <w:right w:w="85" w:type="dxa"/>
            </w:tcMar>
            <w:vAlign w:val="center"/>
          </w:tcPr>
          <w:p w14:paraId="3A55ECB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FR-CAR-005</w:t>
            </w:r>
          </w:p>
        </w:tc>
        <w:tc>
          <w:tcPr>
            <w:tcW w:w="936" w:type="dxa"/>
            <w:shd w:val="clear" w:color="auto" w:fill="F2F4F6"/>
            <w:tcMar>
              <w:top w:w="70" w:type="dxa"/>
              <w:left w:w="85" w:type="dxa"/>
              <w:bottom w:w="70" w:type="dxa"/>
              <w:right w:w="85" w:type="dxa"/>
            </w:tcMar>
            <w:vAlign w:val="center"/>
          </w:tcPr>
          <w:p w14:paraId="0D6824E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F5C1FE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6.7</w:t>
            </w:r>
          </w:p>
        </w:tc>
        <w:tc>
          <w:tcPr>
            <w:tcW w:w="5400" w:type="dxa"/>
            <w:shd w:val="clear" w:color="auto" w:fill="F2F4F6"/>
            <w:tcMar>
              <w:top w:w="70" w:type="dxa"/>
              <w:left w:w="85" w:type="dxa"/>
              <w:bottom w:w="70" w:type="dxa"/>
              <w:right w:w="85" w:type="dxa"/>
            </w:tcMar>
            <w:vAlign w:val="center"/>
          </w:tcPr>
          <w:p w14:paraId="3C41FD4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Careers and Applications</w:t>
            </w:r>
          </w:p>
        </w:tc>
        <w:tc>
          <w:tcPr>
            <w:tcW w:w="1584" w:type="dxa"/>
            <w:shd w:val="clear" w:color="auto" w:fill="F2F4F6"/>
            <w:tcMar>
              <w:top w:w="70" w:type="dxa"/>
              <w:left w:w="85" w:type="dxa"/>
              <w:bottom w:w="70" w:type="dxa"/>
              <w:right w:w="85" w:type="dxa"/>
            </w:tcMar>
            <w:vAlign w:val="center"/>
          </w:tcPr>
          <w:p w14:paraId="4A9D49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0AD0F36" w14:textId="77777777">
        <w:trPr>
          <w:cantSplit/>
          <w:jc w:val="center"/>
        </w:trPr>
        <w:tc>
          <w:tcPr>
            <w:tcW w:w="1655" w:type="dxa"/>
            <w:tcMar>
              <w:top w:w="70" w:type="dxa"/>
              <w:left w:w="85" w:type="dxa"/>
              <w:bottom w:w="70" w:type="dxa"/>
              <w:right w:w="85" w:type="dxa"/>
            </w:tcMar>
            <w:vAlign w:val="center"/>
          </w:tcPr>
          <w:p w14:paraId="7C8943F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FR-CAR-006</w:t>
            </w:r>
          </w:p>
        </w:tc>
        <w:tc>
          <w:tcPr>
            <w:tcW w:w="936" w:type="dxa"/>
            <w:tcMar>
              <w:top w:w="70" w:type="dxa"/>
              <w:left w:w="85" w:type="dxa"/>
              <w:bottom w:w="70" w:type="dxa"/>
              <w:right w:w="85" w:type="dxa"/>
            </w:tcMar>
            <w:vAlign w:val="center"/>
          </w:tcPr>
          <w:p w14:paraId="390209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E31074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6.7</w:t>
            </w:r>
          </w:p>
        </w:tc>
        <w:tc>
          <w:tcPr>
            <w:tcW w:w="5400" w:type="dxa"/>
            <w:tcMar>
              <w:top w:w="70" w:type="dxa"/>
              <w:left w:w="85" w:type="dxa"/>
              <w:bottom w:w="70" w:type="dxa"/>
              <w:right w:w="85" w:type="dxa"/>
            </w:tcMar>
            <w:vAlign w:val="center"/>
          </w:tcPr>
          <w:p w14:paraId="59F1C0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Careers and Applications</w:t>
            </w:r>
          </w:p>
        </w:tc>
        <w:tc>
          <w:tcPr>
            <w:tcW w:w="1584" w:type="dxa"/>
            <w:tcMar>
              <w:top w:w="70" w:type="dxa"/>
              <w:left w:w="85" w:type="dxa"/>
              <w:bottom w:w="70" w:type="dxa"/>
              <w:right w:w="85" w:type="dxa"/>
            </w:tcMar>
            <w:vAlign w:val="center"/>
          </w:tcPr>
          <w:p w14:paraId="2A8162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08F332C" w14:textId="77777777">
        <w:trPr>
          <w:cantSplit/>
          <w:jc w:val="center"/>
        </w:trPr>
        <w:tc>
          <w:tcPr>
            <w:tcW w:w="1655" w:type="dxa"/>
            <w:shd w:val="clear" w:color="auto" w:fill="F2F4F6"/>
            <w:tcMar>
              <w:top w:w="70" w:type="dxa"/>
              <w:left w:w="85" w:type="dxa"/>
              <w:bottom w:w="70" w:type="dxa"/>
              <w:right w:w="85" w:type="dxa"/>
            </w:tcMar>
            <w:vAlign w:val="center"/>
          </w:tcPr>
          <w:p w14:paraId="4A2D595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FR-CAR-007</w:t>
            </w:r>
          </w:p>
        </w:tc>
        <w:tc>
          <w:tcPr>
            <w:tcW w:w="936" w:type="dxa"/>
            <w:shd w:val="clear" w:color="auto" w:fill="F2F4F6"/>
            <w:tcMar>
              <w:top w:w="70" w:type="dxa"/>
              <w:left w:w="85" w:type="dxa"/>
              <w:bottom w:w="70" w:type="dxa"/>
              <w:right w:w="85" w:type="dxa"/>
            </w:tcMar>
            <w:vAlign w:val="center"/>
          </w:tcPr>
          <w:p w14:paraId="48CA415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123895E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6.7</w:t>
            </w:r>
          </w:p>
        </w:tc>
        <w:tc>
          <w:tcPr>
            <w:tcW w:w="5400" w:type="dxa"/>
            <w:shd w:val="clear" w:color="auto" w:fill="F2F4F6"/>
            <w:tcMar>
              <w:top w:w="70" w:type="dxa"/>
              <w:left w:w="85" w:type="dxa"/>
              <w:bottom w:w="70" w:type="dxa"/>
              <w:right w:w="85" w:type="dxa"/>
            </w:tcMar>
            <w:vAlign w:val="center"/>
          </w:tcPr>
          <w:p w14:paraId="1FDC3B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Careers and Applications</w:t>
            </w:r>
          </w:p>
        </w:tc>
        <w:tc>
          <w:tcPr>
            <w:tcW w:w="1584" w:type="dxa"/>
            <w:shd w:val="clear" w:color="auto" w:fill="F2F4F6"/>
            <w:tcMar>
              <w:top w:w="70" w:type="dxa"/>
              <w:left w:w="85" w:type="dxa"/>
              <w:bottom w:w="70" w:type="dxa"/>
              <w:right w:w="85" w:type="dxa"/>
            </w:tcMar>
            <w:vAlign w:val="center"/>
          </w:tcPr>
          <w:p w14:paraId="5EF1E2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41BA5B7F" w14:textId="77777777">
        <w:trPr>
          <w:cantSplit/>
          <w:jc w:val="center"/>
        </w:trPr>
        <w:tc>
          <w:tcPr>
            <w:tcW w:w="1655" w:type="dxa"/>
            <w:tcMar>
              <w:top w:w="70" w:type="dxa"/>
              <w:left w:w="85" w:type="dxa"/>
              <w:bottom w:w="70" w:type="dxa"/>
              <w:right w:w="85" w:type="dxa"/>
            </w:tcMar>
            <w:vAlign w:val="center"/>
          </w:tcPr>
          <w:p w14:paraId="10AAD0D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FR-CAR-008</w:t>
            </w:r>
          </w:p>
        </w:tc>
        <w:tc>
          <w:tcPr>
            <w:tcW w:w="936" w:type="dxa"/>
            <w:tcMar>
              <w:top w:w="70" w:type="dxa"/>
              <w:left w:w="85" w:type="dxa"/>
              <w:bottom w:w="70" w:type="dxa"/>
              <w:right w:w="85" w:type="dxa"/>
            </w:tcMar>
            <w:vAlign w:val="center"/>
          </w:tcPr>
          <w:p w14:paraId="04198D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351DB6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6.7</w:t>
            </w:r>
          </w:p>
        </w:tc>
        <w:tc>
          <w:tcPr>
            <w:tcW w:w="5400" w:type="dxa"/>
            <w:tcMar>
              <w:top w:w="70" w:type="dxa"/>
              <w:left w:w="85" w:type="dxa"/>
              <w:bottom w:w="70" w:type="dxa"/>
              <w:right w:w="85" w:type="dxa"/>
            </w:tcMar>
            <w:vAlign w:val="center"/>
          </w:tcPr>
          <w:p w14:paraId="565BDF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Careers and Applications</w:t>
            </w:r>
          </w:p>
        </w:tc>
        <w:tc>
          <w:tcPr>
            <w:tcW w:w="1584" w:type="dxa"/>
            <w:tcMar>
              <w:top w:w="70" w:type="dxa"/>
              <w:left w:w="85" w:type="dxa"/>
              <w:bottom w:w="70" w:type="dxa"/>
              <w:right w:w="85" w:type="dxa"/>
            </w:tcMar>
            <w:vAlign w:val="center"/>
          </w:tcPr>
          <w:p w14:paraId="1D9D971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26767F1" w14:textId="77777777">
        <w:trPr>
          <w:cantSplit/>
          <w:jc w:val="center"/>
        </w:trPr>
        <w:tc>
          <w:tcPr>
            <w:tcW w:w="1655" w:type="dxa"/>
            <w:shd w:val="clear" w:color="auto" w:fill="F2F4F6"/>
            <w:tcMar>
              <w:top w:w="70" w:type="dxa"/>
              <w:left w:w="85" w:type="dxa"/>
              <w:bottom w:w="70" w:type="dxa"/>
              <w:right w:w="85" w:type="dxa"/>
            </w:tcMar>
            <w:vAlign w:val="center"/>
          </w:tcPr>
          <w:p w14:paraId="2554E09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FR-CAR-009</w:t>
            </w:r>
          </w:p>
        </w:tc>
        <w:tc>
          <w:tcPr>
            <w:tcW w:w="936" w:type="dxa"/>
            <w:shd w:val="clear" w:color="auto" w:fill="F2F4F6"/>
            <w:tcMar>
              <w:top w:w="70" w:type="dxa"/>
              <w:left w:w="85" w:type="dxa"/>
              <w:bottom w:w="70" w:type="dxa"/>
              <w:right w:w="85" w:type="dxa"/>
            </w:tcMar>
            <w:vAlign w:val="center"/>
          </w:tcPr>
          <w:p w14:paraId="4437F4D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1B7BD1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6.7</w:t>
            </w:r>
          </w:p>
        </w:tc>
        <w:tc>
          <w:tcPr>
            <w:tcW w:w="5400" w:type="dxa"/>
            <w:shd w:val="clear" w:color="auto" w:fill="F2F4F6"/>
            <w:tcMar>
              <w:top w:w="70" w:type="dxa"/>
              <w:left w:w="85" w:type="dxa"/>
              <w:bottom w:w="70" w:type="dxa"/>
              <w:right w:w="85" w:type="dxa"/>
            </w:tcMar>
            <w:vAlign w:val="center"/>
          </w:tcPr>
          <w:p w14:paraId="70DEA41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Careers and Applications</w:t>
            </w:r>
          </w:p>
        </w:tc>
        <w:tc>
          <w:tcPr>
            <w:tcW w:w="1584" w:type="dxa"/>
            <w:shd w:val="clear" w:color="auto" w:fill="F2F4F6"/>
            <w:tcMar>
              <w:top w:w="70" w:type="dxa"/>
              <w:left w:w="85" w:type="dxa"/>
              <w:bottom w:w="70" w:type="dxa"/>
              <w:right w:w="85" w:type="dxa"/>
            </w:tcMar>
            <w:vAlign w:val="center"/>
          </w:tcPr>
          <w:p w14:paraId="284962F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D6FFF19" w14:textId="77777777">
        <w:trPr>
          <w:cantSplit/>
          <w:jc w:val="center"/>
        </w:trPr>
        <w:tc>
          <w:tcPr>
            <w:tcW w:w="1655" w:type="dxa"/>
            <w:tcMar>
              <w:top w:w="70" w:type="dxa"/>
              <w:left w:w="85" w:type="dxa"/>
              <w:bottom w:w="70" w:type="dxa"/>
              <w:right w:w="85" w:type="dxa"/>
            </w:tcMar>
            <w:vAlign w:val="center"/>
          </w:tcPr>
          <w:p w14:paraId="740B4ED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FR-CAR-010</w:t>
            </w:r>
          </w:p>
        </w:tc>
        <w:tc>
          <w:tcPr>
            <w:tcW w:w="936" w:type="dxa"/>
            <w:tcMar>
              <w:top w:w="70" w:type="dxa"/>
              <w:left w:w="85" w:type="dxa"/>
              <w:bottom w:w="70" w:type="dxa"/>
              <w:right w:w="85" w:type="dxa"/>
            </w:tcMar>
            <w:vAlign w:val="center"/>
          </w:tcPr>
          <w:p w14:paraId="70DC29C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93AAC0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6.7</w:t>
            </w:r>
          </w:p>
        </w:tc>
        <w:tc>
          <w:tcPr>
            <w:tcW w:w="5400" w:type="dxa"/>
            <w:tcMar>
              <w:top w:w="70" w:type="dxa"/>
              <w:left w:w="85" w:type="dxa"/>
              <w:bottom w:w="70" w:type="dxa"/>
              <w:right w:w="85" w:type="dxa"/>
            </w:tcMar>
            <w:vAlign w:val="center"/>
          </w:tcPr>
          <w:p w14:paraId="6AE562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Careers and Applications</w:t>
            </w:r>
          </w:p>
        </w:tc>
        <w:tc>
          <w:tcPr>
            <w:tcW w:w="1584" w:type="dxa"/>
            <w:tcMar>
              <w:top w:w="70" w:type="dxa"/>
              <w:left w:w="85" w:type="dxa"/>
              <w:bottom w:w="70" w:type="dxa"/>
              <w:right w:w="85" w:type="dxa"/>
            </w:tcMar>
            <w:vAlign w:val="center"/>
          </w:tcPr>
          <w:p w14:paraId="7D0394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F89052C" w14:textId="77777777">
        <w:trPr>
          <w:cantSplit/>
          <w:jc w:val="center"/>
        </w:trPr>
        <w:tc>
          <w:tcPr>
            <w:tcW w:w="1655" w:type="dxa"/>
            <w:shd w:val="clear" w:color="auto" w:fill="F2F4F6"/>
            <w:tcMar>
              <w:top w:w="70" w:type="dxa"/>
              <w:left w:w="85" w:type="dxa"/>
              <w:bottom w:w="70" w:type="dxa"/>
              <w:right w:w="85" w:type="dxa"/>
            </w:tcMar>
            <w:vAlign w:val="center"/>
          </w:tcPr>
          <w:p w14:paraId="1C9A235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FR-LEA-001</w:t>
            </w:r>
          </w:p>
        </w:tc>
        <w:tc>
          <w:tcPr>
            <w:tcW w:w="936" w:type="dxa"/>
            <w:shd w:val="clear" w:color="auto" w:fill="F2F4F6"/>
            <w:tcMar>
              <w:top w:w="70" w:type="dxa"/>
              <w:left w:w="85" w:type="dxa"/>
              <w:bottom w:w="70" w:type="dxa"/>
              <w:right w:w="85" w:type="dxa"/>
            </w:tcMar>
            <w:vAlign w:val="center"/>
          </w:tcPr>
          <w:p w14:paraId="604AC8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007290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shd w:val="clear" w:color="auto" w:fill="F2F4F6"/>
            <w:tcMar>
              <w:top w:w="70" w:type="dxa"/>
              <w:left w:w="85" w:type="dxa"/>
              <w:bottom w:w="70" w:type="dxa"/>
              <w:right w:w="85" w:type="dxa"/>
            </w:tcMar>
            <w:vAlign w:val="center"/>
          </w:tcPr>
          <w:p w14:paraId="1DBE04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shd w:val="clear" w:color="auto" w:fill="F2F4F6"/>
            <w:tcMar>
              <w:top w:w="70" w:type="dxa"/>
              <w:left w:w="85" w:type="dxa"/>
              <w:bottom w:w="70" w:type="dxa"/>
              <w:right w:w="85" w:type="dxa"/>
            </w:tcMar>
            <w:vAlign w:val="center"/>
          </w:tcPr>
          <w:p w14:paraId="1DC73D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D4FE7C4" w14:textId="77777777">
        <w:trPr>
          <w:cantSplit/>
          <w:jc w:val="center"/>
        </w:trPr>
        <w:tc>
          <w:tcPr>
            <w:tcW w:w="1655" w:type="dxa"/>
            <w:tcMar>
              <w:top w:w="70" w:type="dxa"/>
              <w:left w:w="85" w:type="dxa"/>
              <w:bottom w:w="70" w:type="dxa"/>
              <w:right w:w="85" w:type="dxa"/>
            </w:tcMar>
            <w:vAlign w:val="center"/>
          </w:tcPr>
          <w:p w14:paraId="46986FA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FR-LEA-002</w:t>
            </w:r>
          </w:p>
        </w:tc>
        <w:tc>
          <w:tcPr>
            <w:tcW w:w="936" w:type="dxa"/>
            <w:tcMar>
              <w:top w:w="70" w:type="dxa"/>
              <w:left w:w="85" w:type="dxa"/>
              <w:bottom w:w="70" w:type="dxa"/>
              <w:right w:w="85" w:type="dxa"/>
            </w:tcMar>
            <w:vAlign w:val="center"/>
          </w:tcPr>
          <w:p w14:paraId="60FF5D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FA2060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tcMar>
              <w:top w:w="70" w:type="dxa"/>
              <w:left w:w="85" w:type="dxa"/>
              <w:bottom w:w="70" w:type="dxa"/>
              <w:right w:w="85" w:type="dxa"/>
            </w:tcMar>
            <w:vAlign w:val="center"/>
          </w:tcPr>
          <w:p w14:paraId="45CE24D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tcMar>
              <w:top w:w="70" w:type="dxa"/>
              <w:left w:w="85" w:type="dxa"/>
              <w:bottom w:w="70" w:type="dxa"/>
              <w:right w:w="85" w:type="dxa"/>
            </w:tcMar>
            <w:vAlign w:val="center"/>
          </w:tcPr>
          <w:p w14:paraId="106928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D0C11C9" w14:textId="77777777">
        <w:trPr>
          <w:cantSplit/>
          <w:jc w:val="center"/>
        </w:trPr>
        <w:tc>
          <w:tcPr>
            <w:tcW w:w="1655" w:type="dxa"/>
            <w:shd w:val="clear" w:color="auto" w:fill="F2F4F6"/>
            <w:tcMar>
              <w:top w:w="70" w:type="dxa"/>
              <w:left w:w="85" w:type="dxa"/>
              <w:bottom w:w="70" w:type="dxa"/>
              <w:right w:w="85" w:type="dxa"/>
            </w:tcMar>
            <w:vAlign w:val="center"/>
          </w:tcPr>
          <w:p w14:paraId="6D7B1E1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FR-LEA-003</w:t>
            </w:r>
          </w:p>
        </w:tc>
        <w:tc>
          <w:tcPr>
            <w:tcW w:w="936" w:type="dxa"/>
            <w:shd w:val="clear" w:color="auto" w:fill="F2F4F6"/>
            <w:tcMar>
              <w:top w:w="70" w:type="dxa"/>
              <w:left w:w="85" w:type="dxa"/>
              <w:bottom w:w="70" w:type="dxa"/>
              <w:right w:w="85" w:type="dxa"/>
            </w:tcMar>
            <w:vAlign w:val="center"/>
          </w:tcPr>
          <w:p w14:paraId="273F75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89A4B3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shd w:val="clear" w:color="auto" w:fill="F2F4F6"/>
            <w:tcMar>
              <w:top w:w="70" w:type="dxa"/>
              <w:left w:w="85" w:type="dxa"/>
              <w:bottom w:w="70" w:type="dxa"/>
              <w:right w:w="85" w:type="dxa"/>
            </w:tcMar>
            <w:vAlign w:val="center"/>
          </w:tcPr>
          <w:p w14:paraId="6244A7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shd w:val="clear" w:color="auto" w:fill="F2F4F6"/>
            <w:tcMar>
              <w:top w:w="70" w:type="dxa"/>
              <w:left w:w="85" w:type="dxa"/>
              <w:bottom w:w="70" w:type="dxa"/>
              <w:right w:w="85" w:type="dxa"/>
            </w:tcMar>
            <w:vAlign w:val="center"/>
          </w:tcPr>
          <w:p w14:paraId="7EE11C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76DD5C2" w14:textId="77777777">
        <w:trPr>
          <w:cantSplit/>
          <w:jc w:val="center"/>
        </w:trPr>
        <w:tc>
          <w:tcPr>
            <w:tcW w:w="1655" w:type="dxa"/>
            <w:tcMar>
              <w:top w:w="70" w:type="dxa"/>
              <w:left w:w="85" w:type="dxa"/>
              <w:bottom w:w="70" w:type="dxa"/>
              <w:right w:w="85" w:type="dxa"/>
            </w:tcMar>
            <w:vAlign w:val="center"/>
          </w:tcPr>
          <w:p w14:paraId="7313087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FR-LEA-004</w:t>
            </w:r>
          </w:p>
        </w:tc>
        <w:tc>
          <w:tcPr>
            <w:tcW w:w="936" w:type="dxa"/>
            <w:tcMar>
              <w:top w:w="70" w:type="dxa"/>
              <w:left w:w="85" w:type="dxa"/>
              <w:bottom w:w="70" w:type="dxa"/>
              <w:right w:w="85" w:type="dxa"/>
            </w:tcMar>
            <w:vAlign w:val="center"/>
          </w:tcPr>
          <w:p w14:paraId="3C396D4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02228D9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tcMar>
              <w:top w:w="70" w:type="dxa"/>
              <w:left w:w="85" w:type="dxa"/>
              <w:bottom w:w="70" w:type="dxa"/>
              <w:right w:w="85" w:type="dxa"/>
            </w:tcMar>
            <w:vAlign w:val="center"/>
          </w:tcPr>
          <w:p w14:paraId="029FC92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tcMar>
              <w:top w:w="70" w:type="dxa"/>
              <w:left w:w="85" w:type="dxa"/>
              <w:bottom w:w="70" w:type="dxa"/>
              <w:right w:w="85" w:type="dxa"/>
            </w:tcMar>
            <w:vAlign w:val="center"/>
          </w:tcPr>
          <w:p w14:paraId="46F4C67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EB7EB97" w14:textId="77777777">
        <w:trPr>
          <w:cantSplit/>
          <w:jc w:val="center"/>
        </w:trPr>
        <w:tc>
          <w:tcPr>
            <w:tcW w:w="1655" w:type="dxa"/>
            <w:shd w:val="clear" w:color="auto" w:fill="F2F4F6"/>
            <w:tcMar>
              <w:top w:w="70" w:type="dxa"/>
              <w:left w:w="85" w:type="dxa"/>
              <w:bottom w:w="70" w:type="dxa"/>
              <w:right w:w="85" w:type="dxa"/>
            </w:tcMar>
            <w:vAlign w:val="center"/>
          </w:tcPr>
          <w:p w14:paraId="0BAE373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FR-LEA-005</w:t>
            </w:r>
          </w:p>
        </w:tc>
        <w:tc>
          <w:tcPr>
            <w:tcW w:w="936" w:type="dxa"/>
            <w:shd w:val="clear" w:color="auto" w:fill="F2F4F6"/>
            <w:tcMar>
              <w:top w:w="70" w:type="dxa"/>
              <w:left w:w="85" w:type="dxa"/>
              <w:bottom w:w="70" w:type="dxa"/>
              <w:right w:w="85" w:type="dxa"/>
            </w:tcMar>
            <w:vAlign w:val="center"/>
          </w:tcPr>
          <w:p w14:paraId="3588F44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20F08B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shd w:val="clear" w:color="auto" w:fill="F2F4F6"/>
            <w:tcMar>
              <w:top w:w="70" w:type="dxa"/>
              <w:left w:w="85" w:type="dxa"/>
              <w:bottom w:w="70" w:type="dxa"/>
              <w:right w:w="85" w:type="dxa"/>
            </w:tcMar>
            <w:vAlign w:val="center"/>
          </w:tcPr>
          <w:p w14:paraId="75CE9A5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shd w:val="clear" w:color="auto" w:fill="F2F4F6"/>
            <w:tcMar>
              <w:top w:w="70" w:type="dxa"/>
              <w:left w:w="85" w:type="dxa"/>
              <w:bottom w:w="70" w:type="dxa"/>
              <w:right w:w="85" w:type="dxa"/>
            </w:tcMar>
            <w:vAlign w:val="center"/>
          </w:tcPr>
          <w:p w14:paraId="1204D6F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F965E56" w14:textId="77777777">
        <w:trPr>
          <w:cantSplit/>
          <w:jc w:val="center"/>
        </w:trPr>
        <w:tc>
          <w:tcPr>
            <w:tcW w:w="1655" w:type="dxa"/>
            <w:tcMar>
              <w:top w:w="70" w:type="dxa"/>
              <w:left w:w="85" w:type="dxa"/>
              <w:bottom w:w="70" w:type="dxa"/>
              <w:right w:w="85" w:type="dxa"/>
            </w:tcMar>
            <w:vAlign w:val="center"/>
          </w:tcPr>
          <w:p w14:paraId="50D5F79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FR-LEA-006</w:t>
            </w:r>
          </w:p>
        </w:tc>
        <w:tc>
          <w:tcPr>
            <w:tcW w:w="936" w:type="dxa"/>
            <w:tcMar>
              <w:top w:w="70" w:type="dxa"/>
              <w:left w:w="85" w:type="dxa"/>
              <w:bottom w:w="70" w:type="dxa"/>
              <w:right w:w="85" w:type="dxa"/>
            </w:tcMar>
            <w:vAlign w:val="center"/>
          </w:tcPr>
          <w:p w14:paraId="3B883FB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501EE0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tcMar>
              <w:top w:w="70" w:type="dxa"/>
              <w:left w:w="85" w:type="dxa"/>
              <w:bottom w:w="70" w:type="dxa"/>
              <w:right w:w="85" w:type="dxa"/>
            </w:tcMar>
            <w:vAlign w:val="center"/>
          </w:tcPr>
          <w:p w14:paraId="66148CF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tcMar>
              <w:top w:w="70" w:type="dxa"/>
              <w:left w:w="85" w:type="dxa"/>
              <w:bottom w:w="70" w:type="dxa"/>
              <w:right w:w="85" w:type="dxa"/>
            </w:tcMar>
            <w:vAlign w:val="center"/>
          </w:tcPr>
          <w:p w14:paraId="3D7153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21F4A56" w14:textId="77777777">
        <w:trPr>
          <w:cantSplit/>
          <w:jc w:val="center"/>
        </w:trPr>
        <w:tc>
          <w:tcPr>
            <w:tcW w:w="1655" w:type="dxa"/>
            <w:shd w:val="clear" w:color="auto" w:fill="F2F4F6"/>
            <w:tcMar>
              <w:top w:w="70" w:type="dxa"/>
              <w:left w:w="85" w:type="dxa"/>
              <w:bottom w:w="70" w:type="dxa"/>
              <w:right w:w="85" w:type="dxa"/>
            </w:tcMar>
            <w:vAlign w:val="center"/>
          </w:tcPr>
          <w:p w14:paraId="06ADD22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FR-LEA-007</w:t>
            </w:r>
          </w:p>
        </w:tc>
        <w:tc>
          <w:tcPr>
            <w:tcW w:w="936" w:type="dxa"/>
            <w:shd w:val="clear" w:color="auto" w:fill="F2F4F6"/>
            <w:tcMar>
              <w:top w:w="70" w:type="dxa"/>
              <w:left w:w="85" w:type="dxa"/>
              <w:bottom w:w="70" w:type="dxa"/>
              <w:right w:w="85" w:type="dxa"/>
            </w:tcMar>
            <w:vAlign w:val="center"/>
          </w:tcPr>
          <w:p w14:paraId="5563CB8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083DE1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shd w:val="clear" w:color="auto" w:fill="F2F4F6"/>
            <w:tcMar>
              <w:top w:w="70" w:type="dxa"/>
              <w:left w:w="85" w:type="dxa"/>
              <w:bottom w:w="70" w:type="dxa"/>
              <w:right w:w="85" w:type="dxa"/>
            </w:tcMar>
            <w:vAlign w:val="center"/>
          </w:tcPr>
          <w:p w14:paraId="0DEB45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shd w:val="clear" w:color="auto" w:fill="F2F4F6"/>
            <w:tcMar>
              <w:top w:w="70" w:type="dxa"/>
              <w:left w:w="85" w:type="dxa"/>
              <w:bottom w:w="70" w:type="dxa"/>
              <w:right w:w="85" w:type="dxa"/>
            </w:tcMar>
            <w:vAlign w:val="center"/>
          </w:tcPr>
          <w:p w14:paraId="15CA04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825310B" w14:textId="77777777">
        <w:trPr>
          <w:cantSplit/>
          <w:jc w:val="center"/>
        </w:trPr>
        <w:tc>
          <w:tcPr>
            <w:tcW w:w="1655" w:type="dxa"/>
            <w:tcMar>
              <w:top w:w="70" w:type="dxa"/>
              <w:left w:w="85" w:type="dxa"/>
              <w:bottom w:w="70" w:type="dxa"/>
              <w:right w:w="85" w:type="dxa"/>
            </w:tcMar>
            <w:vAlign w:val="center"/>
          </w:tcPr>
          <w:p w14:paraId="0573762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FR-LEA-008</w:t>
            </w:r>
          </w:p>
        </w:tc>
        <w:tc>
          <w:tcPr>
            <w:tcW w:w="936" w:type="dxa"/>
            <w:tcMar>
              <w:top w:w="70" w:type="dxa"/>
              <w:left w:w="85" w:type="dxa"/>
              <w:bottom w:w="70" w:type="dxa"/>
              <w:right w:w="85" w:type="dxa"/>
            </w:tcMar>
            <w:vAlign w:val="center"/>
          </w:tcPr>
          <w:p w14:paraId="398940E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18C340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tcMar>
              <w:top w:w="70" w:type="dxa"/>
              <w:left w:w="85" w:type="dxa"/>
              <w:bottom w:w="70" w:type="dxa"/>
              <w:right w:w="85" w:type="dxa"/>
            </w:tcMar>
            <w:vAlign w:val="center"/>
          </w:tcPr>
          <w:p w14:paraId="5AB5CC9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tcMar>
              <w:top w:w="70" w:type="dxa"/>
              <w:left w:w="85" w:type="dxa"/>
              <w:bottom w:w="70" w:type="dxa"/>
              <w:right w:w="85" w:type="dxa"/>
            </w:tcMar>
            <w:vAlign w:val="center"/>
          </w:tcPr>
          <w:p w14:paraId="0B7665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1100787" w14:textId="77777777">
        <w:trPr>
          <w:cantSplit/>
          <w:jc w:val="center"/>
        </w:trPr>
        <w:tc>
          <w:tcPr>
            <w:tcW w:w="1655" w:type="dxa"/>
            <w:shd w:val="clear" w:color="auto" w:fill="F2F4F6"/>
            <w:tcMar>
              <w:top w:w="70" w:type="dxa"/>
              <w:left w:w="85" w:type="dxa"/>
              <w:bottom w:w="70" w:type="dxa"/>
              <w:right w:w="85" w:type="dxa"/>
            </w:tcMar>
            <w:vAlign w:val="center"/>
          </w:tcPr>
          <w:p w14:paraId="25D75A4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FR-LEA-009</w:t>
            </w:r>
          </w:p>
        </w:tc>
        <w:tc>
          <w:tcPr>
            <w:tcW w:w="936" w:type="dxa"/>
            <w:shd w:val="clear" w:color="auto" w:fill="F2F4F6"/>
            <w:tcMar>
              <w:top w:w="70" w:type="dxa"/>
              <w:left w:w="85" w:type="dxa"/>
              <w:bottom w:w="70" w:type="dxa"/>
              <w:right w:w="85" w:type="dxa"/>
            </w:tcMar>
            <w:vAlign w:val="center"/>
          </w:tcPr>
          <w:p w14:paraId="51AE084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C7FE95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shd w:val="clear" w:color="auto" w:fill="F2F4F6"/>
            <w:tcMar>
              <w:top w:w="70" w:type="dxa"/>
              <w:left w:w="85" w:type="dxa"/>
              <w:bottom w:w="70" w:type="dxa"/>
              <w:right w:w="85" w:type="dxa"/>
            </w:tcMar>
            <w:vAlign w:val="center"/>
          </w:tcPr>
          <w:p w14:paraId="7227001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shd w:val="clear" w:color="auto" w:fill="F2F4F6"/>
            <w:tcMar>
              <w:top w:w="70" w:type="dxa"/>
              <w:left w:w="85" w:type="dxa"/>
              <w:bottom w:w="70" w:type="dxa"/>
              <w:right w:w="85" w:type="dxa"/>
            </w:tcMar>
            <w:vAlign w:val="center"/>
          </w:tcPr>
          <w:p w14:paraId="5D3ABA7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3618C62" w14:textId="77777777">
        <w:trPr>
          <w:cantSplit/>
          <w:jc w:val="center"/>
        </w:trPr>
        <w:tc>
          <w:tcPr>
            <w:tcW w:w="1655" w:type="dxa"/>
            <w:tcMar>
              <w:top w:w="70" w:type="dxa"/>
              <w:left w:w="85" w:type="dxa"/>
              <w:bottom w:w="70" w:type="dxa"/>
              <w:right w:w="85" w:type="dxa"/>
            </w:tcMar>
            <w:vAlign w:val="center"/>
          </w:tcPr>
          <w:p w14:paraId="4EFD848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FR-LEA-010</w:t>
            </w:r>
          </w:p>
        </w:tc>
        <w:tc>
          <w:tcPr>
            <w:tcW w:w="936" w:type="dxa"/>
            <w:tcMar>
              <w:top w:w="70" w:type="dxa"/>
              <w:left w:w="85" w:type="dxa"/>
              <w:bottom w:w="70" w:type="dxa"/>
              <w:right w:w="85" w:type="dxa"/>
            </w:tcMar>
            <w:vAlign w:val="center"/>
          </w:tcPr>
          <w:p w14:paraId="6ED241F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339F53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tcMar>
              <w:top w:w="70" w:type="dxa"/>
              <w:left w:w="85" w:type="dxa"/>
              <w:bottom w:w="70" w:type="dxa"/>
              <w:right w:w="85" w:type="dxa"/>
            </w:tcMar>
            <w:vAlign w:val="center"/>
          </w:tcPr>
          <w:p w14:paraId="3181910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tcMar>
              <w:top w:w="70" w:type="dxa"/>
              <w:left w:w="85" w:type="dxa"/>
              <w:bottom w:w="70" w:type="dxa"/>
              <w:right w:w="85" w:type="dxa"/>
            </w:tcMar>
            <w:vAlign w:val="center"/>
          </w:tcPr>
          <w:p w14:paraId="52A4B28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323E6437" w14:textId="77777777">
        <w:trPr>
          <w:cantSplit/>
          <w:jc w:val="center"/>
        </w:trPr>
        <w:tc>
          <w:tcPr>
            <w:tcW w:w="1655" w:type="dxa"/>
            <w:shd w:val="clear" w:color="auto" w:fill="F2F4F6"/>
            <w:tcMar>
              <w:top w:w="70" w:type="dxa"/>
              <w:left w:w="85" w:type="dxa"/>
              <w:bottom w:w="70" w:type="dxa"/>
              <w:right w:w="85" w:type="dxa"/>
            </w:tcMar>
            <w:vAlign w:val="center"/>
          </w:tcPr>
          <w:p w14:paraId="20534CF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FR-LEA-011</w:t>
            </w:r>
          </w:p>
        </w:tc>
        <w:tc>
          <w:tcPr>
            <w:tcW w:w="936" w:type="dxa"/>
            <w:shd w:val="clear" w:color="auto" w:fill="F2F4F6"/>
            <w:tcMar>
              <w:top w:w="70" w:type="dxa"/>
              <w:left w:w="85" w:type="dxa"/>
              <w:bottom w:w="70" w:type="dxa"/>
              <w:right w:w="85" w:type="dxa"/>
            </w:tcMar>
            <w:vAlign w:val="center"/>
          </w:tcPr>
          <w:p w14:paraId="36BB7C0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51915D5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shd w:val="clear" w:color="auto" w:fill="F2F4F6"/>
            <w:tcMar>
              <w:top w:w="70" w:type="dxa"/>
              <w:left w:w="85" w:type="dxa"/>
              <w:bottom w:w="70" w:type="dxa"/>
              <w:right w:w="85" w:type="dxa"/>
            </w:tcMar>
            <w:vAlign w:val="center"/>
          </w:tcPr>
          <w:p w14:paraId="50B70C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shd w:val="clear" w:color="auto" w:fill="F2F4F6"/>
            <w:tcMar>
              <w:top w:w="70" w:type="dxa"/>
              <w:left w:w="85" w:type="dxa"/>
              <w:bottom w:w="70" w:type="dxa"/>
              <w:right w:w="85" w:type="dxa"/>
            </w:tcMar>
            <w:vAlign w:val="center"/>
          </w:tcPr>
          <w:p w14:paraId="19677D4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54910CF" w14:textId="77777777">
        <w:trPr>
          <w:cantSplit/>
          <w:jc w:val="center"/>
        </w:trPr>
        <w:tc>
          <w:tcPr>
            <w:tcW w:w="1655" w:type="dxa"/>
            <w:tcMar>
              <w:top w:w="70" w:type="dxa"/>
              <w:left w:w="85" w:type="dxa"/>
              <w:bottom w:w="70" w:type="dxa"/>
              <w:right w:w="85" w:type="dxa"/>
            </w:tcMar>
            <w:vAlign w:val="center"/>
          </w:tcPr>
          <w:p w14:paraId="1E974DC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FR-LEA-012</w:t>
            </w:r>
          </w:p>
        </w:tc>
        <w:tc>
          <w:tcPr>
            <w:tcW w:w="936" w:type="dxa"/>
            <w:tcMar>
              <w:top w:w="70" w:type="dxa"/>
              <w:left w:w="85" w:type="dxa"/>
              <w:bottom w:w="70" w:type="dxa"/>
              <w:right w:w="85" w:type="dxa"/>
            </w:tcMar>
            <w:vAlign w:val="center"/>
          </w:tcPr>
          <w:p w14:paraId="2D8F7C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4B4609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tcMar>
              <w:top w:w="70" w:type="dxa"/>
              <w:left w:w="85" w:type="dxa"/>
              <w:bottom w:w="70" w:type="dxa"/>
              <w:right w:w="85" w:type="dxa"/>
            </w:tcMar>
            <w:vAlign w:val="center"/>
          </w:tcPr>
          <w:p w14:paraId="46EAC5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tcMar>
              <w:top w:w="70" w:type="dxa"/>
              <w:left w:w="85" w:type="dxa"/>
              <w:bottom w:w="70" w:type="dxa"/>
              <w:right w:w="85" w:type="dxa"/>
            </w:tcMar>
            <w:vAlign w:val="center"/>
          </w:tcPr>
          <w:p w14:paraId="37A3784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9A3EB67" w14:textId="77777777">
        <w:trPr>
          <w:cantSplit/>
          <w:jc w:val="center"/>
        </w:trPr>
        <w:tc>
          <w:tcPr>
            <w:tcW w:w="1655" w:type="dxa"/>
            <w:shd w:val="clear" w:color="auto" w:fill="F2F4F6"/>
            <w:tcMar>
              <w:top w:w="70" w:type="dxa"/>
              <w:left w:w="85" w:type="dxa"/>
              <w:bottom w:w="70" w:type="dxa"/>
              <w:right w:w="85" w:type="dxa"/>
            </w:tcMar>
            <w:vAlign w:val="center"/>
          </w:tcPr>
          <w:p w14:paraId="2F169BB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FR-LEA-013</w:t>
            </w:r>
          </w:p>
        </w:tc>
        <w:tc>
          <w:tcPr>
            <w:tcW w:w="936" w:type="dxa"/>
            <w:shd w:val="clear" w:color="auto" w:fill="F2F4F6"/>
            <w:tcMar>
              <w:top w:w="70" w:type="dxa"/>
              <w:left w:w="85" w:type="dxa"/>
              <w:bottom w:w="70" w:type="dxa"/>
              <w:right w:w="85" w:type="dxa"/>
            </w:tcMar>
            <w:vAlign w:val="center"/>
          </w:tcPr>
          <w:p w14:paraId="116045A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55DA5E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shd w:val="clear" w:color="auto" w:fill="F2F4F6"/>
            <w:tcMar>
              <w:top w:w="70" w:type="dxa"/>
              <w:left w:w="85" w:type="dxa"/>
              <w:bottom w:w="70" w:type="dxa"/>
              <w:right w:w="85" w:type="dxa"/>
            </w:tcMar>
            <w:vAlign w:val="center"/>
          </w:tcPr>
          <w:p w14:paraId="64B3A2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shd w:val="clear" w:color="auto" w:fill="F2F4F6"/>
            <w:tcMar>
              <w:top w:w="70" w:type="dxa"/>
              <w:left w:w="85" w:type="dxa"/>
              <w:bottom w:w="70" w:type="dxa"/>
              <w:right w:w="85" w:type="dxa"/>
            </w:tcMar>
            <w:vAlign w:val="center"/>
          </w:tcPr>
          <w:p w14:paraId="5A6D2E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B76C9F1" w14:textId="77777777">
        <w:trPr>
          <w:cantSplit/>
          <w:jc w:val="center"/>
        </w:trPr>
        <w:tc>
          <w:tcPr>
            <w:tcW w:w="1655" w:type="dxa"/>
            <w:tcMar>
              <w:top w:w="70" w:type="dxa"/>
              <w:left w:w="85" w:type="dxa"/>
              <w:bottom w:w="70" w:type="dxa"/>
              <w:right w:w="85" w:type="dxa"/>
            </w:tcMar>
            <w:vAlign w:val="center"/>
          </w:tcPr>
          <w:p w14:paraId="108A986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FR-LEA-014</w:t>
            </w:r>
          </w:p>
        </w:tc>
        <w:tc>
          <w:tcPr>
            <w:tcW w:w="936" w:type="dxa"/>
            <w:tcMar>
              <w:top w:w="70" w:type="dxa"/>
              <w:left w:w="85" w:type="dxa"/>
              <w:bottom w:w="70" w:type="dxa"/>
              <w:right w:w="85" w:type="dxa"/>
            </w:tcMar>
            <w:vAlign w:val="center"/>
          </w:tcPr>
          <w:p w14:paraId="300459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31D9B1E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tcMar>
              <w:top w:w="70" w:type="dxa"/>
              <w:left w:w="85" w:type="dxa"/>
              <w:bottom w:w="70" w:type="dxa"/>
              <w:right w:w="85" w:type="dxa"/>
            </w:tcMar>
            <w:vAlign w:val="center"/>
          </w:tcPr>
          <w:p w14:paraId="0789A9E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tcMar>
              <w:top w:w="70" w:type="dxa"/>
              <w:left w:w="85" w:type="dxa"/>
              <w:bottom w:w="70" w:type="dxa"/>
              <w:right w:w="85" w:type="dxa"/>
            </w:tcMar>
            <w:vAlign w:val="center"/>
          </w:tcPr>
          <w:p w14:paraId="4747E0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5E593A1" w14:textId="77777777">
        <w:trPr>
          <w:cantSplit/>
          <w:jc w:val="center"/>
        </w:trPr>
        <w:tc>
          <w:tcPr>
            <w:tcW w:w="1655" w:type="dxa"/>
            <w:shd w:val="clear" w:color="auto" w:fill="F2F4F6"/>
            <w:tcMar>
              <w:top w:w="70" w:type="dxa"/>
              <w:left w:w="85" w:type="dxa"/>
              <w:bottom w:w="70" w:type="dxa"/>
              <w:right w:w="85" w:type="dxa"/>
            </w:tcMar>
            <w:vAlign w:val="center"/>
          </w:tcPr>
          <w:p w14:paraId="072DF5F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FR-LEA-015</w:t>
            </w:r>
          </w:p>
        </w:tc>
        <w:tc>
          <w:tcPr>
            <w:tcW w:w="936" w:type="dxa"/>
            <w:shd w:val="clear" w:color="auto" w:fill="F2F4F6"/>
            <w:tcMar>
              <w:top w:w="70" w:type="dxa"/>
              <w:left w:w="85" w:type="dxa"/>
              <w:bottom w:w="70" w:type="dxa"/>
              <w:right w:w="85" w:type="dxa"/>
            </w:tcMar>
            <w:vAlign w:val="center"/>
          </w:tcPr>
          <w:p w14:paraId="0941252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339F8C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6.8</w:t>
            </w:r>
          </w:p>
        </w:tc>
        <w:tc>
          <w:tcPr>
            <w:tcW w:w="5400" w:type="dxa"/>
            <w:shd w:val="clear" w:color="auto" w:fill="F2F4F6"/>
            <w:tcMar>
              <w:top w:w="70" w:type="dxa"/>
              <w:left w:w="85" w:type="dxa"/>
              <w:bottom w:w="70" w:type="dxa"/>
              <w:right w:w="85" w:type="dxa"/>
            </w:tcMar>
            <w:vAlign w:val="center"/>
          </w:tcPr>
          <w:p w14:paraId="020A581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Engagement Intake</w:t>
            </w:r>
          </w:p>
        </w:tc>
        <w:tc>
          <w:tcPr>
            <w:tcW w:w="1584" w:type="dxa"/>
            <w:shd w:val="clear" w:color="auto" w:fill="F2F4F6"/>
            <w:tcMar>
              <w:top w:w="70" w:type="dxa"/>
              <w:left w:w="85" w:type="dxa"/>
              <w:bottom w:w="70" w:type="dxa"/>
              <w:right w:w="85" w:type="dxa"/>
            </w:tcMar>
            <w:vAlign w:val="center"/>
          </w:tcPr>
          <w:p w14:paraId="61E33E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8D0E4CD" w14:textId="77777777">
        <w:trPr>
          <w:cantSplit/>
          <w:jc w:val="center"/>
        </w:trPr>
        <w:tc>
          <w:tcPr>
            <w:tcW w:w="1655" w:type="dxa"/>
            <w:tcMar>
              <w:top w:w="70" w:type="dxa"/>
              <w:left w:w="85" w:type="dxa"/>
              <w:bottom w:w="70" w:type="dxa"/>
              <w:right w:w="85" w:type="dxa"/>
            </w:tcMar>
            <w:vAlign w:val="center"/>
          </w:tcPr>
          <w:p w14:paraId="335D77B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FR-CON-001</w:t>
            </w:r>
          </w:p>
        </w:tc>
        <w:tc>
          <w:tcPr>
            <w:tcW w:w="936" w:type="dxa"/>
            <w:tcMar>
              <w:top w:w="70" w:type="dxa"/>
              <w:left w:w="85" w:type="dxa"/>
              <w:bottom w:w="70" w:type="dxa"/>
              <w:right w:w="85" w:type="dxa"/>
            </w:tcMar>
            <w:vAlign w:val="center"/>
          </w:tcPr>
          <w:p w14:paraId="23C71E8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8EAA92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6.9</w:t>
            </w:r>
          </w:p>
        </w:tc>
        <w:tc>
          <w:tcPr>
            <w:tcW w:w="5400" w:type="dxa"/>
            <w:tcMar>
              <w:top w:w="70" w:type="dxa"/>
              <w:left w:w="85" w:type="dxa"/>
              <w:bottom w:w="70" w:type="dxa"/>
              <w:right w:w="85" w:type="dxa"/>
            </w:tcMar>
            <w:vAlign w:val="center"/>
          </w:tcPr>
          <w:p w14:paraId="4D676ED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Offices and Contact</w:t>
            </w:r>
          </w:p>
        </w:tc>
        <w:tc>
          <w:tcPr>
            <w:tcW w:w="1584" w:type="dxa"/>
            <w:tcMar>
              <w:top w:w="70" w:type="dxa"/>
              <w:left w:w="85" w:type="dxa"/>
              <w:bottom w:w="70" w:type="dxa"/>
              <w:right w:w="85" w:type="dxa"/>
            </w:tcMar>
            <w:vAlign w:val="center"/>
          </w:tcPr>
          <w:p w14:paraId="14151B9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F517A4D" w14:textId="77777777">
        <w:trPr>
          <w:cantSplit/>
          <w:jc w:val="center"/>
        </w:trPr>
        <w:tc>
          <w:tcPr>
            <w:tcW w:w="1655" w:type="dxa"/>
            <w:shd w:val="clear" w:color="auto" w:fill="F2F4F6"/>
            <w:tcMar>
              <w:top w:w="70" w:type="dxa"/>
              <w:left w:w="85" w:type="dxa"/>
              <w:bottom w:w="70" w:type="dxa"/>
              <w:right w:w="85" w:type="dxa"/>
            </w:tcMar>
            <w:vAlign w:val="center"/>
          </w:tcPr>
          <w:p w14:paraId="50E637A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FR-CON-002</w:t>
            </w:r>
          </w:p>
        </w:tc>
        <w:tc>
          <w:tcPr>
            <w:tcW w:w="936" w:type="dxa"/>
            <w:shd w:val="clear" w:color="auto" w:fill="F2F4F6"/>
            <w:tcMar>
              <w:top w:w="70" w:type="dxa"/>
              <w:left w:w="85" w:type="dxa"/>
              <w:bottom w:w="70" w:type="dxa"/>
              <w:right w:w="85" w:type="dxa"/>
            </w:tcMar>
            <w:vAlign w:val="center"/>
          </w:tcPr>
          <w:p w14:paraId="2AF10D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C983FC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6.9</w:t>
            </w:r>
          </w:p>
        </w:tc>
        <w:tc>
          <w:tcPr>
            <w:tcW w:w="5400" w:type="dxa"/>
            <w:shd w:val="clear" w:color="auto" w:fill="F2F4F6"/>
            <w:tcMar>
              <w:top w:w="70" w:type="dxa"/>
              <w:left w:w="85" w:type="dxa"/>
              <w:bottom w:w="70" w:type="dxa"/>
              <w:right w:w="85" w:type="dxa"/>
            </w:tcMar>
            <w:vAlign w:val="center"/>
          </w:tcPr>
          <w:p w14:paraId="77D48CD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Offices and Contact</w:t>
            </w:r>
          </w:p>
        </w:tc>
        <w:tc>
          <w:tcPr>
            <w:tcW w:w="1584" w:type="dxa"/>
            <w:shd w:val="clear" w:color="auto" w:fill="F2F4F6"/>
            <w:tcMar>
              <w:top w:w="70" w:type="dxa"/>
              <w:left w:w="85" w:type="dxa"/>
              <w:bottom w:w="70" w:type="dxa"/>
              <w:right w:w="85" w:type="dxa"/>
            </w:tcMar>
            <w:vAlign w:val="center"/>
          </w:tcPr>
          <w:p w14:paraId="302BE7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E8A5555" w14:textId="77777777">
        <w:trPr>
          <w:cantSplit/>
          <w:jc w:val="center"/>
        </w:trPr>
        <w:tc>
          <w:tcPr>
            <w:tcW w:w="1655" w:type="dxa"/>
            <w:tcMar>
              <w:top w:w="70" w:type="dxa"/>
              <w:left w:w="85" w:type="dxa"/>
              <w:bottom w:w="70" w:type="dxa"/>
              <w:right w:w="85" w:type="dxa"/>
            </w:tcMar>
            <w:vAlign w:val="center"/>
          </w:tcPr>
          <w:p w14:paraId="13CDAF9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FR-CON-003</w:t>
            </w:r>
          </w:p>
        </w:tc>
        <w:tc>
          <w:tcPr>
            <w:tcW w:w="936" w:type="dxa"/>
            <w:tcMar>
              <w:top w:w="70" w:type="dxa"/>
              <w:left w:w="85" w:type="dxa"/>
              <w:bottom w:w="70" w:type="dxa"/>
              <w:right w:w="85" w:type="dxa"/>
            </w:tcMar>
            <w:vAlign w:val="center"/>
          </w:tcPr>
          <w:p w14:paraId="54D628F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6EE884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6.9</w:t>
            </w:r>
          </w:p>
        </w:tc>
        <w:tc>
          <w:tcPr>
            <w:tcW w:w="5400" w:type="dxa"/>
            <w:tcMar>
              <w:top w:w="70" w:type="dxa"/>
              <w:left w:w="85" w:type="dxa"/>
              <w:bottom w:w="70" w:type="dxa"/>
              <w:right w:w="85" w:type="dxa"/>
            </w:tcMar>
            <w:vAlign w:val="center"/>
          </w:tcPr>
          <w:p w14:paraId="77EE47D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Offices and Contact</w:t>
            </w:r>
          </w:p>
        </w:tc>
        <w:tc>
          <w:tcPr>
            <w:tcW w:w="1584" w:type="dxa"/>
            <w:tcMar>
              <w:top w:w="70" w:type="dxa"/>
              <w:left w:w="85" w:type="dxa"/>
              <w:bottom w:w="70" w:type="dxa"/>
              <w:right w:w="85" w:type="dxa"/>
            </w:tcMar>
            <w:vAlign w:val="center"/>
          </w:tcPr>
          <w:p w14:paraId="0B4699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4244CF3" w14:textId="77777777">
        <w:trPr>
          <w:cantSplit/>
          <w:jc w:val="center"/>
        </w:trPr>
        <w:tc>
          <w:tcPr>
            <w:tcW w:w="1655" w:type="dxa"/>
            <w:shd w:val="clear" w:color="auto" w:fill="F2F4F6"/>
            <w:tcMar>
              <w:top w:w="70" w:type="dxa"/>
              <w:left w:w="85" w:type="dxa"/>
              <w:bottom w:w="70" w:type="dxa"/>
              <w:right w:w="85" w:type="dxa"/>
            </w:tcMar>
            <w:vAlign w:val="center"/>
          </w:tcPr>
          <w:p w14:paraId="0BF87CB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FR-CON-004</w:t>
            </w:r>
          </w:p>
        </w:tc>
        <w:tc>
          <w:tcPr>
            <w:tcW w:w="936" w:type="dxa"/>
            <w:shd w:val="clear" w:color="auto" w:fill="F2F4F6"/>
            <w:tcMar>
              <w:top w:w="70" w:type="dxa"/>
              <w:left w:w="85" w:type="dxa"/>
              <w:bottom w:w="70" w:type="dxa"/>
              <w:right w:w="85" w:type="dxa"/>
            </w:tcMar>
            <w:vAlign w:val="center"/>
          </w:tcPr>
          <w:p w14:paraId="56D636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3031B0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6.9</w:t>
            </w:r>
          </w:p>
        </w:tc>
        <w:tc>
          <w:tcPr>
            <w:tcW w:w="5400" w:type="dxa"/>
            <w:shd w:val="clear" w:color="auto" w:fill="F2F4F6"/>
            <w:tcMar>
              <w:top w:w="70" w:type="dxa"/>
              <w:left w:w="85" w:type="dxa"/>
              <w:bottom w:w="70" w:type="dxa"/>
              <w:right w:w="85" w:type="dxa"/>
            </w:tcMar>
            <w:vAlign w:val="center"/>
          </w:tcPr>
          <w:p w14:paraId="59304F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Offices and Contact</w:t>
            </w:r>
          </w:p>
        </w:tc>
        <w:tc>
          <w:tcPr>
            <w:tcW w:w="1584" w:type="dxa"/>
            <w:shd w:val="clear" w:color="auto" w:fill="F2F4F6"/>
            <w:tcMar>
              <w:top w:w="70" w:type="dxa"/>
              <w:left w:w="85" w:type="dxa"/>
              <w:bottom w:w="70" w:type="dxa"/>
              <w:right w:w="85" w:type="dxa"/>
            </w:tcMar>
            <w:vAlign w:val="center"/>
          </w:tcPr>
          <w:p w14:paraId="2D7171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168D57E" w14:textId="77777777">
        <w:trPr>
          <w:cantSplit/>
          <w:jc w:val="center"/>
        </w:trPr>
        <w:tc>
          <w:tcPr>
            <w:tcW w:w="1655" w:type="dxa"/>
            <w:tcMar>
              <w:top w:w="70" w:type="dxa"/>
              <w:left w:w="85" w:type="dxa"/>
              <w:bottom w:w="70" w:type="dxa"/>
              <w:right w:w="85" w:type="dxa"/>
            </w:tcMar>
            <w:vAlign w:val="center"/>
          </w:tcPr>
          <w:p w14:paraId="2FA8ED7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FR-CON-005</w:t>
            </w:r>
          </w:p>
        </w:tc>
        <w:tc>
          <w:tcPr>
            <w:tcW w:w="936" w:type="dxa"/>
            <w:tcMar>
              <w:top w:w="70" w:type="dxa"/>
              <w:left w:w="85" w:type="dxa"/>
              <w:bottom w:w="70" w:type="dxa"/>
              <w:right w:w="85" w:type="dxa"/>
            </w:tcMar>
            <w:vAlign w:val="center"/>
          </w:tcPr>
          <w:p w14:paraId="7EAA59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683D2AD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6.9</w:t>
            </w:r>
          </w:p>
        </w:tc>
        <w:tc>
          <w:tcPr>
            <w:tcW w:w="5400" w:type="dxa"/>
            <w:tcMar>
              <w:top w:w="70" w:type="dxa"/>
              <w:left w:w="85" w:type="dxa"/>
              <w:bottom w:w="70" w:type="dxa"/>
              <w:right w:w="85" w:type="dxa"/>
            </w:tcMar>
            <w:vAlign w:val="center"/>
          </w:tcPr>
          <w:p w14:paraId="0DA13A2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Offices and Contact</w:t>
            </w:r>
          </w:p>
        </w:tc>
        <w:tc>
          <w:tcPr>
            <w:tcW w:w="1584" w:type="dxa"/>
            <w:tcMar>
              <w:top w:w="70" w:type="dxa"/>
              <w:left w:w="85" w:type="dxa"/>
              <w:bottom w:w="70" w:type="dxa"/>
              <w:right w:w="85" w:type="dxa"/>
            </w:tcMar>
            <w:vAlign w:val="center"/>
          </w:tcPr>
          <w:p w14:paraId="7D4169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8083813" w14:textId="77777777">
        <w:trPr>
          <w:cantSplit/>
          <w:jc w:val="center"/>
        </w:trPr>
        <w:tc>
          <w:tcPr>
            <w:tcW w:w="1655" w:type="dxa"/>
            <w:shd w:val="clear" w:color="auto" w:fill="F2F4F6"/>
            <w:tcMar>
              <w:top w:w="70" w:type="dxa"/>
              <w:left w:w="85" w:type="dxa"/>
              <w:bottom w:w="70" w:type="dxa"/>
              <w:right w:w="85" w:type="dxa"/>
            </w:tcMar>
            <w:vAlign w:val="center"/>
          </w:tcPr>
          <w:p w14:paraId="3DD329A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FR-CON-006</w:t>
            </w:r>
          </w:p>
        </w:tc>
        <w:tc>
          <w:tcPr>
            <w:tcW w:w="936" w:type="dxa"/>
            <w:shd w:val="clear" w:color="auto" w:fill="F2F4F6"/>
            <w:tcMar>
              <w:top w:w="70" w:type="dxa"/>
              <w:left w:w="85" w:type="dxa"/>
              <w:bottom w:w="70" w:type="dxa"/>
              <w:right w:w="85" w:type="dxa"/>
            </w:tcMar>
            <w:vAlign w:val="center"/>
          </w:tcPr>
          <w:p w14:paraId="68F1AE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Could</w:t>
            </w:r>
          </w:p>
        </w:tc>
        <w:tc>
          <w:tcPr>
            <w:tcW w:w="792" w:type="dxa"/>
            <w:shd w:val="clear" w:color="auto" w:fill="F2F4F6"/>
            <w:tcMar>
              <w:top w:w="70" w:type="dxa"/>
              <w:left w:w="85" w:type="dxa"/>
              <w:bottom w:w="70" w:type="dxa"/>
              <w:right w:w="85" w:type="dxa"/>
            </w:tcMar>
            <w:vAlign w:val="center"/>
          </w:tcPr>
          <w:p w14:paraId="1AB4E61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6.9</w:t>
            </w:r>
          </w:p>
        </w:tc>
        <w:tc>
          <w:tcPr>
            <w:tcW w:w="5400" w:type="dxa"/>
            <w:shd w:val="clear" w:color="auto" w:fill="F2F4F6"/>
            <w:tcMar>
              <w:top w:w="70" w:type="dxa"/>
              <w:left w:w="85" w:type="dxa"/>
              <w:bottom w:w="70" w:type="dxa"/>
              <w:right w:w="85" w:type="dxa"/>
            </w:tcMar>
            <w:vAlign w:val="center"/>
          </w:tcPr>
          <w:p w14:paraId="28ECF5F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Offices and Contact</w:t>
            </w:r>
          </w:p>
        </w:tc>
        <w:tc>
          <w:tcPr>
            <w:tcW w:w="1584" w:type="dxa"/>
            <w:shd w:val="clear" w:color="auto" w:fill="F2F4F6"/>
            <w:tcMar>
              <w:top w:w="70" w:type="dxa"/>
              <w:left w:w="85" w:type="dxa"/>
              <w:bottom w:w="70" w:type="dxa"/>
              <w:right w:w="85" w:type="dxa"/>
            </w:tcMar>
            <w:vAlign w:val="center"/>
          </w:tcPr>
          <w:p w14:paraId="25A438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A16923E" w14:textId="77777777">
        <w:trPr>
          <w:cantSplit/>
          <w:jc w:val="center"/>
        </w:trPr>
        <w:tc>
          <w:tcPr>
            <w:tcW w:w="1655" w:type="dxa"/>
            <w:tcMar>
              <w:top w:w="70" w:type="dxa"/>
              <w:left w:w="85" w:type="dxa"/>
              <w:bottom w:w="70" w:type="dxa"/>
              <w:right w:w="85" w:type="dxa"/>
            </w:tcMar>
            <w:vAlign w:val="center"/>
          </w:tcPr>
          <w:p w14:paraId="5E5BFE7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FR-SCH-001</w:t>
            </w:r>
          </w:p>
        </w:tc>
        <w:tc>
          <w:tcPr>
            <w:tcW w:w="936" w:type="dxa"/>
            <w:tcMar>
              <w:top w:w="70" w:type="dxa"/>
              <w:left w:w="85" w:type="dxa"/>
              <w:bottom w:w="70" w:type="dxa"/>
              <w:right w:w="85" w:type="dxa"/>
            </w:tcMar>
            <w:vAlign w:val="center"/>
          </w:tcPr>
          <w:p w14:paraId="0A3D81E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4AD6BF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6.10</w:t>
            </w:r>
          </w:p>
        </w:tc>
        <w:tc>
          <w:tcPr>
            <w:tcW w:w="5400" w:type="dxa"/>
            <w:tcMar>
              <w:top w:w="70" w:type="dxa"/>
              <w:left w:w="85" w:type="dxa"/>
              <w:bottom w:w="70" w:type="dxa"/>
              <w:right w:w="85" w:type="dxa"/>
            </w:tcMar>
            <w:vAlign w:val="center"/>
          </w:tcPr>
          <w:p w14:paraId="3C1480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Search</w:t>
            </w:r>
          </w:p>
        </w:tc>
        <w:tc>
          <w:tcPr>
            <w:tcW w:w="1584" w:type="dxa"/>
            <w:tcMar>
              <w:top w:w="70" w:type="dxa"/>
              <w:left w:w="85" w:type="dxa"/>
              <w:bottom w:w="70" w:type="dxa"/>
              <w:right w:w="85" w:type="dxa"/>
            </w:tcMar>
            <w:vAlign w:val="center"/>
          </w:tcPr>
          <w:p w14:paraId="79818D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C83BFD4" w14:textId="77777777">
        <w:trPr>
          <w:cantSplit/>
          <w:jc w:val="center"/>
        </w:trPr>
        <w:tc>
          <w:tcPr>
            <w:tcW w:w="1655" w:type="dxa"/>
            <w:shd w:val="clear" w:color="auto" w:fill="F2F4F6"/>
            <w:tcMar>
              <w:top w:w="70" w:type="dxa"/>
              <w:left w:w="85" w:type="dxa"/>
              <w:bottom w:w="70" w:type="dxa"/>
              <w:right w:w="85" w:type="dxa"/>
            </w:tcMar>
            <w:vAlign w:val="center"/>
          </w:tcPr>
          <w:p w14:paraId="4EF55B9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FR-SCH-002</w:t>
            </w:r>
          </w:p>
        </w:tc>
        <w:tc>
          <w:tcPr>
            <w:tcW w:w="936" w:type="dxa"/>
            <w:shd w:val="clear" w:color="auto" w:fill="F2F4F6"/>
            <w:tcMar>
              <w:top w:w="70" w:type="dxa"/>
              <w:left w:w="85" w:type="dxa"/>
              <w:bottom w:w="70" w:type="dxa"/>
              <w:right w:w="85" w:type="dxa"/>
            </w:tcMar>
            <w:vAlign w:val="center"/>
          </w:tcPr>
          <w:p w14:paraId="35C8A9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E1852B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6.10</w:t>
            </w:r>
          </w:p>
        </w:tc>
        <w:tc>
          <w:tcPr>
            <w:tcW w:w="5400" w:type="dxa"/>
            <w:shd w:val="clear" w:color="auto" w:fill="F2F4F6"/>
            <w:tcMar>
              <w:top w:w="70" w:type="dxa"/>
              <w:left w:w="85" w:type="dxa"/>
              <w:bottom w:w="70" w:type="dxa"/>
              <w:right w:w="85" w:type="dxa"/>
            </w:tcMar>
            <w:vAlign w:val="center"/>
          </w:tcPr>
          <w:p w14:paraId="362A6F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Search</w:t>
            </w:r>
          </w:p>
        </w:tc>
        <w:tc>
          <w:tcPr>
            <w:tcW w:w="1584" w:type="dxa"/>
            <w:shd w:val="clear" w:color="auto" w:fill="F2F4F6"/>
            <w:tcMar>
              <w:top w:w="70" w:type="dxa"/>
              <w:left w:w="85" w:type="dxa"/>
              <w:bottom w:w="70" w:type="dxa"/>
              <w:right w:w="85" w:type="dxa"/>
            </w:tcMar>
            <w:vAlign w:val="center"/>
          </w:tcPr>
          <w:p w14:paraId="150F06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6C656B9" w14:textId="77777777">
        <w:trPr>
          <w:cantSplit/>
          <w:jc w:val="center"/>
        </w:trPr>
        <w:tc>
          <w:tcPr>
            <w:tcW w:w="1655" w:type="dxa"/>
            <w:tcMar>
              <w:top w:w="70" w:type="dxa"/>
              <w:left w:w="85" w:type="dxa"/>
              <w:bottom w:w="70" w:type="dxa"/>
              <w:right w:w="85" w:type="dxa"/>
            </w:tcMar>
            <w:vAlign w:val="center"/>
          </w:tcPr>
          <w:p w14:paraId="6563296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FR-SCH-003</w:t>
            </w:r>
          </w:p>
        </w:tc>
        <w:tc>
          <w:tcPr>
            <w:tcW w:w="936" w:type="dxa"/>
            <w:tcMar>
              <w:top w:w="70" w:type="dxa"/>
              <w:left w:w="85" w:type="dxa"/>
              <w:bottom w:w="70" w:type="dxa"/>
              <w:right w:w="85" w:type="dxa"/>
            </w:tcMar>
            <w:vAlign w:val="center"/>
          </w:tcPr>
          <w:p w14:paraId="2838BC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391F6F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6.10</w:t>
            </w:r>
          </w:p>
        </w:tc>
        <w:tc>
          <w:tcPr>
            <w:tcW w:w="5400" w:type="dxa"/>
            <w:tcMar>
              <w:top w:w="70" w:type="dxa"/>
              <w:left w:w="85" w:type="dxa"/>
              <w:bottom w:w="70" w:type="dxa"/>
              <w:right w:w="85" w:type="dxa"/>
            </w:tcMar>
            <w:vAlign w:val="center"/>
          </w:tcPr>
          <w:p w14:paraId="31BC31D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Search</w:t>
            </w:r>
          </w:p>
        </w:tc>
        <w:tc>
          <w:tcPr>
            <w:tcW w:w="1584" w:type="dxa"/>
            <w:tcMar>
              <w:top w:w="70" w:type="dxa"/>
              <w:left w:w="85" w:type="dxa"/>
              <w:bottom w:w="70" w:type="dxa"/>
              <w:right w:w="85" w:type="dxa"/>
            </w:tcMar>
            <w:vAlign w:val="center"/>
          </w:tcPr>
          <w:p w14:paraId="1BD0728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C479967" w14:textId="77777777">
        <w:trPr>
          <w:cantSplit/>
          <w:jc w:val="center"/>
        </w:trPr>
        <w:tc>
          <w:tcPr>
            <w:tcW w:w="1655" w:type="dxa"/>
            <w:shd w:val="clear" w:color="auto" w:fill="F2F4F6"/>
            <w:tcMar>
              <w:top w:w="70" w:type="dxa"/>
              <w:left w:w="85" w:type="dxa"/>
              <w:bottom w:w="70" w:type="dxa"/>
              <w:right w:w="85" w:type="dxa"/>
            </w:tcMar>
            <w:vAlign w:val="center"/>
          </w:tcPr>
          <w:p w14:paraId="21F9BB1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FR-SCH-004</w:t>
            </w:r>
          </w:p>
        </w:tc>
        <w:tc>
          <w:tcPr>
            <w:tcW w:w="936" w:type="dxa"/>
            <w:shd w:val="clear" w:color="auto" w:fill="F2F4F6"/>
            <w:tcMar>
              <w:top w:w="70" w:type="dxa"/>
              <w:left w:w="85" w:type="dxa"/>
              <w:bottom w:w="70" w:type="dxa"/>
              <w:right w:w="85" w:type="dxa"/>
            </w:tcMar>
            <w:vAlign w:val="center"/>
          </w:tcPr>
          <w:p w14:paraId="048B50E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FAC595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6.10</w:t>
            </w:r>
          </w:p>
        </w:tc>
        <w:tc>
          <w:tcPr>
            <w:tcW w:w="5400" w:type="dxa"/>
            <w:shd w:val="clear" w:color="auto" w:fill="F2F4F6"/>
            <w:tcMar>
              <w:top w:w="70" w:type="dxa"/>
              <w:left w:w="85" w:type="dxa"/>
              <w:bottom w:w="70" w:type="dxa"/>
              <w:right w:w="85" w:type="dxa"/>
            </w:tcMar>
            <w:vAlign w:val="center"/>
          </w:tcPr>
          <w:p w14:paraId="41EBE5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Search</w:t>
            </w:r>
          </w:p>
        </w:tc>
        <w:tc>
          <w:tcPr>
            <w:tcW w:w="1584" w:type="dxa"/>
            <w:shd w:val="clear" w:color="auto" w:fill="F2F4F6"/>
            <w:tcMar>
              <w:top w:w="70" w:type="dxa"/>
              <w:left w:w="85" w:type="dxa"/>
              <w:bottom w:w="70" w:type="dxa"/>
              <w:right w:w="85" w:type="dxa"/>
            </w:tcMar>
            <w:vAlign w:val="center"/>
          </w:tcPr>
          <w:p w14:paraId="11CD4E7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9D9890C" w14:textId="77777777">
        <w:trPr>
          <w:cantSplit/>
          <w:jc w:val="center"/>
        </w:trPr>
        <w:tc>
          <w:tcPr>
            <w:tcW w:w="1655" w:type="dxa"/>
            <w:tcMar>
              <w:top w:w="70" w:type="dxa"/>
              <w:left w:w="85" w:type="dxa"/>
              <w:bottom w:w="70" w:type="dxa"/>
              <w:right w:w="85" w:type="dxa"/>
            </w:tcMar>
            <w:vAlign w:val="center"/>
          </w:tcPr>
          <w:p w14:paraId="31D4AF0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FR-SCH-005</w:t>
            </w:r>
          </w:p>
        </w:tc>
        <w:tc>
          <w:tcPr>
            <w:tcW w:w="936" w:type="dxa"/>
            <w:tcMar>
              <w:top w:w="70" w:type="dxa"/>
              <w:left w:w="85" w:type="dxa"/>
              <w:bottom w:w="70" w:type="dxa"/>
              <w:right w:w="85" w:type="dxa"/>
            </w:tcMar>
            <w:vAlign w:val="center"/>
          </w:tcPr>
          <w:p w14:paraId="474C6D2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A03319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6.10</w:t>
            </w:r>
          </w:p>
        </w:tc>
        <w:tc>
          <w:tcPr>
            <w:tcW w:w="5400" w:type="dxa"/>
            <w:tcMar>
              <w:top w:w="70" w:type="dxa"/>
              <w:left w:w="85" w:type="dxa"/>
              <w:bottom w:w="70" w:type="dxa"/>
              <w:right w:w="85" w:type="dxa"/>
            </w:tcMar>
            <w:vAlign w:val="center"/>
          </w:tcPr>
          <w:p w14:paraId="4791C32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Search</w:t>
            </w:r>
          </w:p>
        </w:tc>
        <w:tc>
          <w:tcPr>
            <w:tcW w:w="1584" w:type="dxa"/>
            <w:tcMar>
              <w:top w:w="70" w:type="dxa"/>
              <w:left w:w="85" w:type="dxa"/>
              <w:bottom w:w="70" w:type="dxa"/>
              <w:right w:w="85" w:type="dxa"/>
            </w:tcMar>
            <w:vAlign w:val="center"/>
          </w:tcPr>
          <w:p w14:paraId="3DF84E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51AF262" w14:textId="77777777">
        <w:trPr>
          <w:cantSplit/>
          <w:jc w:val="center"/>
        </w:trPr>
        <w:tc>
          <w:tcPr>
            <w:tcW w:w="1655" w:type="dxa"/>
            <w:shd w:val="clear" w:color="auto" w:fill="F2F4F6"/>
            <w:tcMar>
              <w:top w:w="70" w:type="dxa"/>
              <w:left w:w="85" w:type="dxa"/>
              <w:bottom w:w="70" w:type="dxa"/>
              <w:right w:w="85" w:type="dxa"/>
            </w:tcMar>
            <w:vAlign w:val="center"/>
          </w:tcPr>
          <w:p w14:paraId="296B7B6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FR-SCH-006</w:t>
            </w:r>
          </w:p>
        </w:tc>
        <w:tc>
          <w:tcPr>
            <w:tcW w:w="936" w:type="dxa"/>
            <w:shd w:val="clear" w:color="auto" w:fill="F2F4F6"/>
            <w:tcMar>
              <w:top w:w="70" w:type="dxa"/>
              <w:left w:w="85" w:type="dxa"/>
              <w:bottom w:w="70" w:type="dxa"/>
              <w:right w:w="85" w:type="dxa"/>
            </w:tcMar>
            <w:vAlign w:val="center"/>
          </w:tcPr>
          <w:p w14:paraId="1B6939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EC9972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6.10</w:t>
            </w:r>
          </w:p>
        </w:tc>
        <w:tc>
          <w:tcPr>
            <w:tcW w:w="5400" w:type="dxa"/>
            <w:shd w:val="clear" w:color="auto" w:fill="F2F4F6"/>
            <w:tcMar>
              <w:top w:w="70" w:type="dxa"/>
              <w:left w:w="85" w:type="dxa"/>
              <w:bottom w:w="70" w:type="dxa"/>
              <w:right w:w="85" w:type="dxa"/>
            </w:tcMar>
            <w:vAlign w:val="center"/>
          </w:tcPr>
          <w:p w14:paraId="06B9414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Search</w:t>
            </w:r>
          </w:p>
        </w:tc>
        <w:tc>
          <w:tcPr>
            <w:tcW w:w="1584" w:type="dxa"/>
            <w:shd w:val="clear" w:color="auto" w:fill="F2F4F6"/>
            <w:tcMar>
              <w:top w:w="70" w:type="dxa"/>
              <w:left w:w="85" w:type="dxa"/>
              <w:bottom w:w="70" w:type="dxa"/>
              <w:right w:w="85" w:type="dxa"/>
            </w:tcMar>
            <w:vAlign w:val="center"/>
          </w:tcPr>
          <w:p w14:paraId="0C0A603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D719A5B" w14:textId="77777777">
        <w:trPr>
          <w:cantSplit/>
          <w:jc w:val="center"/>
        </w:trPr>
        <w:tc>
          <w:tcPr>
            <w:tcW w:w="1655" w:type="dxa"/>
            <w:tcMar>
              <w:top w:w="70" w:type="dxa"/>
              <w:left w:w="85" w:type="dxa"/>
              <w:bottom w:w="70" w:type="dxa"/>
              <w:right w:w="85" w:type="dxa"/>
            </w:tcMar>
            <w:vAlign w:val="center"/>
          </w:tcPr>
          <w:p w14:paraId="75D1547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FR-SCH-007</w:t>
            </w:r>
          </w:p>
        </w:tc>
        <w:tc>
          <w:tcPr>
            <w:tcW w:w="936" w:type="dxa"/>
            <w:tcMar>
              <w:top w:w="70" w:type="dxa"/>
              <w:left w:w="85" w:type="dxa"/>
              <w:bottom w:w="70" w:type="dxa"/>
              <w:right w:w="85" w:type="dxa"/>
            </w:tcMar>
            <w:vAlign w:val="center"/>
          </w:tcPr>
          <w:p w14:paraId="7AA35D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6838C8D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6.10</w:t>
            </w:r>
          </w:p>
        </w:tc>
        <w:tc>
          <w:tcPr>
            <w:tcW w:w="5400" w:type="dxa"/>
            <w:tcMar>
              <w:top w:w="70" w:type="dxa"/>
              <w:left w:w="85" w:type="dxa"/>
              <w:bottom w:w="70" w:type="dxa"/>
              <w:right w:w="85" w:type="dxa"/>
            </w:tcMar>
            <w:vAlign w:val="center"/>
          </w:tcPr>
          <w:p w14:paraId="657D410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Search</w:t>
            </w:r>
          </w:p>
        </w:tc>
        <w:tc>
          <w:tcPr>
            <w:tcW w:w="1584" w:type="dxa"/>
            <w:tcMar>
              <w:top w:w="70" w:type="dxa"/>
              <w:left w:w="85" w:type="dxa"/>
              <w:bottom w:w="70" w:type="dxa"/>
              <w:right w:w="85" w:type="dxa"/>
            </w:tcMar>
            <w:vAlign w:val="center"/>
          </w:tcPr>
          <w:p w14:paraId="1133DB5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307217ED" w14:textId="77777777">
        <w:trPr>
          <w:cantSplit/>
          <w:jc w:val="center"/>
        </w:trPr>
        <w:tc>
          <w:tcPr>
            <w:tcW w:w="1655" w:type="dxa"/>
            <w:shd w:val="clear" w:color="auto" w:fill="F2F4F6"/>
            <w:tcMar>
              <w:top w:w="70" w:type="dxa"/>
              <w:left w:w="85" w:type="dxa"/>
              <w:bottom w:w="70" w:type="dxa"/>
              <w:right w:w="85" w:type="dxa"/>
            </w:tcMar>
            <w:vAlign w:val="center"/>
          </w:tcPr>
          <w:p w14:paraId="5A3B460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FR-SCH-008</w:t>
            </w:r>
          </w:p>
        </w:tc>
        <w:tc>
          <w:tcPr>
            <w:tcW w:w="936" w:type="dxa"/>
            <w:shd w:val="clear" w:color="auto" w:fill="F2F4F6"/>
            <w:tcMar>
              <w:top w:w="70" w:type="dxa"/>
              <w:left w:w="85" w:type="dxa"/>
              <w:bottom w:w="70" w:type="dxa"/>
              <w:right w:w="85" w:type="dxa"/>
            </w:tcMar>
            <w:vAlign w:val="center"/>
          </w:tcPr>
          <w:p w14:paraId="2EFBA5B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710FF0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6.10</w:t>
            </w:r>
          </w:p>
        </w:tc>
        <w:tc>
          <w:tcPr>
            <w:tcW w:w="5400" w:type="dxa"/>
            <w:shd w:val="clear" w:color="auto" w:fill="F2F4F6"/>
            <w:tcMar>
              <w:top w:w="70" w:type="dxa"/>
              <w:left w:w="85" w:type="dxa"/>
              <w:bottom w:w="70" w:type="dxa"/>
              <w:right w:w="85" w:type="dxa"/>
            </w:tcMar>
            <w:vAlign w:val="center"/>
          </w:tcPr>
          <w:p w14:paraId="321557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Search</w:t>
            </w:r>
          </w:p>
        </w:tc>
        <w:tc>
          <w:tcPr>
            <w:tcW w:w="1584" w:type="dxa"/>
            <w:shd w:val="clear" w:color="auto" w:fill="F2F4F6"/>
            <w:tcMar>
              <w:top w:w="70" w:type="dxa"/>
              <w:left w:w="85" w:type="dxa"/>
              <w:bottom w:w="70" w:type="dxa"/>
              <w:right w:w="85" w:type="dxa"/>
            </w:tcMar>
            <w:vAlign w:val="center"/>
          </w:tcPr>
          <w:p w14:paraId="77CDE2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0FE7197" w14:textId="77777777">
        <w:trPr>
          <w:cantSplit/>
          <w:jc w:val="center"/>
        </w:trPr>
        <w:tc>
          <w:tcPr>
            <w:tcW w:w="1655" w:type="dxa"/>
            <w:tcMar>
              <w:top w:w="70" w:type="dxa"/>
              <w:left w:w="85" w:type="dxa"/>
              <w:bottom w:w="70" w:type="dxa"/>
              <w:right w:w="85" w:type="dxa"/>
            </w:tcMar>
            <w:vAlign w:val="center"/>
          </w:tcPr>
          <w:p w14:paraId="240CA89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FR-NEW-001</w:t>
            </w:r>
          </w:p>
        </w:tc>
        <w:tc>
          <w:tcPr>
            <w:tcW w:w="936" w:type="dxa"/>
            <w:tcMar>
              <w:top w:w="70" w:type="dxa"/>
              <w:left w:w="85" w:type="dxa"/>
              <w:bottom w:w="70" w:type="dxa"/>
              <w:right w:w="85" w:type="dxa"/>
            </w:tcMar>
            <w:vAlign w:val="center"/>
          </w:tcPr>
          <w:p w14:paraId="14ACFD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4B74C52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6.11</w:t>
            </w:r>
          </w:p>
        </w:tc>
        <w:tc>
          <w:tcPr>
            <w:tcW w:w="5400" w:type="dxa"/>
            <w:tcMar>
              <w:top w:w="70" w:type="dxa"/>
              <w:left w:w="85" w:type="dxa"/>
              <w:bottom w:w="70" w:type="dxa"/>
              <w:right w:w="85" w:type="dxa"/>
            </w:tcMar>
            <w:vAlign w:val="center"/>
          </w:tcPr>
          <w:p w14:paraId="59BC0C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Subscriptions</w:t>
            </w:r>
          </w:p>
        </w:tc>
        <w:tc>
          <w:tcPr>
            <w:tcW w:w="1584" w:type="dxa"/>
            <w:tcMar>
              <w:top w:w="70" w:type="dxa"/>
              <w:left w:w="85" w:type="dxa"/>
              <w:bottom w:w="70" w:type="dxa"/>
              <w:right w:w="85" w:type="dxa"/>
            </w:tcMar>
            <w:vAlign w:val="center"/>
          </w:tcPr>
          <w:p w14:paraId="1E2874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DAE9EDF" w14:textId="77777777">
        <w:trPr>
          <w:cantSplit/>
          <w:jc w:val="center"/>
        </w:trPr>
        <w:tc>
          <w:tcPr>
            <w:tcW w:w="1655" w:type="dxa"/>
            <w:shd w:val="clear" w:color="auto" w:fill="F2F4F6"/>
            <w:tcMar>
              <w:top w:w="70" w:type="dxa"/>
              <w:left w:w="85" w:type="dxa"/>
              <w:bottom w:w="70" w:type="dxa"/>
              <w:right w:w="85" w:type="dxa"/>
            </w:tcMar>
            <w:vAlign w:val="center"/>
          </w:tcPr>
          <w:p w14:paraId="0C58760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FR-NEW-002</w:t>
            </w:r>
          </w:p>
        </w:tc>
        <w:tc>
          <w:tcPr>
            <w:tcW w:w="936" w:type="dxa"/>
            <w:shd w:val="clear" w:color="auto" w:fill="F2F4F6"/>
            <w:tcMar>
              <w:top w:w="70" w:type="dxa"/>
              <w:left w:w="85" w:type="dxa"/>
              <w:bottom w:w="70" w:type="dxa"/>
              <w:right w:w="85" w:type="dxa"/>
            </w:tcMar>
            <w:vAlign w:val="center"/>
          </w:tcPr>
          <w:p w14:paraId="38B427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269E36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6.11</w:t>
            </w:r>
          </w:p>
        </w:tc>
        <w:tc>
          <w:tcPr>
            <w:tcW w:w="5400" w:type="dxa"/>
            <w:shd w:val="clear" w:color="auto" w:fill="F2F4F6"/>
            <w:tcMar>
              <w:top w:w="70" w:type="dxa"/>
              <w:left w:w="85" w:type="dxa"/>
              <w:bottom w:w="70" w:type="dxa"/>
              <w:right w:w="85" w:type="dxa"/>
            </w:tcMar>
            <w:vAlign w:val="center"/>
          </w:tcPr>
          <w:p w14:paraId="6347023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Subscriptions</w:t>
            </w:r>
          </w:p>
        </w:tc>
        <w:tc>
          <w:tcPr>
            <w:tcW w:w="1584" w:type="dxa"/>
            <w:shd w:val="clear" w:color="auto" w:fill="F2F4F6"/>
            <w:tcMar>
              <w:top w:w="70" w:type="dxa"/>
              <w:left w:w="85" w:type="dxa"/>
              <w:bottom w:w="70" w:type="dxa"/>
              <w:right w:w="85" w:type="dxa"/>
            </w:tcMar>
            <w:vAlign w:val="center"/>
          </w:tcPr>
          <w:p w14:paraId="362D29F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2006693" w14:textId="77777777">
        <w:trPr>
          <w:cantSplit/>
          <w:jc w:val="center"/>
        </w:trPr>
        <w:tc>
          <w:tcPr>
            <w:tcW w:w="1655" w:type="dxa"/>
            <w:tcMar>
              <w:top w:w="70" w:type="dxa"/>
              <w:left w:w="85" w:type="dxa"/>
              <w:bottom w:w="70" w:type="dxa"/>
              <w:right w:w="85" w:type="dxa"/>
            </w:tcMar>
            <w:vAlign w:val="center"/>
          </w:tcPr>
          <w:p w14:paraId="2F11C42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FR-NEW-003</w:t>
            </w:r>
          </w:p>
        </w:tc>
        <w:tc>
          <w:tcPr>
            <w:tcW w:w="936" w:type="dxa"/>
            <w:tcMar>
              <w:top w:w="70" w:type="dxa"/>
              <w:left w:w="85" w:type="dxa"/>
              <w:bottom w:w="70" w:type="dxa"/>
              <w:right w:w="85" w:type="dxa"/>
            </w:tcMar>
            <w:vAlign w:val="center"/>
          </w:tcPr>
          <w:p w14:paraId="579FD33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97752F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6.11</w:t>
            </w:r>
          </w:p>
        </w:tc>
        <w:tc>
          <w:tcPr>
            <w:tcW w:w="5400" w:type="dxa"/>
            <w:tcMar>
              <w:top w:w="70" w:type="dxa"/>
              <w:left w:w="85" w:type="dxa"/>
              <w:bottom w:w="70" w:type="dxa"/>
              <w:right w:w="85" w:type="dxa"/>
            </w:tcMar>
            <w:vAlign w:val="center"/>
          </w:tcPr>
          <w:p w14:paraId="61B6304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Subscriptions</w:t>
            </w:r>
          </w:p>
        </w:tc>
        <w:tc>
          <w:tcPr>
            <w:tcW w:w="1584" w:type="dxa"/>
            <w:tcMar>
              <w:top w:w="70" w:type="dxa"/>
              <w:left w:w="85" w:type="dxa"/>
              <w:bottom w:w="70" w:type="dxa"/>
              <w:right w:w="85" w:type="dxa"/>
            </w:tcMar>
            <w:vAlign w:val="center"/>
          </w:tcPr>
          <w:p w14:paraId="25672B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1DE7759" w14:textId="77777777">
        <w:trPr>
          <w:cantSplit/>
          <w:jc w:val="center"/>
        </w:trPr>
        <w:tc>
          <w:tcPr>
            <w:tcW w:w="1655" w:type="dxa"/>
            <w:shd w:val="clear" w:color="auto" w:fill="F2F4F6"/>
            <w:tcMar>
              <w:top w:w="70" w:type="dxa"/>
              <w:left w:w="85" w:type="dxa"/>
              <w:bottom w:w="70" w:type="dxa"/>
              <w:right w:w="85" w:type="dxa"/>
            </w:tcMar>
            <w:vAlign w:val="center"/>
          </w:tcPr>
          <w:p w14:paraId="646BCEA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lastRenderedPageBreak/>
              <w:t>FR-NEW-004</w:t>
            </w:r>
          </w:p>
        </w:tc>
        <w:tc>
          <w:tcPr>
            <w:tcW w:w="936" w:type="dxa"/>
            <w:shd w:val="clear" w:color="auto" w:fill="F2F4F6"/>
            <w:tcMar>
              <w:top w:w="70" w:type="dxa"/>
              <w:left w:w="85" w:type="dxa"/>
              <w:bottom w:w="70" w:type="dxa"/>
              <w:right w:w="85" w:type="dxa"/>
            </w:tcMar>
            <w:vAlign w:val="center"/>
          </w:tcPr>
          <w:p w14:paraId="16E3877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31D0531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6.11</w:t>
            </w:r>
          </w:p>
        </w:tc>
        <w:tc>
          <w:tcPr>
            <w:tcW w:w="5400" w:type="dxa"/>
            <w:shd w:val="clear" w:color="auto" w:fill="F2F4F6"/>
            <w:tcMar>
              <w:top w:w="70" w:type="dxa"/>
              <w:left w:w="85" w:type="dxa"/>
              <w:bottom w:w="70" w:type="dxa"/>
              <w:right w:w="85" w:type="dxa"/>
            </w:tcMar>
            <w:vAlign w:val="center"/>
          </w:tcPr>
          <w:p w14:paraId="201187E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Subscriptions</w:t>
            </w:r>
          </w:p>
        </w:tc>
        <w:tc>
          <w:tcPr>
            <w:tcW w:w="1584" w:type="dxa"/>
            <w:shd w:val="clear" w:color="auto" w:fill="F2F4F6"/>
            <w:tcMar>
              <w:top w:w="70" w:type="dxa"/>
              <w:left w:w="85" w:type="dxa"/>
              <w:bottom w:w="70" w:type="dxa"/>
              <w:right w:w="85" w:type="dxa"/>
            </w:tcMar>
            <w:vAlign w:val="center"/>
          </w:tcPr>
          <w:p w14:paraId="5B9799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8166A41" w14:textId="77777777">
        <w:trPr>
          <w:cantSplit/>
          <w:jc w:val="center"/>
        </w:trPr>
        <w:tc>
          <w:tcPr>
            <w:tcW w:w="1655" w:type="dxa"/>
            <w:tcMar>
              <w:top w:w="70" w:type="dxa"/>
              <w:left w:w="85" w:type="dxa"/>
              <w:bottom w:w="70" w:type="dxa"/>
              <w:right w:w="85" w:type="dxa"/>
            </w:tcMar>
            <w:vAlign w:val="center"/>
          </w:tcPr>
          <w:p w14:paraId="2E95886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FR-NEW-005</w:t>
            </w:r>
          </w:p>
        </w:tc>
        <w:tc>
          <w:tcPr>
            <w:tcW w:w="936" w:type="dxa"/>
            <w:tcMar>
              <w:top w:w="70" w:type="dxa"/>
              <w:left w:w="85" w:type="dxa"/>
              <w:bottom w:w="70" w:type="dxa"/>
              <w:right w:w="85" w:type="dxa"/>
            </w:tcMar>
            <w:vAlign w:val="center"/>
          </w:tcPr>
          <w:p w14:paraId="399E563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A5E7FC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6.11</w:t>
            </w:r>
          </w:p>
        </w:tc>
        <w:tc>
          <w:tcPr>
            <w:tcW w:w="5400" w:type="dxa"/>
            <w:tcMar>
              <w:top w:w="70" w:type="dxa"/>
              <w:left w:w="85" w:type="dxa"/>
              <w:bottom w:w="70" w:type="dxa"/>
              <w:right w:w="85" w:type="dxa"/>
            </w:tcMar>
            <w:vAlign w:val="center"/>
          </w:tcPr>
          <w:p w14:paraId="6658E28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Subscriptions</w:t>
            </w:r>
          </w:p>
        </w:tc>
        <w:tc>
          <w:tcPr>
            <w:tcW w:w="1584" w:type="dxa"/>
            <w:tcMar>
              <w:top w:w="70" w:type="dxa"/>
              <w:left w:w="85" w:type="dxa"/>
              <w:bottom w:w="70" w:type="dxa"/>
              <w:right w:w="85" w:type="dxa"/>
            </w:tcMar>
            <w:vAlign w:val="center"/>
          </w:tcPr>
          <w:p w14:paraId="7AF79B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17844D1" w14:textId="77777777">
        <w:trPr>
          <w:cantSplit/>
          <w:jc w:val="center"/>
        </w:trPr>
        <w:tc>
          <w:tcPr>
            <w:tcW w:w="1655" w:type="dxa"/>
            <w:shd w:val="clear" w:color="auto" w:fill="F2F4F6"/>
            <w:tcMar>
              <w:top w:w="70" w:type="dxa"/>
              <w:left w:w="85" w:type="dxa"/>
              <w:bottom w:w="70" w:type="dxa"/>
              <w:right w:w="85" w:type="dxa"/>
            </w:tcMar>
            <w:vAlign w:val="center"/>
          </w:tcPr>
          <w:p w14:paraId="5EF6FBC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FR-NEW-006</w:t>
            </w:r>
          </w:p>
        </w:tc>
        <w:tc>
          <w:tcPr>
            <w:tcW w:w="936" w:type="dxa"/>
            <w:shd w:val="clear" w:color="auto" w:fill="F2F4F6"/>
            <w:tcMar>
              <w:top w:w="70" w:type="dxa"/>
              <w:left w:w="85" w:type="dxa"/>
              <w:bottom w:w="70" w:type="dxa"/>
              <w:right w:w="85" w:type="dxa"/>
            </w:tcMar>
            <w:vAlign w:val="center"/>
          </w:tcPr>
          <w:p w14:paraId="4425FC0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0042604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6.11</w:t>
            </w:r>
          </w:p>
        </w:tc>
        <w:tc>
          <w:tcPr>
            <w:tcW w:w="5400" w:type="dxa"/>
            <w:shd w:val="clear" w:color="auto" w:fill="F2F4F6"/>
            <w:tcMar>
              <w:top w:w="70" w:type="dxa"/>
              <w:left w:w="85" w:type="dxa"/>
              <w:bottom w:w="70" w:type="dxa"/>
              <w:right w:w="85" w:type="dxa"/>
            </w:tcMar>
            <w:vAlign w:val="center"/>
          </w:tcPr>
          <w:p w14:paraId="0D734A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Subscriptions</w:t>
            </w:r>
          </w:p>
        </w:tc>
        <w:tc>
          <w:tcPr>
            <w:tcW w:w="1584" w:type="dxa"/>
            <w:shd w:val="clear" w:color="auto" w:fill="F2F4F6"/>
            <w:tcMar>
              <w:top w:w="70" w:type="dxa"/>
              <w:left w:w="85" w:type="dxa"/>
              <w:bottom w:w="70" w:type="dxa"/>
              <w:right w:w="85" w:type="dxa"/>
            </w:tcMar>
            <w:vAlign w:val="center"/>
          </w:tcPr>
          <w:p w14:paraId="1B009C4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4822140" w14:textId="77777777">
        <w:trPr>
          <w:cantSplit/>
          <w:jc w:val="center"/>
        </w:trPr>
        <w:tc>
          <w:tcPr>
            <w:tcW w:w="1655" w:type="dxa"/>
            <w:tcMar>
              <w:top w:w="70" w:type="dxa"/>
              <w:left w:w="85" w:type="dxa"/>
              <w:bottom w:w="70" w:type="dxa"/>
              <w:right w:w="85" w:type="dxa"/>
            </w:tcMar>
            <w:vAlign w:val="center"/>
          </w:tcPr>
          <w:p w14:paraId="7DF4B6A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FR-NEW-007</w:t>
            </w:r>
          </w:p>
        </w:tc>
        <w:tc>
          <w:tcPr>
            <w:tcW w:w="936" w:type="dxa"/>
            <w:tcMar>
              <w:top w:w="70" w:type="dxa"/>
              <w:left w:w="85" w:type="dxa"/>
              <w:bottom w:w="70" w:type="dxa"/>
              <w:right w:w="85" w:type="dxa"/>
            </w:tcMar>
            <w:vAlign w:val="center"/>
          </w:tcPr>
          <w:p w14:paraId="300F1A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E86E76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6.11</w:t>
            </w:r>
          </w:p>
        </w:tc>
        <w:tc>
          <w:tcPr>
            <w:tcW w:w="5400" w:type="dxa"/>
            <w:tcMar>
              <w:top w:w="70" w:type="dxa"/>
              <w:left w:w="85" w:type="dxa"/>
              <w:bottom w:w="70" w:type="dxa"/>
              <w:right w:w="85" w:type="dxa"/>
            </w:tcMar>
            <w:vAlign w:val="center"/>
          </w:tcPr>
          <w:p w14:paraId="286847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Subscriptions</w:t>
            </w:r>
          </w:p>
        </w:tc>
        <w:tc>
          <w:tcPr>
            <w:tcW w:w="1584" w:type="dxa"/>
            <w:tcMar>
              <w:top w:w="70" w:type="dxa"/>
              <w:left w:w="85" w:type="dxa"/>
              <w:bottom w:w="70" w:type="dxa"/>
              <w:right w:w="85" w:type="dxa"/>
            </w:tcMar>
            <w:vAlign w:val="center"/>
          </w:tcPr>
          <w:p w14:paraId="437B19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64B4197" w14:textId="77777777">
        <w:trPr>
          <w:cantSplit/>
          <w:jc w:val="center"/>
        </w:trPr>
        <w:tc>
          <w:tcPr>
            <w:tcW w:w="1655" w:type="dxa"/>
            <w:shd w:val="clear" w:color="auto" w:fill="F2F4F6"/>
            <w:tcMar>
              <w:top w:w="70" w:type="dxa"/>
              <w:left w:w="85" w:type="dxa"/>
              <w:bottom w:w="70" w:type="dxa"/>
              <w:right w:w="85" w:type="dxa"/>
            </w:tcMar>
            <w:vAlign w:val="center"/>
          </w:tcPr>
          <w:p w14:paraId="6F4273C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FR-LNG-001</w:t>
            </w:r>
          </w:p>
        </w:tc>
        <w:tc>
          <w:tcPr>
            <w:tcW w:w="936" w:type="dxa"/>
            <w:shd w:val="clear" w:color="auto" w:fill="F2F4F6"/>
            <w:tcMar>
              <w:top w:w="70" w:type="dxa"/>
              <w:left w:w="85" w:type="dxa"/>
              <w:bottom w:w="70" w:type="dxa"/>
              <w:right w:w="85" w:type="dxa"/>
            </w:tcMar>
            <w:vAlign w:val="center"/>
          </w:tcPr>
          <w:p w14:paraId="6360B0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F5467C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6.12</w:t>
            </w:r>
          </w:p>
        </w:tc>
        <w:tc>
          <w:tcPr>
            <w:tcW w:w="5400" w:type="dxa"/>
            <w:shd w:val="clear" w:color="auto" w:fill="F2F4F6"/>
            <w:tcMar>
              <w:top w:w="70" w:type="dxa"/>
              <w:left w:w="85" w:type="dxa"/>
              <w:bottom w:w="70" w:type="dxa"/>
              <w:right w:w="85" w:type="dxa"/>
            </w:tcMar>
            <w:vAlign w:val="center"/>
          </w:tcPr>
          <w:p w14:paraId="341DE9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Localization</w:t>
            </w:r>
          </w:p>
        </w:tc>
        <w:tc>
          <w:tcPr>
            <w:tcW w:w="1584" w:type="dxa"/>
            <w:shd w:val="clear" w:color="auto" w:fill="F2F4F6"/>
            <w:tcMar>
              <w:top w:w="70" w:type="dxa"/>
              <w:left w:w="85" w:type="dxa"/>
              <w:bottom w:w="70" w:type="dxa"/>
              <w:right w:w="85" w:type="dxa"/>
            </w:tcMar>
            <w:vAlign w:val="center"/>
          </w:tcPr>
          <w:p w14:paraId="7A8834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ADBBEBC" w14:textId="77777777">
        <w:trPr>
          <w:cantSplit/>
          <w:jc w:val="center"/>
        </w:trPr>
        <w:tc>
          <w:tcPr>
            <w:tcW w:w="1655" w:type="dxa"/>
            <w:tcMar>
              <w:top w:w="70" w:type="dxa"/>
              <w:left w:w="85" w:type="dxa"/>
              <w:bottom w:w="70" w:type="dxa"/>
              <w:right w:w="85" w:type="dxa"/>
            </w:tcMar>
            <w:vAlign w:val="center"/>
          </w:tcPr>
          <w:p w14:paraId="202032F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FR-LNG-002</w:t>
            </w:r>
          </w:p>
        </w:tc>
        <w:tc>
          <w:tcPr>
            <w:tcW w:w="936" w:type="dxa"/>
            <w:tcMar>
              <w:top w:w="70" w:type="dxa"/>
              <w:left w:w="85" w:type="dxa"/>
              <w:bottom w:w="70" w:type="dxa"/>
              <w:right w:w="85" w:type="dxa"/>
            </w:tcMar>
            <w:vAlign w:val="center"/>
          </w:tcPr>
          <w:p w14:paraId="0E502A4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47221D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6.12</w:t>
            </w:r>
          </w:p>
        </w:tc>
        <w:tc>
          <w:tcPr>
            <w:tcW w:w="5400" w:type="dxa"/>
            <w:tcMar>
              <w:top w:w="70" w:type="dxa"/>
              <w:left w:w="85" w:type="dxa"/>
              <w:bottom w:w="70" w:type="dxa"/>
              <w:right w:w="85" w:type="dxa"/>
            </w:tcMar>
            <w:vAlign w:val="center"/>
          </w:tcPr>
          <w:p w14:paraId="1988CB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Localization</w:t>
            </w:r>
          </w:p>
        </w:tc>
        <w:tc>
          <w:tcPr>
            <w:tcW w:w="1584" w:type="dxa"/>
            <w:tcMar>
              <w:top w:w="70" w:type="dxa"/>
              <w:left w:w="85" w:type="dxa"/>
              <w:bottom w:w="70" w:type="dxa"/>
              <w:right w:w="85" w:type="dxa"/>
            </w:tcMar>
            <w:vAlign w:val="center"/>
          </w:tcPr>
          <w:p w14:paraId="30027F5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BD4CCEE" w14:textId="77777777">
        <w:trPr>
          <w:cantSplit/>
          <w:jc w:val="center"/>
        </w:trPr>
        <w:tc>
          <w:tcPr>
            <w:tcW w:w="1655" w:type="dxa"/>
            <w:shd w:val="clear" w:color="auto" w:fill="F2F4F6"/>
            <w:tcMar>
              <w:top w:w="70" w:type="dxa"/>
              <w:left w:w="85" w:type="dxa"/>
              <w:bottom w:w="70" w:type="dxa"/>
              <w:right w:w="85" w:type="dxa"/>
            </w:tcMar>
            <w:vAlign w:val="center"/>
          </w:tcPr>
          <w:p w14:paraId="0B3130D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FR-LNG-003</w:t>
            </w:r>
          </w:p>
        </w:tc>
        <w:tc>
          <w:tcPr>
            <w:tcW w:w="936" w:type="dxa"/>
            <w:shd w:val="clear" w:color="auto" w:fill="F2F4F6"/>
            <w:tcMar>
              <w:top w:w="70" w:type="dxa"/>
              <w:left w:w="85" w:type="dxa"/>
              <w:bottom w:w="70" w:type="dxa"/>
              <w:right w:w="85" w:type="dxa"/>
            </w:tcMar>
            <w:vAlign w:val="center"/>
          </w:tcPr>
          <w:p w14:paraId="792BED1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53379A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6.12</w:t>
            </w:r>
          </w:p>
        </w:tc>
        <w:tc>
          <w:tcPr>
            <w:tcW w:w="5400" w:type="dxa"/>
            <w:shd w:val="clear" w:color="auto" w:fill="F2F4F6"/>
            <w:tcMar>
              <w:top w:w="70" w:type="dxa"/>
              <w:left w:w="85" w:type="dxa"/>
              <w:bottom w:w="70" w:type="dxa"/>
              <w:right w:w="85" w:type="dxa"/>
            </w:tcMar>
            <w:vAlign w:val="center"/>
          </w:tcPr>
          <w:p w14:paraId="42CEBD8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Localization</w:t>
            </w:r>
          </w:p>
        </w:tc>
        <w:tc>
          <w:tcPr>
            <w:tcW w:w="1584" w:type="dxa"/>
            <w:shd w:val="clear" w:color="auto" w:fill="F2F4F6"/>
            <w:tcMar>
              <w:top w:w="70" w:type="dxa"/>
              <w:left w:w="85" w:type="dxa"/>
              <w:bottom w:w="70" w:type="dxa"/>
              <w:right w:w="85" w:type="dxa"/>
            </w:tcMar>
            <w:vAlign w:val="center"/>
          </w:tcPr>
          <w:p w14:paraId="1049D74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A577BE0" w14:textId="77777777">
        <w:trPr>
          <w:cantSplit/>
          <w:jc w:val="center"/>
        </w:trPr>
        <w:tc>
          <w:tcPr>
            <w:tcW w:w="1655" w:type="dxa"/>
            <w:tcMar>
              <w:top w:w="70" w:type="dxa"/>
              <w:left w:w="85" w:type="dxa"/>
              <w:bottom w:w="70" w:type="dxa"/>
              <w:right w:w="85" w:type="dxa"/>
            </w:tcMar>
            <w:vAlign w:val="center"/>
          </w:tcPr>
          <w:p w14:paraId="2DC6B64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FR-LNG-004</w:t>
            </w:r>
          </w:p>
        </w:tc>
        <w:tc>
          <w:tcPr>
            <w:tcW w:w="936" w:type="dxa"/>
            <w:tcMar>
              <w:top w:w="70" w:type="dxa"/>
              <w:left w:w="85" w:type="dxa"/>
              <w:bottom w:w="70" w:type="dxa"/>
              <w:right w:w="85" w:type="dxa"/>
            </w:tcMar>
            <w:vAlign w:val="center"/>
          </w:tcPr>
          <w:p w14:paraId="3B4AB5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C2B744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6.12</w:t>
            </w:r>
          </w:p>
        </w:tc>
        <w:tc>
          <w:tcPr>
            <w:tcW w:w="5400" w:type="dxa"/>
            <w:tcMar>
              <w:top w:w="70" w:type="dxa"/>
              <w:left w:w="85" w:type="dxa"/>
              <w:bottom w:w="70" w:type="dxa"/>
              <w:right w:w="85" w:type="dxa"/>
            </w:tcMar>
            <w:vAlign w:val="center"/>
          </w:tcPr>
          <w:p w14:paraId="6A1950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Localization</w:t>
            </w:r>
          </w:p>
        </w:tc>
        <w:tc>
          <w:tcPr>
            <w:tcW w:w="1584" w:type="dxa"/>
            <w:tcMar>
              <w:top w:w="70" w:type="dxa"/>
              <w:left w:w="85" w:type="dxa"/>
              <w:bottom w:w="70" w:type="dxa"/>
              <w:right w:w="85" w:type="dxa"/>
            </w:tcMar>
            <w:vAlign w:val="center"/>
          </w:tcPr>
          <w:p w14:paraId="6832A7A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B73E62D" w14:textId="77777777">
        <w:trPr>
          <w:cantSplit/>
          <w:jc w:val="center"/>
        </w:trPr>
        <w:tc>
          <w:tcPr>
            <w:tcW w:w="1655" w:type="dxa"/>
            <w:shd w:val="clear" w:color="auto" w:fill="F2F4F6"/>
            <w:tcMar>
              <w:top w:w="70" w:type="dxa"/>
              <w:left w:w="85" w:type="dxa"/>
              <w:bottom w:w="70" w:type="dxa"/>
              <w:right w:w="85" w:type="dxa"/>
            </w:tcMar>
            <w:vAlign w:val="center"/>
          </w:tcPr>
          <w:p w14:paraId="09382D0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FR-LNG-005</w:t>
            </w:r>
          </w:p>
        </w:tc>
        <w:tc>
          <w:tcPr>
            <w:tcW w:w="936" w:type="dxa"/>
            <w:shd w:val="clear" w:color="auto" w:fill="F2F4F6"/>
            <w:tcMar>
              <w:top w:w="70" w:type="dxa"/>
              <w:left w:w="85" w:type="dxa"/>
              <w:bottom w:w="70" w:type="dxa"/>
              <w:right w:w="85" w:type="dxa"/>
            </w:tcMar>
            <w:vAlign w:val="center"/>
          </w:tcPr>
          <w:p w14:paraId="4B2401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F544F5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6.12</w:t>
            </w:r>
          </w:p>
        </w:tc>
        <w:tc>
          <w:tcPr>
            <w:tcW w:w="5400" w:type="dxa"/>
            <w:shd w:val="clear" w:color="auto" w:fill="F2F4F6"/>
            <w:tcMar>
              <w:top w:w="70" w:type="dxa"/>
              <w:left w:w="85" w:type="dxa"/>
              <w:bottom w:w="70" w:type="dxa"/>
              <w:right w:w="85" w:type="dxa"/>
            </w:tcMar>
            <w:vAlign w:val="center"/>
          </w:tcPr>
          <w:p w14:paraId="20752D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Localization</w:t>
            </w:r>
          </w:p>
        </w:tc>
        <w:tc>
          <w:tcPr>
            <w:tcW w:w="1584" w:type="dxa"/>
            <w:shd w:val="clear" w:color="auto" w:fill="F2F4F6"/>
            <w:tcMar>
              <w:top w:w="70" w:type="dxa"/>
              <w:left w:w="85" w:type="dxa"/>
              <w:bottom w:w="70" w:type="dxa"/>
              <w:right w:w="85" w:type="dxa"/>
            </w:tcMar>
            <w:vAlign w:val="center"/>
          </w:tcPr>
          <w:p w14:paraId="4A59A0A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A091DB0" w14:textId="77777777">
        <w:trPr>
          <w:cantSplit/>
          <w:jc w:val="center"/>
        </w:trPr>
        <w:tc>
          <w:tcPr>
            <w:tcW w:w="1655" w:type="dxa"/>
            <w:tcMar>
              <w:top w:w="70" w:type="dxa"/>
              <w:left w:w="85" w:type="dxa"/>
              <w:bottom w:w="70" w:type="dxa"/>
              <w:right w:w="85" w:type="dxa"/>
            </w:tcMar>
            <w:vAlign w:val="center"/>
          </w:tcPr>
          <w:p w14:paraId="5852343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FR-LNG-006</w:t>
            </w:r>
          </w:p>
        </w:tc>
        <w:tc>
          <w:tcPr>
            <w:tcW w:w="936" w:type="dxa"/>
            <w:tcMar>
              <w:top w:w="70" w:type="dxa"/>
              <w:left w:w="85" w:type="dxa"/>
              <w:bottom w:w="70" w:type="dxa"/>
              <w:right w:w="85" w:type="dxa"/>
            </w:tcMar>
            <w:vAlign w:val="center"/>
          </w:tcPr>
          <w:p w14:paraId="64A9591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FCB11D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6.12</w:t>
            </w:r>
          </w:p>
        </w:tc>
        <w:tc>
          <w:tcPr>
            <w:tcW w:w="5400" w:type="dxa"/>
            <w:tcMar>
              <w:top w:w="70" w:type="dxa"/>
              <w:left w:w="85" w:type="dxa"/>
              <w:bottom w:w="70" w:type="dxa"/>
              <w:right w:w="85" w:type="dxa"/>
            </w:tcMar>
            <w:vAlign w:val="center"/>
          </w:tcPr>
          <w:p w14:paraId="3C78E43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Localization</w:t>
            </w:r>
          </w:p>
        </w:tc>
        <w:tc>
          <w:tcPr>
            <w:tcW w:w="1584" w:type="dxa"/>
            <w:tcMar>
              <w:top w:w="70" w:type="dxa"/>
              <w:left w:w="85" w:type="dxa"/>
              <w:bottom w:w="70" w:type="dxa"/>
              <w:right w:w="85" w:type="dxa"/>
            </w:tcMar>
            <w:vAlign w:val="center"/>
          </w:tcPr>
          <w:p w14:paraId="04D8BE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B6CC0C8" w14:textId="77777777">
        <w:trPr>
          <w:cantSplit/>
          <w:jc w:val="center"/>
        </w:trPr>
        <w:tc>
          <w:tcPr>
            <w:tcW w:w="1655" w:type="dxa"/>
            <w:shd w:val="clear" w:color="auto" w:fill="F2F4F6"/>
            <w:tcMar>
              <w:top w:w="70" w:type="dxa"/>
              <w:left w:w="85" w:type="dxa"/>
              <w:bottom w:w="70" w:type="dxa"/>
              <w:right w:w="85" w:type="dxa"/>
            </w:tcMar>
            <w:vAlign w:val="center"/>
          </w:tcPr>
          <w:p w14:paraId="1AC4A5A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FR-LNG-007</w:t>
            </w:r>
          </w:p>
        </w:tc>
        <w:tc>
          <w:tcPr>
            <w:tcW w:w="936" w:type="dxa"/>
            <w:shd w:val="clear" w:color="auto" w:fill="F2F4F6"/>
            <w:tcMar>
              <w:top w:w="70" w:type="dxa"/>
              <w:left w:w="85" w:type="dxa"/>
              <w:bottom w:w="70" w:type="dxa"/>
              <w:right w:w="85" w:type="dxa"/>
            </w:tcMar>
            <w:vAlign w:val="center"/>
          </w:tcPr>
          <w:p w14:paraId="0512F0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2987EA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6.12</w:t>
            </w:r>
          </w:p>
        </w:tc>
        <w:tc>
          <w:tcPr>
            <w:tcW w:w="5400" w:type="dxa"/>
            <w:shd w:val="clear" w:color="auto" w:fill="F2F4F6"/>
            <w:tcMar>
              <w:top w:w="70" w:type="dxa"/>
              <w:left w:w="85" w:type="dxa"/>
              <w:bottom w:w="70" w:type="dxa"/>
              <w:right w:w="85" w:type="dxa"/>
            </w:tcMar>
            <w:vAlign w:val="center"/>
          </w:tcPr>
          <w:p w14:paraId="6F3FA29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Localization</w:t>
            </w:r>
          </w:p>
        </w:tc>
        <w:tc>
          <w:tcPr>
            <w:tcW w:w="1584" w:type="dxa"/>
            <w:shd w:val="clear" w:color="auto" w:fill="F2F4F6"/>
            <w:tcMar>
              <w:top w:w="70" w:type="dxa"/>
              <w:left w:w="85" w:type="dxa"/>
              <w:bottom w:w="70" w:type="dxa"/>
              <w:right w:w="85" w:type="dxa"/>
            </w:tcMar>
            <w:vAlign w:val="center"/>
          </w:tcPr>
          <w:p w14:paraId="774E21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67341EA" w14:textId="77777777">
        <w:trPr>
          <w:cantSplit/>
          <w:jc w:val="center"/>
        </w:trPr>
        <w:tc>
          <w:tcPr>
            <w:tcW w:w="1655" w:type="dxa"/>
            <w:tcMar>
              <w:top w:w="70" w:type="dxa"/>
              <w:left w:w="85" w:type="dxa"/>
              <w:bottom w:w="70" w:type="dxa"/>
              <w:right w:w="85" w:type="dxa"/>
            </w:tcMar>
            <w:vAlign w:val="center"/>
          </w:tcPr>
          <w:p w14:paraId="662C816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FR-LNG-008</w:t>
            </w:r>
          </w:p>
        </w:tc>
        <w:tc>
          <w:tcPr>
            <w:tcW w:w="936" w:type="dxa"/>
            <w:tcMar>
              <w:top w:w="70" w:type="dxa"/>
              <w:left w:w="85" w:type="dxa"/>
              <w:bottom w:w="70" w:type="dxa"/>
              <w:right w:w="85" w:type="dxa"/>
            </w:tcMar>
            <w:vAlign w:val="center"/>
          </w:tcPr>
          <w:p w14:paraId="546D814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806068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6.12</w:t>
            </w:r>
          </w:p>
        </w:tc>
        <w:tc>
          <w:tcPr>
            <w:tcW w:w="5400" w:type="dxa"/>
            <w:tcMar>
              <w:top w:w="70" w:type="dxa"/>
              <w:left w:w="85" w:type="dxa"/>
              <w:bottom w:w="70" w:type="dxa"/>
              <w:right w:w="85" w:type="dxa"/>
            </w:tcMar>
            <w:vAlign w:val="center"/>
          </w:tcPr>
          <w:p w14:paraId="6A34E1D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Localization</w:t>
            </w:r>
          </w:p>
        </w:tc>
        <w:tc>
          <w:tcPr>
            <w:tcW w:w="1584" w:type="dxa"/>
            <w:tcMar>
              <w:top w:w="70" w:type="dxa"/>
              <w:left w:w="85" w:type="dxa"/>
              <w:bottom w:w="70" w:type="dxa"/>
              <w:right w:w="85" w:type="dxa"/>
            </w:tcMar>
            <w:vAlign w:val="center"/>
          </w:tcPr>
          <w:p w14:paraId="09C931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A9C105F" w14:textId="77777777">
        <w:trPr>
          <w:cantSplit/>
          <w:jc w:val="center"/>
        </w:trPr>
        <w:tc>
          <w:tcPr>
            <w:tcW w:w="1655" w:type="dxa"/>
            <w:shd w:val="clear" w:color="auto" w:fill="F2F4F6"/>
            <w:tcMar>
              <w:top w:w="70" w:type="dxa"/>
              <w:left w:w="85" w:type="dxa"/>
              <w:bottom w:w="70" w:type="dxa"/>
              <w:right w:w="85" w:type="dxa"/>
            </w:tcMar>
            <w:vAlign w:val="center"/>
          </w:tcPr>
          <w:p w14:paraId="0EB4636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FR-LNG-009</w:t>
            </w:r>
          </w:p>
        </w:tc>
        <w:tc>
          <w:tcPr>
            <w:tcW w:w="936" w:type="dxa"/>
            <w:shd w:val="clear" w:color="auto" w:fill="F2F4F6"/>
            <w:tcMar>
              <w:top w:w="70" w:type="dxa"/>
              <w:left w:w="85" w:type="dxa"/>
              <w:bottom w:w="70" w:type="dxa"/>
              <w:right w:w="85" w:type="dxa"/>
            </w:tcMar>
            <w:vAlign w:val="center"/>
          </w:tcPr>
          <w:p w14:paraId="3957605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818646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6.12</w:t>
            </w:r>
          </w:p>
        </w:tc>
        <w:tc>
          <w:tcPr>
            <w:tcW w:w="5400" w:type="dxa"/>
            <w:shd w:val="clear" w:color="auto" w:fill="F2F4F6"/>
            <w:tcMar>
              <w:top w:w="70" w:type="dxa"/>
              <w:left w:w="85" w:type="dxa"/>
              <w:bottom w:w="70" w:type="dxa"/>
              <w:right w:w="85" w:type="dxa"/>
            </w:tcMar>
            <w:vAlign w:val="center"/>
          </w:tcPr>
          <w:p w14:paraId="0AD028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Localization</w:t>
            </w:r>
          </w:p>
        </w:tc>
        <w:tc>
          <w:tcPr>
            <w:tcW w:w="1584" w:type="dxa"/>
            <w:shd w:val="clear" w:color="auto" w:fill="F2F4F6"/>
            <w:tcMar>
              <w:top w:w="70" w:type="dxa"/>
              <w:left w:w="85" w:type="dxa"/>
              <w:bottom w:w="70" w:type="dxa"/>
              <w:right w:w="85" w:type="dxa"/>
            </w:tcMar>
            <w:vAlign w:val="center"/>
          </w:tcPr>
          <w:p w14:paraId="6EA6A8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9B08A69" w14:textId="77777777">
        <w:trPr>
          <w:cantSplit/>
          <w:jc w:val="center"/>
        </w:trPr>
        <w:tc>
          <w:tcPr>
            <w:tcW w:w="1655" w:type="dxa"/>
            <w:tcMar>
              <w:top w:w="70" w:type="dxa"/>
              <w:left w:w="85" w:type="dxa"/>
              <w:bottom w:w="70" w:type="dxa"/>
              <w:right w:w="85" w:type="dxa"/>
            </w:tcMar>
            <w:vAlign w:val="center"/>
          </w:tcPr>
          <w:p w14:paraId="202CD16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FR-LNG-010</w:t>
            </w:r>
          </w:p>
        </w:tc>
        <w:tc>
          <w:tcPr>
            <w:tcW w:w="936" w:type="dxa"/>
            <w:tcMar>
              <w:top w:w="70" w:type="dxa"/>
              <w:left w:w="85" w:type="dxa"/>
              <w:bottom w:w="70" w:type="dxa"/>
              <w:right w:w="85" w:type="dxa"/>
            </w:tcMar>
            <w:vAlign w:val="center"/>
          </w:tcPr>
          <w:p w14:paraId="726900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1480A2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6.12</w:t>
            </w:r>
          </w:p>
        </w:tc>
        <w:tc>
          <w:tcPr>
            <w:tcW w:w="5400" w:type="dxa"/>
            <w:tcMar>
              <w:top w:w="70" w:type="dxa"/>
              <w:left w:w="85" w:type="dxa"/>
              <w:bottom w:w="70" w:type="dxa"/>
              <w:right w:w="85" w:type="dxa"/>
            </w:tcMar>
            <w:vAlign w:val="center"/>
          </w:tcPr>
          <w:p w14:paraId="03BA52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Localization</w:t>
            </w:r>
          </w:p>
        </w:tc>
        <w:tc>
          <w:tcPr>
            <w:tcW w:w="1584" w:type="dxa"/>
            <w:tcMar>
              <w:top w:w="70" w:type="dxa"/>
              <w:left w:w="85" w:type="dxa"/>
              <w:bottom w:w="70" w:type="dxa"/>
              <w:right w:w="85" w:type="dxa"/>
            </w:tcMar>
            <w:vAlign w:val="center"/>
          </w:tcPr>
          <w:p w14:paraId="1E01E4B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9452153" w14:textId="77777777">
        <w:trPr>
          <w:cantSplit/>
          <w:jc w:val="center"/>
        </w:trPr>
        <w:tc>
          <w:tcPr>
            <w:tcW w:w="1655" w:type="dxa"/>
            <w:shd w:val="clear" w:color="auto" w:fill="F2F4F6"/>
            <w:tcMar>
              <w:top w:w="70" w:type="dxa"/>
              <w:left w:w="85" w:type="dxa"/>
              <w:bottom w:w="70" w:type="dxa"/>
              <w:right w:w="85" w:type="dxa"/>
            </w:tcMar>
            <w:vAlign w:val="center"/>
          </w:tcPr>
          <w:p w14:paraId="14BACBF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FR-CMS-001</w:t>
            </w:r>
          </w:p>
        </w:tc>
        <w:tc>
          <w:tcPr>
            <w:tcW w:w="936" w:type="dxa"/>
            <w:shd w:val="clear" w:color="auto" w:fill="F2F4F6"/>
            <w:tcMar>
              <w:top w:w="70" w:type="dxa"/>
              <w:left w:w="85" w:type="dxa"/>
              <w:bottom w:w="70" w:type="dxa"/>
              <w:right w:w="85" w:type="dxa"/>
            </w:tcMar>
            <w:vAlign w:val="center"/>
          </w:tcPr>
          <w:p w14:paraId="5D308DB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AB87E8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shd w:val="clear" w:color="auto" w:fill="F2F4F6"/>
            <w:tcMar>
              <w:top w:w="70" w:type="dxa"/>
              <w:left w:w="85" w:type="dxa"/>
              <w:bottom w:w="70" w:type="dxa"/>
              <w:right w:w="85" w:type="dxa"/>
            </w:tcMar>
            <w:vAlign w:val="center"/>
          </w:tcPr>
          <w:p w14:paraId="02DB59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shd w:val="clear" w:color="auto" w:fill="F2F4F6"/>
            <w:tcMar>
              <w:top w:w="70" w:type="dxa"/>
              <w:left w:w="85" w:type="dxa"/>
              <w:bottom w:w="70" w:type="dxa"/>
              <w:right w:w="85" w:type="dxa"/>
            </w:tcMar>
            <w:vAlign w:val="center"/>
          </w:tcPr>
          <w:p w14:paraId="340B86F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1902AC3" w14:textId="77777777">
        <w:trPr>
          <w:cantSplit/>
          <w:jc w:val="center"/>
        </w:trPr>
        <w:tc>
          <w:tcPr>
            <w:tcW w:w="1655" w:type="dxa"/>
            <w:tcMar>
              <w:top w:w="70" w:type="dxa"/>
              <w:left w:w="85" w:type="dxa"/>
              <w:bottom w:w="70" w:type="dxa"/>
              <w:right w:w="85" w:type="dxa"/>
            </w:tcMar>
            <w:vAlign w:val="center"/>
          </w:tcPr>
          <w:p w14:paraId="2C1C401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FR-CMS-002</w:t>
            </w:r>
          </w:p>
        </w:tc>
        <w:tc>
          <w:tcPr>
            <w:tcW w:w="936" w:type="dxa"/>
            <w:tcMar>
              <w:top w:w="70" w:type="dxa"/>
              <w:left w:w="85" w:type="dxa"/>
              <w:bottom w:w="70" w:type="dxa"/>
              <w:right w:w="85" w:type="dxa"/>
            </w:tcMar>
            <w:vAlign w:val="center"/>
          </w:tcPr>
          <w:p w14:paraId="52D3DBD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4A5C25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tcMar>
              <w:top w:w="70" w:type="dxa"/>
              <w:left w:w="85" w:type="dxa"/>
              <w:bottom w:w="70" w:type="dxa"/>
              <w:right w:w="85" w:type="dxa"/>
            </w:tcMar>
            <w:vAlign w:val="center"/>
          </w:tcPr>
          <w:p w14:paraId="061E3BE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tcMar>
              <w:top w:w="70" w:type="dxa"/>
              <w:left w:w="85" w:type="dxa"/>
              <w:bottom w:w="70" w:type="dxa"/>
              <w:right w:w="85" w:type="dxa"/>
            </w:tcMar>
            <w:vAlign w:val="center"/>
          </w:tcPr>
          <w:p w14:paraId="50ED101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23D2D34F" w14:textId="77777777">
        <w:trPr>
          <w:cantSplit/>
          <w:jc w:val="center"/>
        </w:trPr>
        <w:tc>
          <w:tcPr>
            <w:tcW w:w="1655" w:type="dxa"/>
            <w:shd w:val="clear" w:color="auto" w:fill="F2F4F6"/>
            <w:tcMar>
              <w:top w:w="70" w:type="dxa"/>
              <w:left w:w="85" w:type="dxa"/>
              <w:bottom w:w="70" w:type="dxa"/>
              <w:right w:w="85" w:type="dxa"/>
            </w:tcMar>
            <w:vAlign w:val="center"/>
          </w:tcPr>
          <w:p w14:paraId="02C548D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FR-CMS-003</w:t>
            </w:r>
          </w:p>
        </w:tc>
        <w:tc>
          <w:tcPr>
            <w:tcW w:w="936" w:type="dxa"/>
            <w:shd w:val="clear" w:color="auto" w:fill="F2F4F6"/>
            <w:tcMar>
              <w:top w:w="70" w:type="dxa"/>
              <w:left w:w="85" w:type="dxa"/>
              <w:bottom w:w="70" w:type="dxa"/>
              <w:right w:w="85" w:type="dxa"/>
            </w:tcMar>
            <w:vAlign w:val="center"/>
          </w:tcPr>
          <w:p w14:paraId="65883D5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6A524C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shd w:val="clear" w:color="auto" w:fill="F2F4F6"/>
            <w:tcMar>
              <w:top w:w="70" w:type="dxa"/>
              <w:left w:w="85" w:type="dxa"/>
              <w:bottom w:w="70" w:type="dxa"/>
              <w:right w:w="85" w:type="dxa"/>
            </w:tcMar>
            <w:vAlign w:val="center"/>
          </w:tcPr>
          <w:p w14:paraId="788069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shd w:val="clear" w:color="auto" w:fill="F2F4F6"/>
            <w:tcMar>
              <w:top w:w="70" w:type="dxa"/>
              <w:left w:w="85" w:type="dxa"/>
              <w:bottom w:w="70" w:type="dxa"/>
              <w:right w:w="85" w:type="dxa"/>
            </w:tcMar>
            <w:vAlign w:val="center"/>
          </w:tcPr>
          <w:p w14:paraId="716DFEB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A084137" w14:textId="77777777">
        <w:trPr>
          <w:cantSplit/>
          <w:jc w:val="center"/>
        </w:trPr>
        <w:tc>
          <w:tcPr>
            <w:tcW w:w="1655" w:type="dxa"/>
            <w:tcMar>
              <w:top w:w="70" w:type="dxa"/>
              <w:left w:w="85" w:type="dxa"/>
              <w:bottom w:w="70" w:type="dxa"/>
              <w:right w:w="85" w:type="dxa"/>
            </w:tcMar>
            <w:vAlign w:val="center"/>
          </w:tcPr>
          <w:p w14:paraId="6A01432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FR-CMS-004</w:t>
            </w:r>
          </w:p>
        </w:tc>
        <w:tc>
          <w:tcPr>
            <w:tcW w:w="936" w:type="dxa"/>
            <w:tcMar>
              <w:top w:w="70" w:type="dxa"/>
              <w:left w:w="85" w:type="dxa"/>
              <w:bottom w:w="70" w:type="dxa"/>
              <w:right w:w="85" w:type="dxa"/>
            </w:tcMar>
            <w:vAlign w:val="center"/>
          </w:tcPr>
          <w:p w14:paraId="4D7A3D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5A8A7F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tcMar>
              <w:top w:w="70" w:type="dxa"/>
              <w:left w:w="85" w:type="dxa"/>
              <w:bottom w:w="70" w:type="dxa"/>
              <w:right w:w="85" w:type="dxa"/>
            </w:tcMar>
            <w:vAlign w:val="center"/>
          </w:tcPr>
          <w:p w14:paraId="12408A2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tcMar>
              <w:top w:w="70" w:type="dxa"/>
              <w:left w:w="85" w:type="dxa"/>
              <w:bottom w:w="70" w:type="dxa"/>
              <w:right w:w="85" w:type="dxa"/>
            </w:tcMar>
            <w:vAlign w:val="center"/>
          </w:tcPr>
          <w:p w14:paraId="510077F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44271BF" w14:textId="77777777">
        <w:trPr>
          <w:cantSplit/>
          <w:jc w:val="center"/>
        </w:trPr>
        <w:tc>
          <w:tcPr>
            <w:tcW w:w="1655" w:type="dxa"/>
            <w:shd w:val="clear" w:color="auto" w:fill="F2F4F6"/>
            <w:tcMar>
              <w:top w:w="70" w:type="dxa"/>
              <w:left w:w="85" w:type="dxa"/>
              <w:bottom w:w="70" w:type="dxa"/>
              <w:right w:w="85" w:type="dxa"/>
            </w:tcMar>
            <w:vAlign w:val="center"/>
          </w:tcPr>
          <w:p w14:paraId="49BA8AB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FR-CMS-005</w:t>
            </w:r>
          </w:p>
        </w:tc>
        <w:tc>
          <w:tcPr>
            <w:tcW w:w="936" w:type="dxa"/>
            <w:shd w:val="clear" w:color="auto" w:fill="F2F4F6"/>
            <w:tcMar>
              <w:top w:w="70" w:type="dxa"/>
              <w:left w:w="85" w:type="dxa"/>
              <w:bottom w:w="70" w:type="dxa"/>
              <w:right w:w="85" w:type="dxa"/>
            </w:tcMar>
            <w:vAlign w:val="center"/>
          </w:tcPr>
          <w:p w14:paraId="146836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D05193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shd w:val="clear" w:color="auto" w:fill="F2F4F6"/>
            <w:tcMar>
              <w:top w:w="70" w:type="dxa"/>
              <w:left w:w="85" w:type="dxa"/>
              <w:bottom w:w="70" w:type="dxa"/>
              <w:right w:w="85" w:type="dxa"/>
            </w:tcMar>
            <w:vAlign w:val="center"/>
          </w:tcPr>
          <w:p w14:paraId="47A4C1B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shd w:val="clear" w:color="auto" w:fill="F2F4F6"/>
            <w:tcMar>
              <w:top w:w="70" w:type="dxa"/>
              <w:left w:w="85" w:type="dxa"/>
              <w:bottom w:w="70" w:type="dxa"/>
              <w:right w:w="85" w:type="dxa"/>
            </w:tcMar>
            <w:vAlign w:val="center"/>
          </w:tcPr>
          <w:p w14:paraId="16A99E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54FC13E" w14:textId="77777777">
        <w:trPr>
          <w:cantSplit/>
          <w:jc w:val="center"/>
        </w:trPr>
        <w:tc>
          <w:tcPr>
            <w:tcW w:w="1655" w:type="dxa"/>
            <w:tcMar>
              <w:top w:w="70" w:type="dxa"/>
              <w:left w:w="85" w:type="dxa"/>
              <w:bottom w:w="70" w:type="dxa"/>
              <w:right w:w="85" w:type="dxa"/>
            </w:tcMar>
            <w:vAlign w:val="center"/>
          </w:tcPr>
          <w:p w14:paraId="04124DB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FR-CMS-006</w:t>
            </w:r>
          </w:p>
        </w:tc>
        <w:tc>
          <w:tcPr>
            <w:tcW w:w="936" w:type="dxa"/>
            <w:tcMar>
              <w:top w:w="70" w:type="dxa"/>
              <w:left w:w="85" w:type="dxa"/>
              <w:bottom w:w="70" w:type="dxa"/>
              <w:right w:w="85" w:type="dxa"/>
            </w:tcMar>
            <w:vAlign w:val="center"/>
          </w:tcPr>
          <w:p w14:paraId="4D3CD2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315AE0D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tcMar>
              <w:top w:w="70" w:type="dxa"/>
              <w:left w:w="85" w:type="dxa"/>
              <w:bottom w:w="70" w:type="dxa"/>
              <w:right w:w="85" w:type="dxa"/>
            </w:tcMar>
            <w:vAlign w:val="center"/>
          </w:tcPr>
          <w:p w14:paraId="0670F1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tcMar>
              <w:top w:w="70" w:type="dxa"/>
              <w:left w:w="85" w:type="dxa"/>
              <w:bottom w:w="70" w:type="dxa"/>
              <w:right w:w="85" w:type="dxa"/>
            </w:tcMar>
            <w:vAlign w:val="center"/>
          </w:tcPr>
          <w:p w14:paraId="35FAE5D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4019BDE2" w14:textId="77777777">
        <w:trPr>
          <w:cantSplit/>
          <w:jc w:val="center"/>
        </w:trPr>
        <w:tc>
          <w:tcPr>
            <w:tcW w:w="1655" w:type="dxa"/>
            <w:shd w:val="clear" w:color="auto" w:fill="F2F4F6"/>
            <w:tcMar>
              <w:top w:w="70" w:type="dxa"/>
              <w:left w:w="85" w:type="dxa"/>
              <w:bottom w:w="70" w:type="dxa"/>
              <w:right w:w="85" w:type="dxa"/>
            </w:tcMar>
            <w:vAlign w:val="center"/>
          </w:tcPr>
          <w:p w14:paraId="0FB54F7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FR-CMS-007</w:t>
            </w:r>
          </w:p>
        </w:tc>
        <w:tc>
          <w:tcPr>
            <w:tcW w:w="936" w:type="dxa"/>
            <w:shd w:val="clear" w:color="auto" w:fill="F2F4F6"/>
            <w:tcMar>
              <w:top w:w="70" w:type="dxa"/>
              <w:left w:w="85" w:type="dxa"/>
              <w:bottom w:w="70" w:type="dxa"/>
              <w:right w:w="85" w:type="dxa"/>
            </w:tcMar>
            <w:vAlign w:val="center"/>
          </w:tcPr>
          <w:p w14:paraId="39B5C63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D822B3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shd w:val="clear" w:color="auto" w:fill="F2F4F6"/>
            <w:tcMar>
              <w:top w:w="70" w:type="dxa"/>
              <w:left w:w="85" w:type="dxa"/>
              <w:bottom w:w="70" w:type="dxa"/>
              <w:right w:w="85" w:type="dxa"/>
            </w:tcMar>
            <w:vAlign w:val="center"/>
          </w:tcPr>
          <w:p w14:paraId="55C07A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shd w:val="clear" w:color="auto" w:fill="F2F4F6"/>
            <w:tcMar>
              <w:top w:w="70" w:type="dxa"/>
              <w:left w:w="85" w:type="dxa"/>
              <w:bottom w:w="70" w:type="dxa"/>
              <w:right w:w="85" w:type="dxa"/>
            </w:tcMar>
            <w:vAlign w:val="center"/>
          </w:tcPr>
          <w:p w14:paraId="542590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F056D98" w14:textId="77777777">
        <w:trPr>
          <w:cantSplit/>
          <w:jc w:val="center"/>
        </w:trPr>
        <w:tc>
          <w:tcPr>
            <w:tcW w:w="1655" w:type="dxa"/>
            <w:tcMar>
              <w:top w:w="70" w:type="dxa"/>
              <w:left w:w="85" w:type="dxa"/>
              <w:bottom w:w="70" w:type="dxa"/>
              <w:right w:w="85" w:type="dxa"/>
            </w:tcMar>
            <w:vAlign w:val="center"/>
          </w:tcPr>
          <w:p w14:paraId="36965A4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FR-CMS-008</w:t>
            </w:r>
          </w:p>
        </w:tc>
        <w:tc>
          <w:tcPr>
            <w:tcW w:w="936" w:type="dxa"/>
            <w:tcMar>
              <w:top w:w="70" w:type="dxa"/>
              <w:left w:w="85" w:type="dxa"/>
              <w:bottom w:w="70" w:type="dxa"/>
              <w:right w:w="85" w:type="dxa"/>
            </w:tcMar>
            <w:vAlign w:val="center"/>
          </w:tcPr>
          <w:p w14:paraId="4111FAB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9CCC6D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tcMar>
              <w:top w:w="70" w:type="dxa"/>
              <w:left w:w="85" w:type="dxa"/>
              <w:bottom w:w="70" w:type="dxa"/>
              <w:right w:w="85" w:type="dxa"/>
            </w:tcMar>
            <w:vAlign w:val="center"/>
          </w:tcPr>
          <w:p w14:paraId="6FF4864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tcMar>
              <w:top w:w="70" w:type="dxa"/>
              <w:left w:w="85" w:type="dxa"/>
              <w:bottom w:w="70" w:type="dxa"/>
              <w:right w:w="85" w:type="dxa"/>
            </w:tcMar>
            <w:vAlign w:val="center"/>
          </w:tcPr>
          <w:p w14:paraId="12CF8A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10DA441" w14:textId="77777777">
        <w:trPr>
          <w:cantSplit/>
          <w:jc w:val="center"/>
        </w:trPr>
        <w:tc>
          <w:tcPr>
            <w:tcW w:w="1655" w:type="dxa"/>
            <w:shd w:val="clear" w:color="auto" w:fill="F2F4F6"/>
            <w:tcMar>
              <w:top w:w="70" w:type="dxa"/>
              <w:left w:w="85" w:type="dxa"/>
              <w:bottom w:w="70" w:type="dxa"/>
              <w:right w:w="85" w:type="dxa"/>
            </w:tcMar>
            <w:vAlign w:val="center"/>
          </w:tcPr>
          <w:p w14:paraId="4E4A41C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FR-CMS-009</w:t>
            </w:r>
          </w:p>
        </w:tc>
        <w:tc>
          <w:tcPr>
            <w:tcW w:w="936" w:type="dxa"/>
            <w:shd w:val="clear" w:color="auto" w:fill="F2F4F6"/>
            <w:tcMar>
              <w:top w:w="70" w:type="dxa"/>
              <w:left w:w="85" w:type="dxa"/>
              <w:bottom w:w="70" w:type="dxa"/>
              <w:right w:w="85" w:type="dxa"/>
            </w:tcMar>
            <w:vAlign w:val="center"/>
          </w:tcPr>
          <w:p w14:paraId="11CA35C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57ED06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shd w:val="clear" w:color="auto" w:fill="F2F4F6"/>
            <w:tcMar>
              <w:top w:w="70" w:type="dxa"/>
              <w:left w:w="85" w:type="dxa"/>
              <w:bottom w:w="70" w:type="dxa"/>
              <w:right w:w="85" w:type="dxa"/>
            </w:tcMar>
            <w:vAlign w:val="center"/>
          </w:tcPr>
          <w:p w14:paraId="3D0D5A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shd w:val="clear" w:color="auto" w:fill="F2F4F6"/>
            <w:tcMar>
              <w:top w:w="70" w:type="dxa"/>
              <w:left w:w="85" w:type="dxa"/>
              <w:bottom w:w="70" w:type="dxa"/>
              <w:right w:w="85" w:type="dxa"/>
            </w:tcMar>
            <w:vAlign w:val="center"/>
          </w:tcPr>
          <w:p w14:paraId="446064F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476DC32" w14:textId="77777777">
        <w:trPr>
          <w:cantSplit/>
          <w:jc w:val="center"/>
        </w:trPr>
        <w:tc>
          <w:tcPr>
            <w:tcW w:w="1655" w:type="dxa"/>
            <w:tcMar>
              <w:top w:w="70" w:type="dxa"/>
              <w:left w:w="85" w:type="dxa"/>
              <w:bottom w:w="70" w:type="dxa"/>
              <w:right w:w="85" w:type="dxa"/>
            </w:tcMar>
            <w:vAlign w:val="center"/>
          </w:tcPr>
          <w:p w14:paraId="4363339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FR-CMS-010</w:t>
            </w:r>
          </w:p>
        </w:tc>
        <w:tc>
          <w:tcPr>
            <w:tcW w:w="936" w:type="dxa"/>
            <w:tcMar>
              <w:top w:w="70" w:type="dxa"/>
              <w:left w:w="85" w:type="dxa"/>
              <w:bottom w:w="70" w:type="dxa"/>
              <w:right w:w="85" w:type="dxa"/>
            </w:tcMar>
            <w:vAlign w:val="center"/>
          </w:tcPr>
          <w:p w14:paraId="4FC024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94D650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tcMar>
              <w:top w:w="70" w:type="dxa"/>
              <w:left w:w="85" w:type="dxa"/>
              <w:bottom w:w="70" w:type="dxa"/>
              <w:right w:w="85" w:type="dxa"/>
            </w:tcMar>
            <w:vAlign w:val="center"/>
          </w:tcPr>
          <w:p w14:paraId="4929DAF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tcMar>
              <w:top w:w="70" w:type="dxa"/>
              <w:left w:w="85" w:type="dxa"/>
              <w:bottom w:w="70" w:type="dxa"/>
              <w:right w:w="85" w:type="dxa"/>
            </w:tcMar>
            <w:vAlign w:val="center"/>
          </w:tcPr>
          <w:p w14:paraId="65C227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F516DB1" w14:textId="77777777">
        <w:trPr>
          <w:cantSplit/>
          <w:jc w:val="center"/>
        </w:trPr>
        <w:tc>
          <w:tcPr>
            <w:tcW w:w="1655" w:type="dxa"/>
            <w:shd w:val="clear" w:color="auto" w:fill="F2F4F6"/>
            <w:tcMar>
              <w:top w:w="70" w:type="dxa"/>
              <w:left w:w="85" w:type="dxa"/>
              <w:bottom w:w="70" w:type="dxa"/>
              <w:right w:w="85" w:type="dxa"/>
            </w:tcMar>
            <w:vAlign w:val="center"/>
          </w:tcPr>
          <w:p w14:paraId="3EEA576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FR-CMS-011</w:t>
            </w:r>
          </w:p>
        </w:tc>
        <w:tc>
          <w:tcPr>
            <w:tcW w:w="936" w:type="dxa"/>
            <w:shd w:val="clear" w:color="auto" w:fill="F2F4F6"/>
            <w:tcMar>
              <w:top w:w="70" w:type="dxa"/>
              <w:left w:w="85" w:type="dxa"/>
              <w:bottom w:w="70" w:type="dxa"/>
              <w:right w:w="85" w:type="dxa"/>
            </w:tcMar>
            <w:vAlign w:val="center"/>
          </w:tcPr>
          <w:p w14:paraId="3F282A8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2F4D05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shd w:val="clear" w:color="auto" w:fill="F2F4F6"/>
            <w:tcMar>
              <w:top w:w="70" w:type="dxa"/>
              <w:left w:w="85" w:type="dxa"/>
              <w:bottom w:w="70" w:type="dxa"/>
              <w:right w:w="85" w:type="dxa"/>
            </w:tcMar>
            <w:vAlign w:val="center"/>
          </w:tcPr>
          <w:p w14:paraId="04E97C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shd w:val="clear" w:color="auto" w:fill="F2F4F6"/>
            <w:tcMar>
              <w:top w:w="70" w:type="dxa"/>
              <w:left w:w="85" w:type="dxa"/>
              <w:bottom w:w="70" w:type="dxa"/>
              <w:right w:w="85" w:type="dxa"/>
            </w:tcMar>
            <w:vAlign w:val="center"/>
          </w:tcPr>
          <w:p w14:paraId="0C4C1F1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452A1FD" w14:textId="77777777">
        <w:trPr>
          <w:cantSplit/>
          <w:jc w:val="center"/>
        </w:trPr>
        <w:tc>
          <w:tcPr>
            <w:tcW w:w="1655" w:type="dxa"/>
            <w:tcMar>
              <w:top w:w="70" w:type="dxa"/>
              <w:left w:w="85" w:type="dxa"/>
              <w:bottom w:w="70" w:type="dxa"/>
              <w:right w:w="85" w:type="dxa"/>
            </w:tcMar>
            <w:vAlign w:val="center"/>
          </w:tcPr>
          <w:p w14:paraId="51EA00A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FR-CMS-012</w:t>
            </w:r>
          </w:p>
        </w:tc>
        <w:tc>
          <w:tcPr>
            <w:tcW w:w="936" w:type="dxa"/>
            <w:tcMar>
              <w:top w:w="70" w:type="dxa"/>
              <w:left w:w="85" w:type="dxa"/>
              <w:bottom w:w="70" w:type="dxa"/>
              <w:right w:w="85" w:type="dxa"/>
            </w:tcMar>
            <w:vAlign w:val="center"/>
          </w:tcPr>
          <w:p w14:paraId="192832C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3630DEE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tcMar>
              <w:top w:w="70" w:type="dxa"/>
              <w:left w:w="85" w:type="dxa"/>
              <w:bottom w:w="70" w:type="dxa"/>
              <w:right w:w="85" w:type="dxa"/>
            </w:tcMar>
            <w:vAlign w:val="center"/>
          </w:tcPr>
          <w:p w14:paraId="0BE3F8E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tcMar>
              <w:top w:w="70" w:type="dxa"/>
              <w:left w:w="85" w:type="dxa"/>
              <w:bottom w:w="70" w:type="dxa"/>
              <w:right w:w="85" w:type="dxa"/>
            </w:tcMar>
            <w:vAlign w:val="center"/>
          </w:tcPr>
          <w:p w14:paraId="43D02C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58586E6" w14:textId="77777777">
        <w:trPr>
          <w:cantSplit/>
          <w:jc w:val="center"/>
        </w:trPr>
        <w:tc>
          <w:tcPr>
            <w:tcW w:w="1655" w:type="dxa"/>
            <w:shd w:val="clear" w:color="auto" w:fill="F2F4F6"/>
            <w:tcMar>
              <w:top w:w="70" w:type="dxa"/>
              <w:left w:w="85" w:type="dxa"/>
              <w:bottom w:w="70" w:type="dxa"/>
              <w:right w:w="85" w:type="dxa"/>
            </w:tcMar>
            <w:vAlign w:val="center"/>
          </w:tcPr>
          <w:p w14:paraId="111D3CA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FR-CMS-013</w:t>
            </w:r>
          </w:p>
        </w:tc>
        <w:tc>
          <w:tcPr>
            <w:tcW w:w="936" w:type="dxa"/>
            <w:shd w:val="clear" w:color="auto" w:fill="F2F4F6"/>
            <w:tcMar>
              <w:top w:w="70" w:type="dxa"/>
              <w:left w:w="85" w:type="dxa"/>
              <w:bottom w:w="70" w:type="dxa"/>
              <w:right w:w="85" w:type="dxa"/>
            </w:tcMar>
            <w:vAlign w:val="center"/>
          </w:tcPr>
          <w:p w14:paraId="29ABBE8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CB963A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shd w:val="clear" w:color="auto" w:fill="F2F4F6"/>
            <w:tcMar>
              <w:top w:w="70" w:type="dxa"/>
              <w:left w:w="85" w:type="dxa"/>
              <w:bottom w:w="70" w:type="dxa"/>
              <w:right w:w="85" w:type="dxa"/>
            </w:tcMar>
            <w:vAlign w:val="center"/>
          </w:tcPr>
          <w:p w14:paraId="2F30443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shd w:val="clear" w:color="auto" w:fill="F2F4F6"/>
            <w:tcMar>
              <w:top w:w="70" w:type="dxa"/>
              <w:left w:w="85" w:type="dxa"/>
              <w:bottom w:w="70" w:type="dxa"/>
              <w:right w:w="85" w:type="dxa"/>
            </w:tcMar>
            <w:vAlign w:val="center"/>
          </w:tcPr>
          <w:p w14:paraId="69B5262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25D36A6" w14:textId="77777777">
        <w:trPr>
          <w:cantSplit/>
          <w:jc w:val="center"/>
        </w:trPr>
        <w:tc>
          <w:tcPr>
            <w:tcW w:w="1655" w:type="dxa"/>
            <w:tcMar>
              <w:top w:w="70" w:type="dxa"/>
              <w:left w:w="85" w:type="dxa"/>
              <w:bottom w:w="70" w:type="dxa"/>
              <w:right w:w="85" w:type="dxa"/>
            </w:tcMar>
            <w:vAlign w:val="center"/>
          </w:tcPr>
          <w:p w14:paraId="4E95128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FR-CMS-014</w:t>
            </w:r>
          </w:p>
        </w:tc>
        <w:tc>
          <w:tcPr>
            <w:tcW w:w="936" w:type="dxa"/>
            <w:tcMar>
              <w:top w:w="70" w:type="dxa"/>
              <w:left w:w="85" w:type="dxa"/>
              <w:bottom w:w="70" w:type="dxa"/>
              <w:right w:w="85" w:type="dxa"/>
            </w:tcMar>
            <w:vAlign w:val="center"/>
          </w:tcPr>
          <w:p w14:paraId="47F396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66DD1E4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tcMar>
              <w:top w:w="70" w:type="dxa"/>
              <w:left w:w="85" w:type="dxa"/>
              <w:bottom w:w="70" w:type="dxa"/>
              <w:right w:w="85" w:type="dxa"/>
            </w:tcMar>
            <w:vAlign w:val="center"/>
          </w:tcPr>
          <w:p w14:paraId="4BE004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tcMar>
              <w:top w:w="70" w:type="dxa"/>
              <w:left w:w="85" w:type="dxa"/>
              <w:bottom w:w="70" w:type="dxa"/>
              <w:right w:w="85" w:type="dxa"/>
            </w:tcMar>
            <w:vAlign w:val="center"/>
          </w:tcPr>
          <w:p w14:paraId="6C10FA3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239C58A7" w14:textId="77777777">
        <w:trPr>
          <w:cantSplit/>
          <w:jc w:val="center"/>
        </w:trPr>
        <w:tc>
          <w:tcPr>
            <w:tcW w:w="1655" w:type="dxa"/>
            <w:shd w:val="clear" w:color="auto" w:fill="F2F4F6"/>
            <w:tcMar>
              <w:top w:w="70" w:type="dxa"/>
              <w:left w:w="85" w:type="dxa"/>
              <w:bottom w:w="70" w:type="dxa"/>
              <w:right w:w="85" w:type="dxa"/>
            </w:tcMar>
            <w:vAlign w:val="center"/>
          </w:tcPr>
          <w:p w14:paraId="2D06709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FR-CMS-015</w:t>
            </w:r>
          </w:p>
        </w:tc>
        <w:tc>
          <w:tcPr>
            <w:tcW w:w="936" w:type="dxa"/>
            <w:shd w:val="clear" w:color="auto" w:fill="F2F4F6"/>
            <w:tcMar>
              <w:top w:w="70" w:type="dxa"/>
              <w:left w:w="85" w:type="dxa"/>
              <w:bottom w:w="70" w:type="dxa"/>
              <w:right w:w="85" w:type="dxa"/>
            </w:tcMar>
            <w:vAlign w:val="center"/>
          </w:tcPr>
          <w:p w14:paraId="6B196AF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928EB4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6.13</w:t>
            </w:r>
          </w:p>
        </w:tc>
        <w:tc>
          <w:tcPr>
            <w:tcW w:w="5400" w:type="dxa"/>
            <w:shd w:val="clear" w:color="auto" w:fill="F2F4F6"/>
            <w:tcMar>
              <w:top w:w="70" w:type="dxa"/>
              <w:left w:w="85" w:type="dxa"/>
              <w:bottom w:w="70" w:type="dxa"/>
              <w:right w:w="85" w:type="dxa"/>
            </w:tcMar>
            <w:vAlign w:val="center"/>
          </w:tcPr>
          <w:p w14:paraId="41D6FE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CMS</w:t>
            </w:r>
          </w:p>
        </w:tc>
        <w:tc>
          <w:tcPr>
            <w:tcW w:w="1584" w:type="dxa"/>
            <w:shd w:val="clear" w:color="auto" w:fill="F2F4F6"/>
            <w:tcMar>
              <w:top w:w="70" w:type="dxa"/>
              <w:left w:w="85" w:type="dxa"/>
              <w:bottom w:w="70" w:type="dxa"/>
              <w:right w:w="85" w:type="dxa"/>
            </w:tcMar>
            <w:vAlign w:val="center"/>
          </w:tcPr>
          <w:p w14:paraId="6FEE4A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F17F593" w14:textId="77777777">
        <w:trPr>
          <w:cantSplit/>
          <w:jc w:val="center"/>
        </w:trPr>
        <w:tc>
          <w:tcPr>
            <w:tcW w:w="1655" w:type="dxa"/>
            <w:tcMar>
              <w:top w:w="70" w:type="dxa"/>
              <w:left w:w="85" w:type="dxa"/>
              <w:bottom w:w="70" w:type="dxa"/>
              <w:right w:w="85" w:type="dxa"/>
            </w:tcMar>
            <w:vAlign w:val="center"/>
          </w:tcPr>
          <w:p w14:paraId="4001B67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FR-MED-001</w:t>
            </w:r>
          </w:p>
        </w:tc>
        <w:tc>
          <w:tcPr>
            <w:tcW w:w="936" w:type="dxa"/>
            <w:tcMar>
              <w:top w:w="70" w:type="dxa"/>
              <w:left w:w="85" w:type="dxa"/>
              <w:bottom w:w="70" w:type="dxa"/>
              <w:right w:w="85" w:type="dxa"/>
            </w:tcMar>
            <w:vAlign w:val="center"/>
          </w:tcPr>
          <w:p w14:paraId="1CC2BF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63DBA9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6.14</w:t>
            </w:r>
          </w:p>
        </w:tc>
        <w:tc>
          <w:tcPr>
            <w:tcW w:w="5400" w:type="dxa"/>
            <w:tcMar>
              <w:top w:w="70" w:type="dxa"/>
              <w:left w:w="85" w:type="dxa"/>
              <w:bottom w:w="70" w:type="dxa"/>
              <w:right w:w="85" w:type="dxa"/>
            </w:tcMar>
            <w:vAlign w:val="center"/>
          </w:tcPr>
          <w:p w14:paraId="392BCA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Media</w:t>
            </w:r>
          </w:p>
        </w:tc>
        <w:tc>
          <w:tcPr>
            <w:tcW w:w="1584" w:type="dxa"/>
            <w:tcMar>
              <w:top w:w="70" w:type="dxa"/>
              <w:left w:w="85" w:type="dxa"/>
              <w:bottom w:w="70" w:type="dxa"/>
              <w:right w:w="85" w:type="dxa"/>
            </w:tcMar>
            <w:vAlign w:val="center"/>
          </w:tcPr>
          <w:p w14:paraId="5FF46D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0DC47F3" w14:textId="77777777">
        <w:trPr>
          <w:cantSplit/>
          <w:jc w:val="center"/>
        </w:trPr>
        <w:tc>
          <w:tcPr>
            <w:tcW w:w="1655" w:type="dxa"/>
            <w:shd w:val="clear" w:color="auto" w:fill="F2F4F6"/>
            <w:tcMar>
              <w:top w:w="70" w:type="dxa"/>
              <w:left w:w="85" w:type="dxa"/>
              <w:bottom w:w="70" w:type="dxa"/>
              <w:right w:w="85" w:type="dxa"/>
            </w:tcMar>
            <w:vAlign w:val="center"/>
          </w:tcPr>
          <w:p w14:paraId="1534DA9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FR-MED-002</w:t>
            </w:r>
          </w:p>
        </w:tc>
        <w:tc>
          <w:tcPr>
            <w:tcW w:w="936" w:type="dxa"/>
            <w:shd w:val="clear" w:color="auto" w:fill="F2F4F6"/>
            <w:tcMar>
              <w:top w:w="70" w:type="dxa"/>
              <w:left w:w="85" w:type="dxa"/>
              <w:bottom w:w="70" w:type="dxa"/>
              <w:right w:w="85" w:type="dxa"/>
            </w:tcMar>
            <w:vAlign w:val="center"/>
          </w:tcPr>
          <w:p w14:paraId="27B303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995C4B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6.14</w:t>
            </w:r>
          </w:p>
        </w:tc>
        <w:tc>
          <w:tcPr>
            <w:tcW w:w="5400" w:type="dxa"/>
            <w:shd w:val="clear" w:color="auto" w:fill="F2F4F6"/>
            <w:tcMar>
              <w:top w:w="70" w:type="dxa"/>
              <w:left w:w="85" w:type="dxa"/>
              <w:bottom w:w="70" w:type="dxa"/>
              <w:right w:w="85" w:type="dxa"/>
            </w:tcMar>
            <w:vAlign w:val="center"/>
          </w:tcPr>
          <w:p w14:paraId="21A822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Media</w:t>
            </w:r>
          </w:p>
        </w:tc>
        <w:tc>
          <w:tcPr>
            <w:tcW w:w="1584" w:type="dxa"/>
            <w:shd w:val="clear" w:color="auto" w:fill="F2F4F6"/>
            <w:tcMar>
              <w:top w:w="70" w:type="dxa"/>
              <w:left w:w="85" w:type="dxa"/>
              <w:bottom w:w="70" w:type="dxa"/>
              <w:right w:w="85" w:type="dxa"/>
            </w:tcMar>
            <w:vAlign w:val="center"/>
          </w:tcPr>
          <w:p w14:paraId="4A3225A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BDB0123" w14:textId="77777777">
        <w:trPr>
          <w:cantSplit/>
          <w:jc w:val="center"/>
        </w:trPr>
        <w:tc>
          <w:tcPr>
            <w:tcW w:w="1655" w:type="dxa"/>
            <w:tcMar>
              <w:top w:w="70" w:type="dxa"/>
              <w:left w:w="85" w:type="dxa"/>
              <w:bottom w:w="70" w:type="dxa"/>
              <w:right w:w="85" w:type="dxa"/>
            </w:tcMar>
            <w:vAlign w:val="center"/>
          </w:tcPr>
          <w:p w14:paraId="1DC0F08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FR-MED-003</w:t>
            </w:r>
          </w:p>
        </w:tc>
        <w:tc>
          <w:tcPr>
            <w:tcW w:w="936" w:type="dxa"/>
            <w:tcMar>
              <w:top w:w="70" w:type="dxa"/>
              <w:left w:w="85" w:type="dxa"/>
              <w:bottom w:w="70" w:type="dxa"/>
              <w:right w:w="85" w:type="dxa"/>
            </w:tcMar>
            <w:vAlign w:val="center"/>
          </w:tcPr>
          <w:p w14:paraId="0DD8F8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7BBD98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6.14</w:t>
            </w:r>
          </w:p>
        </w:tc>
        <w:tc>
          <w:tcPr>
            <w:tcW w:w="5400" w:type="dxa"/>
            <w:tcMar>
              <w:top w:w="70" w:type="dxa"/>
              <w:left w:w="85" w:type="dxa"/>
              <w:bottom w:w="70" w:type="dxa"/>
              <w:right w:w="85" w:type="dxa"/>
            </w:tcMar>
            <w:vAlign w:val="center"/>
          </w:tcPr>
          <w:p w14:paraId="5C9560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Media</w:t>
            </w:r>
          </w:p>
        </w:tc>
        <w:tc>
          <w:tcPr>
            <w:tcW w:w="1584" w:type="dxa"/>
            <w:tcMar>
              <w:top w:w="70" w:type="dxa"/>
              <w:left w:w="85" w:type="dxa"/>
              <w:bottom w:w="70" w:type="dxa"/>
              <w:right w:w="85" w:type="dxa"/>
            </w:tcMar>
            <w:vAlign w:val="center"/>
          </w:tcPr>
          <w:p w14:paraId="69A7F7D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D50B67E" w14:textId="77777777">
        <w:trPr>
          <w:cantSplit/>
          <w:jc w:val="center"/>
        </w:trPr>
        <w:tc>
          <w:tcPr>
            <w:tcW w:w="1655" w:type="dxa"/>
            <w:shd w:val="clear" w:color="auto" w:fill="F2F4F6"/>
            <w:tcMar>
              <w:top w:w="70" w:type="dxa"/>
              <w:left w:w="85" w:type="dxa"/>
              <w:bottom w:w="70" w:type="dxa"/>
              <w:right w:w="85" w:type="dxa"/>
            </w:tcMar>
            <w:vAlign w:val="center"/>
          </w:tcPr>
          <w:p w14:paraId="4BC7915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FR-MED-004</w:t>
            </w:r>
          </w:p>
        </w:tc>
        <w:tc>
          <w:tcPr>
            <w:tcW w:w="936" w:type="dxa"/>
            <w:shd w:val="clear" w:color="auto" w:fill="F2F4F6"/>
            <w:tcMar>
              <w:top w:w="70" w:type="dxa"/>
              <w:left w:w="85" w:type="dxa"/>
              <w:bottom w:w="70" w:type="dxa"/>
              <w:right w:w="85" w:type="dxa"/>
            </w:tcMar>
            <w:vAlign w:val="center"/>
          </w:tcPr>
          <w:p w14:paraId="42200A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23CE48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6.14</w:t>
            </w:r>
          </w:p>
        </w:tc>
        <w:tc>
          <w:tcPr>
            <w:tcW w:w="5400" w:type="dxa"/>
            <w:shd w:val="clear" w:color="auto" w:fill="F2F4F6"/>
            <w:tcMar>
              <w:top w:w="70" w:type="dxa"/>
              <w:left w:w="85" w:type="dxa"/>
              <w:bottom w:w="70" w:type="dxa"/>
              <w:right w:w="85" w:type="dxa"/>
            </w:tcMar>
            <w:vAlign w:val="center"/>
          </w:tcPr>
          <w:p w14:paraId="5518866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Media</w:t>
            </w:r>
          </w:p>
        </w:tc>
        <w:tc>
          <w:tcPr>
            <w:tcW w:w="1584" w:type="dxa"/>
            <w:shd w:val="clear" w:color="auto" w:fill="F2F4F6"/>
            <w:tcMar>
              <w:top w:w="70" w:type="dxa"/>
              <w:left w:w="85" w:type="dxa"/>
              <w:bottom w:w="70" w:type="dxa"/>
              <w:right w:w="85" w:type="dxa"/>
            </w:tcMar>
            <w:vAlign w:val="center"/>
          </w:tcPr>
          <w:p w14:paraId="28E827E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B2D7456" w14:textId="77777777">
        <w:trPr>
          <w:cantSplit/>
          <w:jc w:val="center"/>
        </w:trPr>
        <w:tc>
          <w:tcPr>
            <w:tcW w:w="1655" w:type="dxa"/>
            <w:tcMar>
              <w:top w:w="70" w:type="dxa"/>
              <w:left w:w="85" w:type="dxa"/>
              <w:bottom w:w="70" w:type="dxa"/>
              <w:right w:w="85" w:type="dxa"/>
            </w:tcMar>
            <w:vAlign w:val="center"/>
          </w:tcPr>
          <w:p w14:paraId="4C75E23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FR-MED-005</w:t>
            </w:r>
          </w:p>
        </w:tc>
        <w:tc>
          <w:tcPr>
            <w:tcW w:w="936" w:type="dxa"/>
            <w:tcMar>
              <w:top w:w="70" w:type="dxa"/>
              <w:left w:w="85" w:type="dxa"/>
              <w:bottom w:w="70" w:type="dxa"/>
              <w:right w:w="85" w:type="dxa"/>
            </w:tcMar>
            <w:vAlign w:val="center"/>
          </w:tcPr>
          <w:p w14:paraId="6174BEF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6CFA34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6.14</w:t>
            </w:r>
          </w:p>
        </w:tc>
        <w:tc>
          <w:tcPr>
            <w:tcW w:w="5400" w:type="dxa"/>
            <w:tcMar>
              <w:top w:w="70" w:type="dxa"/>
              <w:left w:w="85" w:type="dxa"/>
              <w:bottom w:w="70" w:type="dxa"/>
              <w:right w:w="85" w:type="dxa"/>
            </w:tcMar>
            <w:vAlign w:val="center"/>
          </w:tcPr>
          <w:p w14:paraId="76B8FEC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Media</w:t>
            </w:r>
          </w:p>
        </w:tc>
        <w:tc>
          <w:tcPr>
            <w:tcW w:w="1584" w:type="dxa"/>
            <w:tcMar>
              <w:top w:w="70" w:type="dxa"/>
              <w:left w:w="85" w:type="dxa"/>
              <w:bottom w:w="70" w:type="dxa"/>
              <w:right w:w="85" w:type="dxa"/>
            </w:tcMar>
            <w:vAlign w:val="center"/>
          </w:tcPr>
          <w:p w14:paraId="321282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129178A" w14:textId="77777777">
        <w:trPr>
          <w:cantSplit/>
          <w:jc w:val="center"/>
        </w:trPr>
        <w:tc>
          <w:tcPr>
            <w:tcW w:w="1655" w:type="dxa"/>
            <w:shd w:val="clear" w:color="auto" w:fill="F2F4F6"/>
            <w:tcMar>
              <w:top w:w="70" w:type="dxa"/>
              <w:left w:w="85" w:type="dxa"/>
              <w:bottom w:w="70" w:type="dxa"/>
              <w:right w:w="85" w:type="dxa"/>
            </w:tcMar>
            <w:vAlign w:val="center"/>
          </w:tcPr>
          <w:p w14:paraId="69D4B02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FR-MED-006</w:t>
            </w:r>
          </w:p>
        </w:tc>
        <w:tc>
          <w:tcPr>
            <w:tcW w:w="936" w:type="dxa"/>
            <w:shd w:val="clear" w:color="auto" w:fill="F2F4F6"/>
            <w:tcMar>
              <w:top w:w="70" w:type="dxa"/>
              <w:left w:w="85" w:type="dxa"/>
              <w:bottom w:w="70" w:type="dxa"/>
              <w:right w:w="85" w:type="dxa"/>
            </w:tcMar>
            <w:vAlign w:val="center"/>
          </w:tcPr>
          <w:p w14:paraId="1F76A8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634ACC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6.14</w:t>
            </w:r>
          </w:p>
        </w:tc>
        <w:tc>
          <w:tcPr>
            <w:tcW w:w="5400" w:type="dxa"/>
            <w:shd w:val="clear" w:color="auto" w:fill="F2F4F6"/>
            <w:tcMar>
              <w:top w:w="70" w:type="dxa"/>
              <w:left w:w="85" w:type="dxa"/>
              <w:bottom w:w="70" w:type="dxa"/>
              <w:right w:w="85" w:type="dxa"/>
            </w:tcMar>
            <w:vAlign w:val="center"/>
          </w:tcPr>
          <w:p w14:paraId="4DD474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Media</w:t>
            </w:r>
          </w:p>
        </w:tc>
        <w:tc>
          <w:tcPr>
            <w:tcW w:w="1584" w:type="dxa"/>
            <w:shd w:val="clear" w:color="auto" w:fill="F2F4F6"/>
            <w:tcMar>
              <w:top w:w="70" w:type="dxa"/>
              <w:left w:w="85" w:type="dxa"/>
              <w:bottom w:w="70" w:type="dxa"/>
              <w:right w:w="85" w:type="dxa"/>
            </w:tcMar>
            <w:vAlign w:val="center"/>
          </w:tcPr>
          <w:p w14:paraId="6A8A27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750EE36" w14:textId="77777777">
        <w:trPr>
          <w:cantSplit/>
          <w:jc w:val="center"/>
        </w:trPr>
        <w:tc>
          <w:tcPr>
            <w:tcW w:w="1655" w:type="dxa"/>
            <w:tcMar>
              <w:top w:w="70" w:type="dxa"/>
              <w:left w:w="85" w:type="dxa"/>
              <w:bottom w:w="70" w:type="dxa"/>
              <w:right w:w="85" w:type="dxa"/>
            </w:tcMar>
            <w:vAlign w:val="center"/>
          </w:tcPr>
          <w:p w14:paraId="3078EE7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FR-MED-007</w:t>
            </w:r>
          </w:p>
        </w:tc>
        <w:tc>
          <w:tcPr>
            <w:tcW w:w="936" w:type="dxa"/>
            <w:tcMar>
              <w:top w:w="70" w:type="dxa"/>
              <w:left w:w="85" w:type="dxa"/>
              <w:bottom w:w="70" w:type="dxa"/>
              <w:right w:w="85" w:type="dxa"/>
            </w:tcMar>
            <w:vAlign w:val="center"/>
          </w:tcPr>
          <w:p w14:paraId="2A6008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12CE0A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6.14</w:t>
            </w:r>
          </w:p>
        </w:tc>
        <w:tc>
          <w:tcPr>
            <w:tcW w:w="5400" w:type="dxa"/>
            <w:tcMar>
              <w:top w:w="70" w:type="dxa"/>
              <w:left w:w="85" w:type="dxa"/>
              <w:bottom w:w="70" w:type="dxa"/>
              <w:right w:w="85" w:type="dxa"/>
            </w:tcMar>
            <w:vAlign w:val="center"/>
          </w:tcPr>
          <w:p w14:paraId="71B3217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Media</w:t>
            </w:r>
          </w:p>
        </w:tc>
        <w:tc>
          <w:tcPr>
            <w:tcW w:w="1584" w:type="dxa"/>
            <w:tcMar>
              <w:top w:w="70" w:type="dxa"/>
              <w:left w:w="85" w:type="dxa"/>
              <w:bottom w:w="70" w:type="dxa"/>
              <w:right w:w="85" w:type="dxa"/>
            </w:tcMar>
            <w:vAlign w:val="center"/>
          </w:tcPr>
          <w:p w14:paraId="0018827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983830A" w14:textId="77777777">
        <w:trPr>
          <w:cantSplit/>
          <w:jc w:val="center"/>
        </w:trPr>
        <w:tc>
          <w:tcPr>
            <w:tcW w:w="1655" w:type="dxa"/>
            <w:shd w:val="clear" w:color="auto" w:fill="F2F4F6"/>
            <w:tcMar>
              <w:top w:w="70" w:type="dxa"/>
              <w:left w:w="85" w:type="dxa"/>
              <w:bottom w:w="70" w:type="dxa"/>
              <w:right w:w="85" w:type="dxa"/>
            </w:tcMar>
            <w:vAlign w:val="center"/>
          </w:tcPr>
          <w:p w14:paraId="06CF5A3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FR-MED-008</w:t>
            </w:r>
          </w:p>
        </w:tc>
        <w:tc>
          <w:tcPr>
            <w:tcW w:w="936" w:type="dxa"/>
            <w:shd w:val="clear" w:color="auto" w:fill="F2F4F6"/>
            <w:tcMar>
              <w:top w:w="70" w:type="dxa"/>
              <w:left w:w="85" w:type="dxa"/>
              <w:bottom w:w="70" w:type="dxa"/>
              <w:right w:w="85" w:type="dxa"/>
            </w:tcMar>
            <w:vAlign w:val="center"/>
          </w:tcPr>
          <w:p w14:paraId="5BC409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0AB51A8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6.14</w:t>
            </w:r>
          </w:p>
        </w:tc>
        <w:tc>
          <w:tcPr>
            <w:tcW w:w="5400" w:type="dxa"/>
            <w:shd w:val="clear" w:color="auto" w:fill="F2F4F6"/>
            <w:tcMar>
              <w:top w:w="70" w:type="dxa"/>
              <w:left w:w="85" w:type="dxa"/>
              <w:bottom w:w="70" w:type="dxa"/>
              <w:right w:w="85" w:type="dxa"/>
            </w:tcMar>
            <w:vAlign w:val="center"/>
          </w:tcPr>
          <w:p w14:paraId="60C87D1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Media</w:t>
            </w:r>
          </w:p>
        </w:tc>
        <w:tc>
          <w:tcPr>
            <w:tcW w:w="1584" w:type="dxa"/>
            <w:shd w:val="clear" w:color="auto" w:fill="F2F4F6"/>
            <w:tcMar>
              <w:top w:w="70" w:type="dxa"/>
              <w:left w:w="85" w:type="dxa"/>
              <w:bottom w:w="70" w:type="dxa"/>
              <w:right w:w="85" w:type="dxa"/>
            </w:tcMar>
            <w:vAlign w:val="center"/>
          </w:tcPr>
          <w:p w14:paraId="0673F4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2054F439" w14:textId="77777777">
        <w:trPr>
          <w:cantSplit/>
          <w:jc w:val="center"/>
        </w:trPr>
        <w:tc>
          <w:tcPr>
            <w:tcW w:w="1655" w:type="dxa"/>
            <w:tcMar>
              <w:top w:w="70" w:type="dxa"/>
              <w:left w:w="85" w:type="dxa"/>
              <w:bottom w:w="70" w:type="dxa"/>
              <w:right w:w="85" w:type="dxa"/>
            </w:tcMar>
            <w:vAlign w:val="center"/>
          </w:tcPr>
          <w:p w14:paraId="3546E84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FR-MED-009</w:t>
            </w:r>
          </w:p>
        </w:tc>
        <w:tc>
          <w:tcPr>
            <w:tcW w:w="936" w:type="dxa"/>
            <w:tcMar>
              <w:top w:w="70" w:type="dxa"/>
              <w:left w:w="85" w:type="dxa"/>
              <w:bottom w:w="70" w:type="dxa"/>
              <w:right w:w="85" w:type="dxa"/>
            </w:tcMar>
            <w:vAlign w:val="center"/>
          </w:tcPr>
          <w:p w14:paraId="7C4AD1B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5D5C9AC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6.14</w:t>
            </w:r>
          </w:p>
        </w:tc>
        <w:tc>
          <w:tcPr>
            <w:tcW w:w="5400" w:type="dxa"/>
            <w:tcMar>
              <w:top w:w="70" w:type="dxa"/>
              <w:left w:w="85" w:type="dxa"/>
              <w:bottom w:w="70" w:type="dxa"/>
              <w:right w:w="85" w:type="dxa"/>
            </w:tcMar>
            <w:vAlign w:val="center"/>
          </w:tcPr>
          <w:p w14:paraId="44AB4FD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Media</w:t>
            </w:r>
          </w:p>
        </w:tc>
        <w:tc>
          <w:tcPr>
            <w:tcW w:w="1584" w:type="dxa"/>
            <w:tcMar>
              <w:top w:w="70" w:type="dxa"/>
              <w:left w:w="85" w:type="dxa"/>
              <w:bottom w:w="70" w:type="dxa"/>
              <w:right w:w="85" w:type="dxa"/>
            </w:tcMar>
            <w:vAlign w:val="center"/>
          </w:tcPr>
          <w:p w14:paraId="7B239D4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FBE632A" w14:textId="77777777">
        <w:trPr>
          <w:cantSplit/>
          <w:jc w:val="center"/>
        </w:trPr>
        <w:tc>
          <w:tcPr>
            <w:tcW w:w="1655" w:type="dxa"/>
            <w:shd w:val="clear" w:color="auto" w:fill="F2F4F6"/>
            <w:tcMar>
              <w:top w:w="70" w:type="dxa"/>
              <w:left w:w="85" w:type="dxa"/>
              <w:bottom w:w="70" w:type="dxa"/>
              <w:right w:w="85" w:type="dxa"/>
            </w:tcMar>
            <w:vAlign w:val="center"/>
          </w:tcPr>
          <w:p w14:paraId="762A034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FR-MED-010</w:t>
            </w:r>
          </w:p>
        </w:tc>
        <w:tc>
          <w:tcPr>
            <w:tcW w:w="936" w:type="dxa"/>
            <w:shd w:val="clear" w:color="auto" w:fill="F2F4F6"/>
            <w:tcMar>
              <w:top w:w="70" w:type="dxa"/>
              <w:left w:w="85" w:type="dxa"/>
              <w:bottom w:w="70" w:type="dxa"/>
              <w:right w:w="85" w:type="dxa"/>
            </w:tcMar>
            <w:vAlign w:val="center"/>
          </w:tcPr>
          <w:p w14:paraId="44CD7D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A57AA7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6.14</w:t>
            </w:r>
          </w:p>
        </w:tc>
        <w:tc>
          <w:tcPr>
            <w:tcW w:w="5400" w:type="dxa"/>
            <w:shd w:val="clear" w:color="auto" w:fill="F2F4F6"/>
            <w:tcMar>
              <w:top w:w="70" w:type="dxa"/>
              <w:left w:w="85" w:type="dxa"/>
              <w:bottom w:w="70" w:type="dxa"/>
              <w:right w:w="85" w:type="dxa"/>
            </w:tcMar>
            <w:vAlign w:val="center"/>
          </w:tcPr>
          <w:p w14:paraId="3032D8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Media</w:t>
            </w:r>
          </w:p>
        </w:tc>
        <w:tc>
          <w:tcPr>
            <w:tcW w:w="1584" w:type="dxa"/>
            <w:shd w:val="clear" w:color="auto" w:fill="F2F4F6"/>
            <w:tcMar>
              <w:top w:w="70" w:type="dxa"/>
              <w:left w:w="85" w:type="dxa"/>
              <w:bottom w:w="70" w:type="dxa"/>
              <w:right w:w="85" w:type="dxa"/>
            </w:tcMar>
            <w:vAlign w:val="center"/>
          </w:tcPr>
          <w:p w14:paraId="299AB9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669F773" w14:textId="77777777">
        <w:trPr>
          <w:cantSplit/>
          <w:jc w:val="center"/>
        </w:trPr>
        <w:tc>
          <w:tcPr>
            <w:tcW w:w="1655" w:type="dxa"/>
            <w:tcMar>
              <w:top w:w="70" w:type="dxa"/>
              <w:left w:w="85" w:type="dxa"/>
              <w:bottom w:w="70" w:type="dxa"/>
              <w:right w:w="85" w:type="dxa"/>
            </w:tcMar>
            <w:vAlign w:val="center"/>
          </w:tcPr>
          <w:p w14:paraId="35EF131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FR-WFL-001</w:t>
            </w:r>
          </w:p>
        </w:tc>
        <w:tc>
          <w:tcPr>
            <w:tcW w:w="936" w:type="dxa"/>
            <w:tcMar>
              <w:top w:w="70" w:type="dxa"/>
              <w:left w:w="85" w:type="dxa"/>
              <w:bottom w:w="70" w:type="dxa"/>
              <w:right w:w="85" w:type="dxa"/>
            </w:tcMar>
            <w:vAlign w:val="center"/>
          </w:tcPr>
          <w:p w14:paraId="2FBCCC4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8F56E9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6.15</w:t>
            </w:r>
          </w:p>
        </w:tc>
        <w:tc>
          <w:tcPr>
            <w:tcW w:w="5400" w:type="dxa"/>
            <w:tcMar>
              <w:top w:w="70" w:type="dxa"/>
              <w:left w:w="85" w:type="dxa"/>
              <w:bottom w:w="70" w:type="dxa"/>
              <w:right w:w="85" w:type="dxa"/>
            </w:tcMar>
            <w:vAlign w:val="center"/>
          </w:tcPr>
          <w:p w14:paraId="7AA1B7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Publishing Workflow</w:t>
            </w:r>
          </w:p>
        </w:tc>
        <w:tc>
          <w:tcPr>
            <w:tcW w:w="1584" w:type="dxa"/>
            <w:tcMar>
              <w:top w:w="70" w:type="dxa"/>
              <w:left w:w="85" w:type="dxa"/>
              <w:bottom w:w="70" w:type="dxa"/>
              <w:right w:w="85" w:type="dxa"/>
            </w:tcMar>
            <w:vAlign w:val="center"/>
          </w:tcPr>
          <w:p w14:paraId="291359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AFBAFEC" w14:textId="77777777">
        <w:trPr>
          <w:cantSplit/>
          <w:jc w:val="center"/>
        </w:trPr>
        <w:tc>
          <w:tcPr>
            <w:tcW w:w="1655" w:type="dxa"/>
            <w:shd w:val="clear" w:color="auto" w:fill="F2F4F6"/>
            <w:tcMar>
              <w:top w:w="70" w:type="dxa"/>
              <w:left w:w="85" w:type="dxa"/>
              <w:bottom w:w="70" w:type="dxa"/>
              <w:right w:w="85" w:type="dxa"/>
            </w:tcMar>
            <w:vAlign w:val="center"/>
          </w:tcPr>
          <w:p w14:paraId="0A46E40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lastRenderedPageBreak/>
              <w:t>FR-WFL-002</w:t>
            </w:r>
          </w:p>
        </w:tc>
        <w:tc>
          <w:tcPr>
            <w:tcW w:w="936" w:type="dxa"/>
            <w:shd w:val="clear" w:color="auto" w:fill="F2F4F6"/>
            <w:tcMar>
              <w:top w:w="70" w:type="dxa"/>
              <w:left w:w="85" w:type="dxa"/>
              <w:bottom w:w="70" w:type="dxa"/>
              <w:right w:w="85" w:type="dxa"/>
            </w:tcMar>
            <w:vAlign w:val="center"/>
          </w:tcPr>
          <w:p w14:paraId="5CA68D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C92209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6.15</w:t>
            </w:r>
          </w:p>
        </w:tc>
        <w:tc>
          <w:tcPr>
            <w:tcW w:w="5400" w:type="dxa"/>
            <w:shd w:val="clear" w:color="auto" w:fill="F2F4F6"/>
            <w:tcMar>
              <w:top w:w="70" w:type="dxa"/>
              <w:left w:w="85" w:type="dxa"/>
              <w:bottom w:w="70" w:type="dxa"/>
              <w:right w:w="85" w:type="dxa"/>
            </w:tcMar>
            <w:vAlign w:val="center"/>
          </w:tcPr>
          <w:p w14:paraId="0CF9E3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Publishing Workflow</w:t>
            </w:r>
          </w:p>
        </w:tc>
        <w:tc>
          <w:tcPr>
            <w:tcW w:w="1584" w:type="dxa"/>
            <w:shd w:val="clear" w:color="auto" w:fill="F2F4F6"/>
            <w:tcMar>
              <w:top w:w="70" w:type="dxa"/>
              <w:left w:w="85" w:type="dxa"/>
              <w:bottom w:w="70" w:type="dxa"/>
              <w:right w:w="85" w:type="dxa"/>
            </w:tcMar>
            <w:vAlign w:val="center"/>
          </w:tcPr>
          <w:p w14:paraId="698E165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11444607" w14:textId="77777777">
        <w:trPr>
          <w:cantSplit/>
          <w:jc w:val="center"/>
        </w:trPr>
        <w:tc>
          <w:tcPr>
            <w:tcW w:w="1655" w:type="dxa"/>
            <w:tcMar>
              <w:top w:w="70" w:type="dxa"/>
              <w:left w:w="85" w:type="dxa"/>
              <w:bottom w:w="70" w:type="dxa"/>
              <w:right w:w="85" w:type="dxa"/>
            </w:tcMar>
            <w:vAlign w:val="center"/>
          </w:tcPr>
          <w:p w14:paraId="7498999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FR-WFL-003</w:t>
            </w:r>
          </w:p>
        </w:tc>
        <w:tc>
          <w:tcPr>
            <w:tcW w:w="936" w:type="dxa"/>
            <w:tcMar>
              <w:top w:w="70" w:type="dxa"/>
              <w:left w:w="85" w:type="dxa"/>
              <w:bottom w:w="70" w:type="dxa"/>
              <w:right w:w="85" w:type="dxa"/>
            </w:tcMar>
            <w:vAlign w:val="center"/>
          </w:tcPr>
          <w:p w14:paraId="1D484F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A249CC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6.15</w:t>
            </w:r>
          </w:p>
        </w:tc>
        <w:tc>
          <w:tcPr>
            <w:tcW w:w="5400" w:type="dxa"/>
            <w:tcMar>
              <w:top w:w="70" w:type="dxa"/>
              <w:left w:w="85" w:type="dxa"/>
              <w:bottom w:w="70" w:type="dxa"/>
              <w:right w:w="85" w:type="dxa"/>
            </w:tcMar>
            <w:vAlign w:val="center"/>
          </w:tcPr>
          <w:p w14:paraId="69A023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Publishing Workflow</w:t>
            </w:r>
          </w:p>
        </w:tc>
        <w:tc>
          <w:tcPr>
            <w:tcW w:w="1584" w:type="dxa"/>
            <w:tcMar>
              <w:top w:w="70" w:type="dxa"/>
              <w:left w:w="85" w:type="dxa"/>
              <w:bottom w:w="70" w:type="dxa"/>
              <w:right w:w="85" w:type="dxa"/>
            </w:tcMar>
            <w:vAlign w:val="center"/>
          </w:tcPr>
          <w:p w14:paraId="3F8CA28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26ACEC63" w14:textId="77777777">
        <w:trPr>
          <w:cantSplit/>
          <w:jc w:val="center"/>
        </w:trPr>
        <w:tc>
          <w:tcPr>
            <w:tcW w:w="1655" w:type="dxa"/>
            <w:shd w:val="clear" w:color="auto" w:fill="F2F4F6"/>
            <w:tcMar>
              <w:top w:w="70" w:type="dxa"/>
              <w:left w:w="85" w:type="dxa"/>
              <w:bottom w:w="70" w:type="dxa"/>
              <w:right w:w="85" w:type="dxa"/>
            </w:tcMar>
            <w:vAlign w:val="center"/>
          </w:tcPr>
          <w:p w14:paraId="033F2F5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FR-WFL-004</w:t>
            </w:r>
          </w:p>
        </w:tc>
        <w:tc>
          <w:tcPr>
            <w:tcW w:w="936" w:type="dxa"/>
            <w:shd w:val="clear" w:color="auto" w:fill="F2F4F6"/>
            <w:tcMar>
              <w:top w:w="70" w:type="dxa"/>
              <w:left w:w="85" w:type="dxa"/>
              <w:bottom w:w="70" w:type="dxa"/>
              <w:right w:w="85" w:type="dxa"/>
            </w:tcMar>
            <w:vAlign w:val="center"/>
          </w:tcPr>
          <w:p w14:paraId="2A0905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717D1D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6.15</w:t>
            </w:r>
          </w:p>
        </w:tc>
        <w:tc>
          <w:tcPr>
            <w:tcW w:w="5400" w:type="dxa"/>
            <w:shd w:val="clear" w:color="auto" w:fill="F2F4F6"/>
            <w:tcMar>
              <w:top w:w="70" w:type="dxa"/>
              <w:left w:w="85" w:type="dxa"/>
              <w:bottom w:w="70" w:type="dxa"/>
              <w:right w:w="85" w:type="dxa"/>
            </w:tcMar>
            <w:vAlign w:val="center"/>
          </w:tcPr>
          <w:p w14:paraId="27D9C4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Publishing Workflow</w:t>
            </w:r>
          </w:p>
        </w:tc>
        <w:tc>
          <w:tcPr>
            <w:tcW w:w="1584" w:type="dxa"/>
            <w:shd w:val="clear" w:color="auto" w:fill="F2F4F6"/>
            <w:tcMar>
              <w:top w:w="70" w:type="dxa"/>
              <w:left w:w="85" w:type="dxa"/>
              <w:bottom w:w="70" w:type="dxa"/>
              <w:right w:w="85" w:type="dxa"/>
            </w:tcMar>
            <w:vAlign w:val="center"/>
          </w:tcPr>
          <w:p w14:paraId="684E80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19F3496" w14:textId="77777777">
        <w:trPr>
          <w:cantSplit/>
          <w:jc w:val="center"/>
        </w:trPr>
        <w:tc>
          <w:tcPr>
            <w:tcW w:w="1655" w:type="dxa"/>
            <w:tcMar>
              <w:top w:w="70" w:type="dxa"/>
              <w:left w:w="85" w:type="dxa"/>
              <w:bottom w:w="70" w:type="dxa"/>
              <w:right w:w="85" w:type="dxa"/>
            </w:tcMar>
            <w:vAlign w:val="center"/>
          </w:tcPr>
          <w:p w14:paraId="52F547C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FR-WFL-005</w:t>
            </w:r>
          </w:p>
        </w:tc>
        <w:tc>
          <w:tcPr>
            <w:tcW w:w="936" w:type="dxa"/>
            <w:tcMar>
              <w:top w:w="70" w:type="dxa"/>
              <w:left w:w="85" w:type="dxa"/>
              <w:bottom w:w="70" w:type="dxa"/>
              <w:right w:w="85" w:type="dxa"/>
            </w:tcMar>
            <w:vAlign w:val="center"/>
          </w:tcPr>
          <w:p w14:paraId="26CEED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6B82523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6.15</w:t>
            </w:r>
          </w:p>
        </w:tc>
        <w:tc>
          <w:tcPr>
            <w:tcW w:w="5400" w:type="dxa"/>
            <w:tcMar>
              <w:top w:w="70" w:type="dxa"/>
              <w:left w:w="85" w:type="dxa"/>
              <w:bottom w:w="70" w:type="dxa"/>
              <w:right w:w="85" w:type="dxa"/>
            </w:tcMar>
            <w:vAlign w:val="center"/>
          </w:tcPr>
          <w:p w14:paraId="0198951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Publishing Workflow</w:t>
            </w:r>
          </w:p>
        </w:tc>
        <w:tc>
          <w:tcPr>
            <w:tcW w:w="1584" w:type="dxa"/>
            <w:tcMar>
              <w:top w:w="70" w:type="dxa"/>
              <w:left w:w="85" w:type="dxa"/>
              <w:bottom w:w="70" w:type="dxa"/>
              <w:right w:w="85" w:type="dxa"/>
            </w:tcMar>
            <w:vAlign w:val="center"/>
          </w:tcPr>
          <w:p w14:paraId="559C8B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79420DE" w14:textId="77777777">
        <w:trPr>
          <w:cantSplit/>
          <w:jc w:val="center"/>
        </w:trPr>
        <w:tc>
          <w:tcPr>
            <w:tcW w:w="1655" w:type="dxa"/>
            <w:shd w:val="clear" w:color="auto" w:fill="F2F4F6"/>
            <w:tcMar>
              <w:top w:w="70" w:type="dxa"/>
              <w:left w:w="85" w:type="dxa"/>
              <w:bottom w:w="70" w:type="dxa"/>
              <w:right w:w="85" w:type="dxa"/>
            </w:tcMar>
            <w:vAlign w:val="center"/>
          </w:tcPr>
          <w:p w14:paraId="03B15A6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FR-WFL-006</w:t>
            </w:r>
          </w:p>
        </w:tc>
        <w:tc>
          <w:tcPr>
            <w:tcW w:w="936" w:type="dxa"/>
            <w:shd w:val="clear" w:color="auto" w:fill="F2F4F6"/>
            <w:tcMar>
              <w:top w:w="70" w:type="dxa"/>
              <w:left w:w="85" w:type="dxa"/>
              <w:bottom w:w="70" w:type="dxa"/>
              <w:right w:w="85" w:type="dxa"/>
            </w:tcMar>
            <w:vAlign w:val="center"/>
          </w:tcPr>
          <w:p w14:paraId="45E6CB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2277C9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6.15</w:t>
            </w:r>
          </w:p>
        </w:tc>
        <w:tc>
          <w:tcPr>
            <w:tcW w:w="5400" w:type="dxa"/>
            <w:shd w:val="clear" w:color="auto" w:fill="F2F4F6"/>
            <w:tcMar>
              <w:top w:w="70" w:type="dxa"/>
              <w:left w:w="85" w:type="dxa"/>
              <w:bottom w:w="70" w:type="dxa"/>
              <w:right w:w="85" w:type="dxa"/>
            </w:tcMar>
            <w:vAlign w:val="center"/>
          </w:tcPr>
          <w:p w14:paraId="7FE41D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Publishing Workflow</w:t>
            </w:r>
          </w:p>
        </w:tc>
        <w:tc>
          <w:tcPr>
            <w:tcW w:w="1584" w:type="dxa"/>
            <w:shd w:val="clear" w:color="auto" w:fill="F2F4F6"/>
            <w:tcMar>
              <w:top w:w="70" w:type="dxa"/>
              <w:left w:w="85" w:type="dxa"/>
              <w:bottom w:w="70" w:type="dxa"/>
              <w:right w:w="85" w:type="dxa"/>
            </w:tcMar>
            <w:vAlign w:val="center"/>
          </w:tcPr>
          <w:p w14:paraId="6D44E8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7BE7CAD" w14:textId="77777777">
        <w:trPr>
          <w:cantSplit/>
          <w:jc w:val="center"/>
        </w:trPr>
        <w:tc>
          <w:tcPr>
            <w:tcW w:w="1655" w:type="dxa"/>
            <w:tcMar>
              <w:top w:w="70" w:type="dxa"/>
              <w:left w:w="85" w:type="dxa"/>
              <w:bottom w:w="70" w:type="dxa"/>
              <w:right w:w="85" w:type="dxa"/>
            </w:tcMar>
            <w:vAlign w:val="center"/>
          </w:tcPr>
          <w:p w14:paraId="58BDA4B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FR-WFL-007</w:t>
            </w:r>
          </w:p>
        </w:tc>
        <w:tc>
          <w:tcPr>
            <w:tcW w:w="936" w:type="dxa"/>
            <w:tcMar>
              <w:top w:w="70" w:type="dxa"/>
              <w:left w:w="85" w:type="dxa"/>
              <w:bottom w:w="70" w:type="dxa"/>
              <w:right w:w="85" w:type="dxa"/>
            </w:tcMar>
            <w:vAlign w:val="center"/>
          </w:tcPr>
          <w:p w14:paraId="7E64BF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A161BA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6.15</w:t>
            </w:r>
          </w:p>
        </w:tc>
        <w:tc>
          <w:tcPr>
            <w:tcW w:w="5400" w:type="dxa"/>
            <w:tcMar>
              <w:top w:w="70" w:type="dxa"/>
              <w:left w:w="85" w:type="dxa"/>
              <w:bottom w:w="70" w:type="dxa"/>
              <w:right w:w="85" w:type="dxa"/>
            </w:tcMar>
            <w:vAlign w:val="center"/>
          </w:tcPr>
          <w:p w14:paraId="3D2ED6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Publishing Workflow</w:t>
            </w:r>
          </w:p>
        </w:tc>
        <w:tc>
          <w:tcPr>
            <w:tcW w:w="1584" w:type="dxa"/>
            <w:tcMar>
              <w:top w:w="70" w:type="dxa"/>
              <w:left w:w="85" w:type="dxa"/>
              <w:bottom w:w="70" w:type="dxa"/>
              <w:right w:w="85" w:type="dxa"/>
            </w:tcMar>
            <w:vAlign w:val="center"/>
          </w:tcPr>
          <w:p w14:paraId="48E296C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6BE1FFF" w14:textId="77777777">
        <w:trPr>
          <w:cantSplit/>
          <w:jc w:val="center"/>
        </w:trPr>
        <w:tc>
          <w:tcPr>
            <w:tcW w:w="1655" w:type="dxa"/>
            <w:shd w:val="clear" w:color="auto" w:fill="F2F4F6"/>
            <w:tcMar>
              <w:top w:w="70" w:type="dxa"/>
              <w:left w:w="85" w:type="dxa"/>
              <w:bottom w:w="70" w:type="dxa"/>
              <w:right w:w="85" w:type="dxa"/>
            </w:tcMar>
            <w:vAlign w:val="center"/>
          </w:tcPr>
          <w:p w14:paraId="21C1B76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FR-WFL-008</w:t>
            </w:r>
          </w:p>
        </w:tc>
        <w:tc>
          <w:tcPr>
            <w:tcW w:w="936" w:type="dxa"/>
            <w:shd w:val="clear" w:color="auto" w:fill="F2F4F6"/>
            <w:tcMar>
              <w:top w:w="70" w:type="dxa"/>
              <w:left w:w="85" w:type="dxa"/>
              <w:bottom w:w="70" w:type="dxa"/>
              <w:right w:w="85" w:type="dxa"/>
            </w:tcMar>
            <w:vAlign w:val="center"/>
          </w:tcPr>
          <w:p w14:paraId="1FA62AB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4C058D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6.15</w:t>
            </w:r>
          </w:p>
        </w:tc>
        <w:tc>
          <w:tcPr>
            <w:tcW w:w="5400" w:type="dxa"/>
            <w:shd w:val="clear" w:color="auto" w:fill="F2F4F6"/>
            <w:tcMar>
              <w:top w:w="70" w:type="dxa"/>
              <w:left w:w="85" w:type="dxa"/>
              <w:bottom w:w="70" w:type="dxa"/>
              <w:right w:w="85" w:type="dxa"/>
            </w:tcMar>
            <w:vAlign w:val="center"/>
          </w:tcPr>
          <w:p w14:paraId="221DCF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Publishing Workflow</w:t>
            </w:r>
          </w:p>
        </w:tc>
        <w:tc>
          <w:tcPr>
            <w:tcW w:w="1584" w:type="dxa"/>
            <w:shd w:val="clear" w:color="auto" w:fill="F2F4F6"/>
            <w:tcMar>
              <w:top w:w="70" w:type="dxa"/>
              <w:left w:w="85" w:type="dxa"/>
              <w:bottom w:w="70" w:type="dxa"/>
              <w:right w:w="85" w:type="dxa"/>
            </w:tcMar>
            <w:vAlign w:val="center"/>
          </w:tcPr>
          <w:p w14:paraId="6CA3E6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A183D1D" w14:textId="77777777">
        <w:trPr>
          <w:cantSplit/>
          <w:jc w:val="center"/>
        </w:trPr>
        <w:tc>
          <w:tcPr>
            <w:tcW w:w="1655" w:type="dxa"/>
            <w:tcMar>
              <w:top w:w="70" w:type="dxa"/>
              <w:left w:w="85" w:type="dxa"/>
              <w:bottom w:w="70" w:type="dxa"/>
              <w:right w:w="85" w:type="dxa"/>
            </w:tcMar>
            <w:vAlign w:val="center"/>
          </w:tcPr>
          <w:p w14:paraId="26DE635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FR-WFL-009</w:t>
            </w:r>
          </w:p>
        </w:tc>
        <w:tc>
          <w:tcPr>
            <w:tcW w:w="936" w:type="dxa"/>
            <w:tcMar>
              <w:top w:w="70" w:type="dxa"/>
              <w:left w:w="85" w:type="dxa"/>
              <w:bottom w:w="70" w:type="dxa"/>
              <w:right w:w="85" w:type="dxa"/>
            </w:tcMar>
            <w:vAlign w:val="center"/>
          </w:tcPr>
          <w:p w14:paraId="3C96A5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Could</w:t>
            </w:r>
          </w:p>
        </w:tc>
        <w:tc>
          <w:tcPr>
            <w:tcW w:w="792" w:type="dxa"/>
            <w:tcMar>
              <w:top w:w="70" w:type="dxa"/>
              <w:left w:w="85" w:type="dxa"/>
              <w:bottom w:w="70" w:type="dxa"/>
              <w:right w:w="85" w:type="dxa"/>
            </w:tcMar>
            <w:vAlign w:val="center"/>
          </w:tcPr>
          <w:p w14:paraId="7A5ADA7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6.15</w:t>
            </w:r>
          </w:p>
        </w:tc>
        <w:tc>
          <w:tcPr>
            <w:tcW w:w="5400" w:type="dxa"/>
            <w:tcMar>
              <w:top w:w="70" w:type="dxa"/>
              <w:left w:w="85" w:type="dxa"/>
              <w:bottom w:w="70" w:type="dxa"/>
              <w:right w:w="85" w:type="dxa"/>
            </w:tcMar>
            <w:vAlign w:val="center"/>
          </w:tcPr>
          <w:p w14:paraId="0A7C97F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Publishing Workflow</w:t>
            </w:r>
          </w:p>
        </w:tc>
        <w:tc>
          <w:tcPr>
            <w:tcW w:w="1584" w:type="dxa"/>
            <w:tcMar>
              <w:top w:w="70" w:type="dxa"/>
              <w:left w:w="85" w:type="dxa"/>
              <w:bottom w:w="70" w:type="dxa"/>
              <w:right w:w="85" w:type="dxa"/>
            </w:tcMar>
            <w:vAlign w:val="center"/>
          </w:tcPr>
          <w:p w14:paraId="68DEE5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6ED68FC" w14:textId="77777777">
        <w:trPr>
          <w:cantSplit/>
          <w:jc w:val="center"/>
        </w:trPr>
        <w:tc>
          <w:tcPr>
            <w:tcW w:w="1655" w:type="dxa"/>
            <w:shd w:val="clear" w:color="auto" w:fill="F2F4F6"/>
            <w:tcMar>
              <w:top w:w="70" w:type="dxa"/>
              <w:left w:w="85" w:type="dxa"/>
              <w:bottom w:w="70" w:type="dxa"/>
              <w:right w:w="85" w:type="dxa"/>
            </w:tcMar>
            <w:vAlign w:val="center"/>
          </w:tcPr>
          <w:p w14:paraId="1EED6FE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FR-RBA-001</w:t>
            </w:r>
          </w:p>
        </w:tc>
        <w:tc>
          <w:tcPr>
            <w:tcW w:w="936" w:type="dxa"/>
            <w:shd w:val="clear" w:color="auto" w:fill="F2F4F6"/>
            <w:tcMar>
              <w:top w:w="70" w:type="dxa"/>
              <w:left w:w="85" w:type="dxa"/>
              <w:bottom w:w="70" w:type="dxa"/>
              <w:right w:w="85" w:type="dxa"/>
            </w:tcMar>
            <w:vAlign w:val="center"/>
          </w:tcPr>
          <w:p w14:paraId="15EAE0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EA4814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10.2</w:t>
            </w:r>
          </w:p>
        </w:tc>
        <w:tc>
          <w:tcPr>
            <w:tcW w:w="5400" w:type="dxa"/>
            <w:shd w:val="clear" w:color="auto" w:fill="F2F4F6"/>
            <w:tcMar>
              <w:top w:w="70" w:type="dxa"/>
              <w:left w:w="85" w:type="dxa"/>
              <w:bottom w:w="70" w:type="dxa"/>
              <w:right w:w="85" w:type="dxa"/>
            </w:tcMar>
            <w:vAlign w:val="center"/>
          </w:tcPr>
          <w:p w14:paraId="3800DC0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Identity and Authorization</w:t>
            </w:r>
          </w:p>
        </w:tc>
        <w:tc>
          <w:tcPr>
            <w:tcW w:w="1584" w:type="dxa"/>
            <w:shd w:val="clear" w:color="auto" w:fill="F2F4F6"/>
            <w:tcMar>
              <w:top w:w="70" w:type="dxa"/>
              <w:left w:w="85" w:type="dxa"/>
              <w:bottom w:w="70" w:type="dxa"/>
              <w:right w:w="85" w:type="dxa"/>
            </w:tcMar>
            <w:vAlign w:val="center"/>
          </w:tcPr>
          <w:p w14:paraId="14060B5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3E00B15" w14:textId="77777777">
        <w:trPr>
          <w:cantSplit/>
          <w:jc w:val="center"/>
        </w:trPr>
        <w:tc>
          <w:tcPr>
            <w:tcW w:w="1655" w:type="dxa"/>
            <w:tcMar>
              <w:top w:w="70" w:type="dxa"/>
              <w:left w:w="85" w:type="dxa"/>
              <w:bottom w:w="70" w:type="dxa"/>
              <w:right w:w="85" w:type="dxa"/>
            </w:tcMar>
            <w:vAlign w:val="center"/>
          </w:tcPr>
          <w:p w14:paraId="1CE172B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FR-RBA-002</w:t>
            </w:r>
          </w:p>
        </w:tc>
        <w:tc>
          <w:tcPr>
            <w:tcW w:w="936" w:type="dxa"/>
            <w:tcMar>
              <w:top w:w="70" w:type="dxa"/>
              <w:left w:w="85" w:type="dxa"/>
              <w:bottom w:w="70" w:type="dxa"/>
              <w:right w:w="85" w:type="dxa"/>
            </w:tcMar>
            <w:vAlign w:val="center"/>
          </w:tcPr>
          <w:p w14:paraId="0FFB01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B79DF2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10.2</w:t>
            </w:r>
          </w:p>
        </w:tc>
        <w:tc>
          <w:tcPr>
            <w:tcW w:w="5400" w:type="dxa"/>
            <w:tcMar>
              <w:top w:w="70" w:type="dxa"/>
              <w:left w:w="85" w:type="dxa"/>
              <w:bottom w:w="70" w:type="dxa"/>
              <w:right w:w="85" w:type="dxa"/>
            </w:tcMar>
            <w:vAlign w:val="center"/>
          </w:tcPr>
          <w:p w14:paraId="7D7252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Identity and Authorization</w:t>
            </w:r>
          </w:p>
        </w:tc>
        <w:tc>
          <w:tcPr>
            <w:tcW w:w="1584" w:type="dxa"/>
            <w:tcMar>
              <w:top w:w="70" w:type="dxa"/>
              <w:left w:w="85" w:type="dxa"/>
              <w:bottom w:w="70" w:type="dxa"/>
              <w:right w:w="85" w:type="dxa"/>
            </w:tcMar>
            <w:vAlign w:val="center"/>
          </w:tcPr>
          <w:p w14:paraId="25D8A9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AC821F2" w14:textId="77777777">
        <w:trPr>
          <w:cantSplit/>
          <w:jc w:val="center"/>
        </w:trPr>
        <w:tc>
          <w:tcPr>
            <w:tcW w:w="1655" w:type="dxa"/>
            <w:shd w:val="clear" w:color="auto" w:fill="F2F4F6"/>
            <w:tcMar>
              <w:top w:w="70" w:type="dxa"/>
              <w:left w:w="85" w:type="dxa"/>
              <w:bottom w:w="70" w:type="dxa"/>
              <w:right w:w="85" w:type="dxa"/>
            </w:tcMar>
            <w:vAlign w:val="center"/>
          </w:tcPr>
          <w:p w14:paraId="4515DA4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FR-RBA-003</w:t>
            </w:r>
          </w:p>
        </w:tc>
        <w:tc>
          <w:tcPr>
            <w:tcW w:w="936" w:type="dxa"/>
            <w:shd w:val="clear" w:color="auto" w:fill="F2F4F6"/>
            <w:tcMar>
              <w:top w:w="70" w:type="dxa"/>
              <w:left w:w="85" w:type="dxa"/>
              <w:bottom w:w="70" w:type="dxa"/>
              <w:right w:w="85" w:type="dxa"/>
            </w:tcMar>
            <w:vAlign w:val="center"/>
          </w:tcPr>
          <w:p w14:paraId="7263B1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5A627E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10.2</w:t>
            </w:r>
          </w:p>
        </w:tc>
        <w:tc>
          <w:tcPr>
            <w:tcW w:w="5400" w:type="dxa"/>
            <w:shd w:val="clear" w:color="auto" w:fill="F2F4F6"/>
            <w:tcMar>
              <w:top w:w="70" w:type="dxa"/>
              <w:left w:w="85" w:type="dxa"/>
              <w:bottom w:w="70" w:type="dxa"/>
              <w:right w:w="85" w:type="dxa"/>
            </w:tcMar>
            <w:vAlign w:val="center"/>
          </w:tcPr>
          <w:p w14:paraId="0255A2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Identity and Authorization</w:t>
            </w:r>
          </w:p>
        </w:tc>
        <w:tc>
          <w:tcPr>
            <w:tcW w:w="1584" w:type="dxa"/>
            <w:shd w:val="clear" w:color="auto" w:fill="F2F4F6"/>
            <w:tcMar>
              <w:top w:w="70" w:type="dxa"/>
              <w:left w:w="85" w:type="dxa"/>
              <w:bottom w:w="70" w:type="dxa"/>
              <w:right w:w="85" w:type="dxa"/>
            </w:tcMar>
            <w:vAlign w:val="center"/>
          </w:tcPr>
          <w:p w14:paraId="2A3ABF4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5768B41" w14:textId="77777777">
        <w:trPr>
          <w:cantSplit/>
          <w:jc w:val="center"/>
        </w:trPr>
        <w:tc>
          <w:tcPr>
            <w:tcW w:w="1655" w:type="dxa"/>
            <w:tcMar>
              <w:top w:w="70" w:type="dxa"/>
              <w:left w:w="85" w:type="dxa"/>
              <w:bottom w:w="70" w:type="dxa"/>
              <w:right w:w="85" w:type="dxa"/>
            </w:tcMar>
            <w:vAlign w:val="center"/>
          </w:tcPr>
          <w:p w14:paraId="5ACAF8A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FR-RBA-004</w:t>
            </w:r>
          </w:p>
        </w:tc>
        <w:tc>
          <w:tcPr>
            <w:tcW w:w="936" w:type="dxa"/>
            <w:tcMar>
              <w:top w:w="70" w:type="dxa"/>
              <w:left w:w="85" w:type="dxa"/>
              <w:bottom w:w="70" w:type="dxa"/>
              <w:right w:w="85" w:type="dxa"/>
            </w:tcMar>
            <w:vAlign w:val="center"/>
          </w:tcPr>
          <w:p w14:paraId="37B24A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DE5D72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10.2</w:t>
            </w:r>
          </w:p>
        </w:tc>
        <w:tc>
          <w:tcPr>
            <w:tcW w:w="5400" w:type="dxa"/>
            <w:tcMar>
              <w:top w:w="70" w:type="dxa"/>
              <w:left w:w="85" w:type="dxa"/>
              <w:bottom w:w="70" w:type="dxa"/>
              <w:right w:w="85" w:type="dxa"/>
            </w:tcMar>
            <w:vAlign w:val="center"/>
          </w:tcPr>
          <w:p w14:paraId="057BFD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Identity and Authorization</w:t>
            </w:r>
          </w:p>
        </w:tc>
        <w:tc>
          <w:tcPr>
            <w:tcW w:w="1584" w:type="dxa"/>
            <w:tcMar>
              <w:top w:w="70" w:type="dxa"/>
              <w:left w:w="85" w:type="dxa"/>
              <w:bottom w:w="70" w:type="dxa"/>
              <w:right w:w="85" w:type="dxa"/>
            </w:tcMar>
            <w:vAlign w:val="center"/>
          </w:tcPr>
          <w:p w14:paraId="00AA046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0EE4856" w14:textId="77777777">
        <w:trPr>
          <w:cantSplit/>
          <w:jc w:val="center"/>
        </w:trPr>
        <w:tc>
          <w:tcPr>
            <w:tcW w:w="1655" w:type="dxa"/>
            <w:shd w:val="clear" w:color="auto" w:fill="F2F4F6"/>
            <w:tcMar>
              <w:top w:w="70" w:type="dxa"/>
              <w:left w:w="85" w:type="dxa"/>
              <w:bottom w:w="70" w:type="dxa"/>
              <w:right w:w="85" w:type="dxa"/>
            </w:tcMar>
            <w:vAlign w:val="center"/>
          </w:tcPr>
          <w:p w14:paraId="7FC8EED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FR-RBA-005</w:t>
            </w:r>
          </w:p>
        </w:tc>
        <w:tc>
          <w:tcPr>
            <w:tcW w:w="936" w:type="dxa"/>
            <w:shd w:val="clear" w:color="auto" w:fill="F2F4F6"/>
            <w:tcMar>
              <w:top w:w="70" w:type="dxa"/>
              <w:left w:w="85" w:type="dxa"/>
              <w:bottom w:w="70" w:type="dxa"/>
              <w:right w:w="85" w:type="dxa"/>
            </w:tcMar>
            <w:vAlign w:val="center"/>
          </w:tcPr>
          <w:p w14:paraId="5A7EA1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470F3E0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10.2</w:t>
            </w:r>
          </w:p>
        </w:tc>
        <w:tc>
          <w:tcPr>
            <w:tcW w:w="5400" w:type="dxa"/>
            <w:shd w:val="clear" w:color="auto" w:fill="F2F4F6"/>
            <w:tcMar>
              <w:top w:w="70" w:type="dxa"/>
              <w:left w:w="85" w:type="dxa"/>
              <w:bottom w:w="70" w:type="dxa"/>
              <w:right w:w="85" w:type="dxa"/>
            </w:tcMar>
            <w:vAlign w:val="center"/>
          </w:tcPr>
          <w:p w14:paraId="2ECC5EA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Identity and Authorization</w:t>
            </w:r>
          </w:p>
        </w:tc>
        <w:tc>
          <w:tcPr>
            <w:tcW w:w="1584" w:type="dxa"/>
            <w:shd w:val="clear" w:color="auto" w:fill="F2F4F6"/>
            <w:tcMar>
              <w:top w:w="70" w:type="dxa"/>
              <w:left w:w="85" w:type="dxa"/>
              <w:bottom w:w="70" w:type="dxa"/>
              <w:right w:w="85" w:type="dxa"/>
            </w:tcMar>
            <w:vAlign w:val="center"/>
          </w:tcPr>
          <w:p w14:paraId="7156FB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497D3C40" w14:textId="77777777">
        <w:trPr>
          <w:cantSplit/>
          <w:jc w:val="center"/>
        </w:trPr>
        <w:tc>
          <w:tcPr>
            <w:tcW w:w="1655" w:type="dxa"/>
            <w:tcMar>
              <w:top w:w="70" w:type="dxa"/>
              <w:left w:w="85" w:type="dxa"/>
              <w:bottom w:w="70" w:type="dxa"/>
              <w:right w:w="85" w:type="dxa"/>
            </w:tcMar>
            <w:vAlign w:val="center"/>
          </w:tcPr>
          <w:p w14:paraId="4059C93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FR-RBA-006</w:t>
            </w:r>
          </w:p>
        </w:tc>
        <w:tc>
          <w:tcPr>
            <w:tcW w:w="936" w:type="dxa"/>
            <w:tcMar>
              <w:top w:w="70" w:type="dxa"/>
              <w:left w:w="85" w:type="dxa"/>
              <w:bottom w:w="70" w:type="dxa"/>
              <w:right w:w="85" w:type="dxa"/>
            </w:tcMar>
            <w:vAlign w:val="center"/>
          </w:tcPr>
          <w:p w14:paraId="4F88D86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FE30C0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10.2</w:t>
            </w:r>
          </w:p>
        </w:tc>
        <w:tc>
          <w:tcPr>
            <w:tcW w:w="5400" w:type="dxa"/>
            <w:tcMar>
              <w:top w:w="70" w:type="dxa"/>
              <w:left w:w="85" w:type="dxa"/>
              <w:bottom w:w="70" w:type="dxa"/>
              <w:right w:w="85" w:type="dxa"/>
            </w:tcMar>
            <w:vAlign w:val="center"/>
          </w:tcPr>
          <w:p w14:paraId="5451919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Identity and Authorization</w:t>
            </w:r>
          </w:p>
        </w:tc>
        <w:tc>
          <w:tcPr>
            <w:tcW w:w="1584" w:type="dxa"/>
            <w:tcMar>
              <w:top w:w="70" w:type="dxa"/>
              <w:left w:w="85" w:type="dxa"/>
              <w:bottom w:w="70" w:type="dxa"/>
              <w:right w:w="85" w:type="dxa"/>
            </w:tcMar>
            <w:vAlign w:val="center"/>
          </w:tcPr>
          <w:p w14:paraId="584AD2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ECB045E" w14:textId="77777777">
        <w:trPr>
          <w:cantSplit/>
          <w:jc w:val="center"/>
        </w:trPr>
        <w:tc>
          <w:tcPr>
            <w:tcW w:w="1655" w:type="dxa"/>
            <w:shd w:val="clear" w:color="auto" w:fill="F2F4F6"/>
            <w:tcMar>
              <w:top w:w="70" w:type="dxa"/>
              <w:left w:w="85" w:type="dxa"/>
              <w:bottom w:w="70" w:type="dxa"/>
              <w:right w:w="85" w:type="dxa"/>
            </w:tcMar>
            <w:vAlign w:val="center"/>
          </w:tcPr>
          <w:p w14:paraId="647D3DD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FR-RBA-007</w:t>
            </w:r>
          </w:p>
        </w:tc>
        <w:tc>
          <w:tcPr>
            <w:tcW w:w="936" w:type="dxa"/>
            <w:shd w:val="clear" w:color="auto" w:fill="F2F4F6"/>
            <w:tcMar>
              <w:top w:w="70" w:type="dxa"/>
              <w:left w:w="85" w:type="dxa"/>
              <w:bottom w:w="70" w:type="dxa"/>
              <w:right w:w="85" w:type="dxa"/>
            </w:tcMar>
            <w:vAlign w:val="center"/>
          </w:tcPr>
          <w:p w14:paraId="33BA2BB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82CA1D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10.2</w:t>
            </w:r>
          </w:p>
        </w:tc>
        <w:tc>
          <w:tcPr>
            <w:tcW w:w="5400" w:type="dxa"/>
            <w:shd w:val="clear" w:color="auto" w:fill="F2F4F6"/>
            <w:tcMar>
              <w:top w:w="70" w:type="dxa"/>
              <w:left w:w="85" w:type="dxa"/>
              <w:bottom w:w="70" w:type="dxa"/>
              <w:right w:w="85" w:type="dxa"/>
            </w:tcMar>
            <w:vAlign w:val="center"/>
          </w:tcPr>
          <w:p w14:paraId="3349871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Identity and Authorization</w:t>
            </w:r>
          </w:p>
        </w:tc>
        <w:tc>
          <w:tcPr>
            <w:tcW w:w="1584" w:type="dxa"/>
            <w:shd w:val="clear" w:color="auto" w:fill="F2F4F6"/>
            <w:tcMar>
              <w:top w:w="70" w:type="dxa"/>
              <w:left w:w="85" w:type="dxa"/>
              <w:bottom w:w="70" w:type="dxa"/>
              <w:right w:w="85" w:type="dxa"/>
            </w:tcMar>
            <w:vAlign w:val="center"/>
          </w:tcPr>
          <w:p w14:paraId="26CFD9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1F199D9" w14:textId="77777777">
        <w:trPr>
          <w:cantSplit/>
          <w:jc w:val="center"/>
        </w:trPr>
        <w:tc>
          <w:tcPr>
            <w:tcW w:w="1655" w:type="dxa"/>
            <w:tcMar>
              <w:top w:w="70" w:type="dxa"/>
              <w:left w:w="85" w:type="dxa"/>
              <w:bottom w:w="70" w:type="dxa"/>
              <w:right w:w="85" w:type="dxa"/>
            </w:tcMar>
            <w:vAlign w:val="center"/>
          </w:tcPr>
          <w:p w14:paraId="1D73310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FR-RBA-008</w:t>
            </w:r>
          </w:p>
        </w:tc>
        <w:tc>
          <w:tcPr>
            <w:tcW w:w="936" w:type="dxa"/>
            <w:tcMar>
              <w:top w:w="70" w:type="dxa"/>
              <w:left w:w="85" w:type="dxa"/>
              <w:bottom w:w="70" w:type="dxa"/>
              <w:right w:w="85" w:type="dxa"/>
            </w:tcMar>
            <w:vAlign w:val="center"/>
          </w:tcPr>
          <w:p w14:paraId="672D0A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5F991D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10.2</w:t>
            </w:r>
          </w:p>
        </w:tc>
        <w:tc>
          <w:tcPr>
            <w:tcW w:w="5400" w:type="dxa"/>
            <w:tcMar>
              <w:top w:w="70" w:type="dxa"/>
              <w:left w:w="85" w:type="dxa"/>
              <w:bottom w:w="70" w:type="dxa"/>
              <w:right w:w="85" w:type="dxa"/>
            </w:tcMar>
            <w:vAlign w:val="center"/>
          </w:tcPr>
          <w:p w14:paraId="125DCD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Identity and Authorization</w:t>
            </w:r>
          </w:p>
        </w:tc>
        <w:tc>
          <w:tcPr>
            <w:tcW w:w="1584" w:type="dxa"/>
            <w:tcMar>
              <w:top w:w="70" w:type="dxa"/>
              <w:left w:w="85" w:type="dxa"/>
              <w:bottom w:w="70" w:type="dxa"/>
              <w:right w:w="85" w:type="dxa"/>
            </w:tcMar>
            <w:vAlign w:val="center"/>
          </w:tcPr>
          <w:p w14:paraId="33A7A85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629966B" w14:textId="77777777">
        <w:trPr>
          <w:cantSplit/>
          <w:jc w:val="center"/>
        </w:trPr>
        <w:tc>
          <w:tcPr>
            <w:tcW w:w="1655" w:type="dxa"/>
            <w:shd w:val="clear" w:color="auto" w:fill="F2F4F6"/>
            <w:tcMar>
              <w:top w:w="70" w:type="dxa"/>
              <w:left w:w="85" w:type="dxa"/>
              <w:bottom w:w="70" w:type="dxa"/>
              <w:right w:w="85" w:type="dxa"/>
            </w:tcMar>
            <w:vAlign w:val="center"/>
          </w:tcPr>
          <w:p w14:paraId="6CA7F2E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FR-RBA-009</w:t>
            </w:r>
          </w:p>
        </w:tc>
        <w:tc>
          <w:tcPr>
            <w:tcW w:w="936" w:type="dxa"/>
            <w:shd w:val="clear" w:color="auto" w:fill="F2F4F6"/>
            <w:tcMar>
              <w:top w:w="70" w:type="dxa"/>
              <w:left w:w="85" w:type="dxa"/>
              <w:bottom w:w="70" w:type="dxa"/>
              <w:right w:w="85" w:type="dxa"/>
            </w:tcMar>
            <w:vAlign w:val="center"/>
          </w:tcPr>
          <w:p w14:paraId="021F20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F2CB80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10.2</w:t>
            </w:r>
          </w:p>
        </w:tc>
        <w:tc>
          <w:tcPr>
            <w:tcW w:w="5400" w:type="dxa"/>
            <w:shd w:val="clear" w:color="auto" w:fill="F2F4F6"/>
            <w:tcMar>
              <w:top w:w="70" w:type="dxa"/>
              <w:left w:w="85" w:type="dxa"/>
              <w:bottom w:w="70" w:type="dxa"/>
              <w:right w:w="85" w:type="dxa"/>
            </w:tcMar>
            <w:vAlign w:val="center"/>
          </w:tcPr>
          <w:p w14:paraId="719C3BE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Identity and Authorization</w:t>
            </w:r>
          </w:p>
        </w:tc>
        <w:tc>
          <w:tcPr>
            <w:tcW w:w="1584" w:type="dxa"/>
            <w:shd w:val="clear" w:color="auto" w:fill="F2F4F6"/>
            <w:tcMar>
              <w:top w:w="70" w:type="dxa"/>
              <w:left w:w="85" w:type="dxa"/>
              <w:bottom w:w="70" w:type="dxa"/>
              <w:right w:w="85" w:type="dxa"/>
            </w:tcMar>
            <w:vAlign w:val="center"/>
          </w:tcPr>
          <w:p w14:paraId="11B41F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70A024A" w14:textId="77777777">
        <w:trPr>
          <w:cantSplit/>
          <w:jc w:val="center"/>
        </w:trPr>
        <w:tc>
          <w:tcPr>
            <w:tcW w:w="1655" w:type="dxa"/>
            <w:tcMar>
              <w:top w:w="70" w:type="dxa"/>
              <w:left w:w="85" w:type="dxa"/>
              <w:bottom w:w="70" w:type="dxa"/>
              <w:right w:w="85" w:type="dxa"/>
            </w:tcMar>
            <w:vAlign w:val="center"/>
          </w:tcPr>
          <w:p w14:paraId="447C58B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FR-RBA-010</w:t>
            </w:r>
          </w:p>
        </w:tc>
        <w:tc>
          <w:tcPr>
            <w:tcW w:w="936" w:type="dxa"/>
            <w:tcMar>
              <w:top w:w="70" w:type="dxa"/>
              <w:left w:w="85" w:type="dxa"/>
              <w:bottom w:w="70" w:type="dxa"/>
              <w:right w:w="85" w:type="dxa"/>
            </w:tcMar>
            <w:vAlign w:val="center"/>
          </w:tcPr>
          <w:p w14:paraId="716365A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0D3E977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10.2</w:t>
            </w:r>
          </w:p>
        </w:tc>
        <w:tc>
          <w:tcPr>
            <w:tcW w:w="5400" w:type="dxa"/>
            <w:tcMar>
              <w:top w:w="70" w:type="dxa"/>
              <w:left w:w="85" w:type="dxa"/>
              <w:bottom w:w="70" w:type="dxa"/>
              <w:right w:w="85" w:type="dxa"/>
            </w:tcMar>
            <w:vAlign w:val="center"/>
          </w:tcPr>
          <w:p w14:paraId="3545C99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Identity and Authorization</w:t>
            </w:r>
          </w:p>
        </w:tc>
        <w:tc>
          <w:tcPr>
            <w:tcW w:w="1584" w:type="dxa"/>
            <w:tcMar>
              <w:top w:w="70" w:type="dxa"/>
              <w:left w:w="85" w:type="dxa"/>
              <w:bottom w:w="70" w:type="dxa"/>
              <w:right w:w="85" w:type="dxa"/>
            </w:tcMar>
            <w:vAlign w:val="center"/>
          </w:tcPr>
          <w:p w14:paraId="5154388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D43DE2C" w14:textId="77777777">
        <w:trPr>
          <w:cantSplit/>
          <w:jc w:val="center"/>
        </w:trPr>
        <w:tc>
          <w:tcPr>
            <w:tcW w:w="1655" w:type="dxa"/>
            <w:shd w:val="clear" w:color="auto" w:fill="F2F4F6"/>
            <w:tcMar>
              <w:top w:w="70" w:type="dxa"/>
              <w:left w:w="85" w:type="dxa"/>
              <w:bottom w:w="70" w:type="dxa"/>
              <w:right w:w="85" w:type="dxa"/>
            </w:tcMar>
            <w:vAlign w:val="center"/>
          </w:tcPr>
          <w:p w14:paraId="4606A9E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FR-RBA-011</w:t>
            </w:r>
          </w:p>
        </w:tc>
        <w:tc>
          <w:tcPr>
            <w:tcW w:w="936" w:type="dxa"/>
            <w:shd w:val="clear" w:color="auto" w:fill="F2F4F6"/>
            <w:tcMar>
              <w:top w:w="70" w:type="dxa"/>
              <w:left w:w="85" w:type="dxa"/>
              <w:bottom w:w="70" w:type="dxa"/>
              <w:right w:w="85" w:type="dxa"/>
            </w:tcMar>
            <w:vAlign w:val="center"/>
          </w:tcPr>
          <w:p w14:paraId="08B0AE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7D1BA05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10.2</w:t>
            </w:r>
          </w:p>
        </w:tc>
        <w:tc>
          <w:tcPr>
            <w:tcW w:w="5400" w:type="dxa"/>
            <w:shd w:val="clear" w:color="auto" w:fill="F2F4F6"/>
            <w:tcMar>
              <w:top w:w="70" w:type="dxa"/>
              <w:left w:w="85" w:type="dxa"/>
              <w:bottom w:w="70" w:type="dxa"/>
              <w:right w:w="85" w:type="dxa"/>
            </w:tcMar>
            <w:vAlign w:val="center"/>
          </w:tcPr>
          <w:p w14:paraId="27E2A6F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Identity and Authorization</w:t>
            </w:r>
          </w:p>
        </w:tc>
        <w:tc>
          <w:tcPr>
            <w:tcW w:w="1584" w:type="dxa"/>
            <w:shd w:val="clear" w:color="auto" w:fill="F2F4F6"/>
            <w:tcMar>
              <w:top w:w="70" w:type="dxa"/>
              <w:left w:w="85" w:type="dxa"/>
              <w:bottom w:w="70" w:type="dxa"/>
              <w:right w:w="85" w:type="dxa"/>
            </w:tcMar>
            <w:vAlign w:val="center"/>
          </w:tcPr>
          <w:p w14:paraId="3D2CDDC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4DCBC4AC" w14:textId="77777777">
        <w:trPr>
          <w:cantSplit/>
          <w:jc w:val="center"/>
        </w:trPr>
        <w:tc>
          <w:tcPr>
            <w:tcW w:w="1655" w:type="dxa"/>
            <w:tcMar>
              <w:top w:w="70" w:type="dxa"/>
              <w:left w:w="85" w:type="dxa"/>
              <w:bottom w:w="70" w:type="dxa"/>
              <w:right w:w="85" w:type="dxa"/>
            </w:tcMar>
            <w:vAlign w:val="center"/>
          </w:tcPr>
          <w:p w14:paraId="2FAF2C8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FR-NTF-001</w:t>
            </w:r>
          </w:p>
        </w:tc>
        <w:tc>
          <w:tcPr>
            <w:tcW w:w="936" w:type="dxa"/>
            <w:tcMar>
              <w:top w:w="70" w:type="dxa"/>
              <w:left w:w="85" w:type="dxa"/>
              <w:bottom w:w="70" w:type="dxa"/>
              <w:right w:w="85" w:type="dxa"/>
            </w:tcMar>
            <w:vAlign w:val="center"/>
          </w:tcPr>
          <w:p w14:paraId="6E4B27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43F123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8.4</w:t>
            </w:r>
          </w:p>
        </w:tc>
        <w:tc>
          <w:tcPr>
            <w:tcW w:w="5400" w:type="dxa"/>
            <w:tcMar>
              <w:top w:w="70" w:type="dxa"/>
              <w:left w:w="85" w:type="dxa"/>
              <w:bottom w:w="70" w:type="dxa"/>
              <w:right w:w="85" w:type="dxa"/>
            </w:tcMar>
            <w:vAlign w:val="center"/>
          </w:tcPr>
          <w:p w14:paraId="12AB6C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Notifications</w:t>
            </w:r>
          </w:p>
        </w:tc>
        <w:tc>
          <w:tcPr>
            <w:tcW w:w="1584" w:type="dxa"/>
            <w:tcMar>
              <w:top w:w="70" w:type="dxa"/>
              <w:left w:w="85" w:type="dxa"/>
              <w:bottom w:w="70" w:type="dxa"/>
              <w:right w:w="85" w:type="dxa"/>
            </w:tcMar>
            <w:vAlign w:val="center"/>
          </w:tcPr>
          <w:p w14:paraId="5576E8B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72161CB" w14:textId="77777777">
        <w:trPr>
          <w:cantSplit/>
          <w:jc w:val="center"/>
        </w:trPr>
        <w:tc>
          <w:tcPr>
            <w:tcW w:w="1655" w:type="dxa"/>
            <w:shd w:val="clear" w:color="auto" w:fill="F2F4F6"/>
            <w:tcMar>
              <w:top w:w="70" w:type="dxa"/>
              <w:left w:w="85" w:type="dxa"/>
              <w:bottom w:w="70" w:type="dxa"/>
              <w:right w:w="85" w:type="dxa"/>
            </w:tcMar>
            <w:vAlign w:val="center"/>
          </w:tcPr>
          <w:p w14:paraId="1D44D9C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FR-NTF-002</w:t>
            </w:r>
          </w:p>
        </w:tc>
        <w:tc>
          <w:tcPr>
            <w:tcW w:w="936" w:type="dxa"/>
            <w:shd w:val="clear" w:color="auto" w:fill="F2F4F6"/>
            <w:tcMar>
              <w:top w:w="70" w:type="dxa"/>
              <w:left w:w="85" w:type="dxa"/>
              <w:bottom w:w="70" w:type="dxa"/>
              <w:right w:w="85" w:type="dxa"/>
            </w:tcMar>
            <w:vAlign w:val="center"/>
          </w:tcPr>
          <w:p w14:paraId="75641C6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CA1BB1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8.4</w:t>
            </w:r>
          </w:p>
        </w:tc>
        <w:tc>
          <w:tcPr>
            <w:tcW w:w="5400" w:type="dxa"/>
            <w:shd w:val="clear" w:color="auto" w:fill="F2F4F6"/>
            <w:tcMar>
              <w:top w:w="70" w:type="dxa"/>
              <w:left w:w="85" w:type="dxa"/>
              <w:bottom w:w="70" w:type="dxa"/>
              <w:right w:w="85" w:type="dxa"/>
            </w:tcMar>
            <w:vAlign w:val="center"/>
          </w:tcPr>
          <w:p w14:paraId="039218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Notifications</w:t>
            </w:r>
          </w:p>
        </w:tc>
        <w:tc>
          <w:tcPr>
            <w:tcW w:w="1584" w:type="dxa"/>
            <w:shd w:val="clear" w:color="auto" w:fill="F2F4F6"/>
            <w:tcMar>
              <w:top w:w="70" w:type="dxa"/>
              <w:left w:w="85" w:type="dxa"/>
              <w:bottom w:w="70" w:type="dxa"/>
              <w:right w:w="85" w:type="dxa"/>
            </w:tcMar>
            <w:vAlign w:val="center"/>
          </w:tcPr>
          <w:p w14:paraId="16B635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6888B81A" w14:textId="77777777">
        <w:trPr>
          <w:cantSplit/>
          <w:jc w:val="center"/>
        </w:trPr>
        <w:tc>
          <w:tcPr>
            <w:tcW w:w="1655" w:type="dxa"/>
            <w:tcMar>
              <w:top w:w="70" w:type="dxa"/>
              <w:left w:w="85" w:type="dxa"/>
              <w:bottom w:w="70" w:type="dxa"/>
              <w:right w:w="85" w:type="dxa"/>
            </w:tcMar>
            <w:vAlign w:val="center"/>
          </w:tcPr>
          <w:p w14:paraId="06B1A00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FR-NTF-003</w:t>
            </w:r>
          </w:p>
        </w:tc>
        <w:tc>
          <w:tcPr>
            <w:tcW w:w="936" w:type="dxa"/>
            <w:tcMar>
              <w:top w:w="70" w:type="dxa"/>
              <w:left w:w="85" w:type="dxa"/>
              <w:bottom w:w="70" w:type="dxa"/>
              <w:right w:w="85" w:type="dxa"/>
            </w:tcMar>
            <w:vAlign w:val="center"/>
          </w:tcPr>
          <w:p w14:paraId="6755335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A9F61A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8.4</w:t>
            </w:r>
          </w:p>
        </w:tc>
        <w:tc>
          <w:tcPr>
            <w:tcW w:w="5400" w:type="dxa"/>
            <w:tcMar>
              <w:top w:w="70" w:type="dxa"/>
              <w:left w:w="85" w:type="dxa"/>
              <w:bottom w:w="70" w:type="dxa"/>
              <w:right w:w="85" w:type="dxa"/>
            </w:tcMar>
            <w:vAlign w:val="center"/>
          </w:tcPr>
          <w:p w14:paraId="5F73183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Notifications</w:t>
            </w:r>
          </w:p>
        </w:tc>
        <w:tc>
          <w:tcPr>
            <w:tcW w:w="1584" w:type="dxa"/>
            <w:tcMar>
              <w:top w:w="70" w:type="dxa"/>
              <w:left w:w="85" w:type="dxa"/>
              <w:bottom w:w="70" w:type="dxa"/>
              <w:right w:w="85" w:type="dxa"/>
            </w:tcMar>
            <w:vAlign w:val="center"/>
          </w:tcPr>
          <w:p w14:paraId="5D74E52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C1A8AB8" w14:textId="77777777">
        <w:trPr>
          <w:cantSplit/>
          <w:jc w:val="center"/>
        </w:trPr>
        <w:tc>
          <w:tcPr>
            <w:tcW w:w="1655" w:type="dxa"/>
            <w:shd w:val="clear" w:color="auto" w:fill="F2F4F6"/>
            <w:tcMar>
              <w:top w:w="70" w:type="dxa"/>
              <w:left w:w="85" w:type="dxa"/>
              <w:bottom w:w="70" w:type="dxa"/>
              <w:right w:w="85" w:type="dxa"/>
            </w:tcMar>
            <w:vAlign w:val="center"/>
          </w:tcPr>
          <w:p w14:paraId="600BA59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FR-NTF-004</w:t>
            </w:r>
          </w:p>
        </w:tc>
        <w:tc>
          <w:tcPr>
            <w:tcW w:w="936" w:type="dxa"/>
            <w:shd w:val="clear" w:color="auto" w:fill="F2F4F6"/>
            <w:tcMar>
              <w:top w:w="70" w:type="dxa"/>
              <w:left w:w="85" w:type="dxa"/>
              <w:bottom w:w="70" w:type="dxa"/>
              <w:right w:w="85" w:type="dxa"/>
            </w:tcMar>
            <w:vAlign w:val="center"/>
          </w:tcPr>
          <w:p w14:paraId="39DCA4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09F3B4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8.4</w:t>
            </w:r>
          </w:p>
        </w:tc>
        <w:tc>
          <w:tcPr>
            <w:tcW w:w="5400" w:type="dxa"/>
            <w:shd w:val="clear" w:color="auto" w:fill="F2F4F6"/>
            <w:tcMar>
              <w:top w:w="70" w:type="dxa"/>
              <w:left w:w="85" w:type="dxa"/>
              <w:bottom w:w="70" w:type="dxa"/>
              <w:right w:w="85" w:type="dxa"/>
            </w:tcMar>
            <w:vAlign w:val="center"/>
          </w:tcPr>
          <w:p w14:paraId="57B30E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Notifications</w:t>
            </w:r>
          </w:p>
        </w:tc>
        <w:tc>
          <w:tcPr>
            <w:tcW w:w="1584" w:type="dxa"/>
            <w:shd w:val="clear" w:color="auto" w:fill="F2F4F6"/>
            <w:tcMar>
              <w:top w:w="70" w:type="dxa"/>
              <w:left w:w="85" w:type="dxa"/>
              <w:bottom w:w="70" w:type="dxa"/>
              <w:right w:w="85" w:type="dxa"/>
            </w:tcMar>
            <w:vAlign w:val="center"/>
          </w:tcPr>
          <w:p w14:paraId="0B49DF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3FEF781" w14:textId="77777777">
        <w:trPr>
          <w:cantSplit/>
          <w:jc w:val="center"/>
        </w:trPr>
        <w:tc>
          <w:tcPr>
            <w:tcW w:w="1655" w:type="dxa"/>
            <w:tcMar>
              <w:top w:w="70" w:type="dxa"/>
              <w:left w:w="85" w:type="dxa"/>
              <w:bottom w:w="70" w:type="dxa"/>
              <w:right w:w="85" w:type="dxa"/>
            </w:tcMar>
            <w:vAlign w:val="center"/>
          </w:tcPr>
          <w:p w14:paraId="11487BE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FR-NTF-005</w:t>
            </w:r>
          </w:p>
        </w:tc>
        <w:tc>
          <w:tcPr>
            <w:tcW w:w="936" w:type="dxa"/>
            <w:tcMar>
              <w:top w:w="70" w:type="dxa"/>
              <w:left w:w="85" w:type="dxa"/>
              <w:bottom w:w="70" w:type="dxa"/>
              <w:right w:w="85" w:type="dxa"/>
            </w:tcMar>
            <w:vAlign w:val="center"/>
          </w:tcPr>
          <w:p w14:paraId="24C521B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9AAF4B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8.4</w:t>
            </w:r>
          </w:p>
        </w:tc>
        <w:tc>
          <w:tcPr>
            <w:tcW w:w="5400" w:type="dxa"/>
            <w:tcMar>
              <w:top w:w="70" w:type="dxa"/>
              <w:left w:w="85" w:type="dxa"/>
              <w:bottom w:w="70" w:type="dxa"/>
              <w:right w:w="85" w:type="dxa"/>
            </w:tcMar>
            <w:vAlign w:val="center"/>
          </w:tcPr>
          <w:p w14:paraId="6E7B1A1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Notifications</w:t>
            </w:r>
          </w:p>
        </w:tc>
        <w:tc>
          <w:tcPr>
            <w:tcW w:w="1584" w:type="dxa"/>
            <w:tcMar>
              <w:top w:w="70" w:type="dxa"/>
              <w:left w:w="85" w:type="dxa"/>
              <w:bottom w:w="70" w:type="dxa"/>
              <w:right w:w="85" w:type="dxa"/>
            </w:tcMar>
            <w:vAlign w:val="center"/>
          </w:tcPr>
          <w:p w14:paraId="03A60AF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B16E4E1" w14:textId="77777777">
        <w:trPr>
          <w:cantSplit/>
          <w:jc w:val="center"/>
        </w:trPr>
        <w:tc>
          <w:tcPr>
            <w:tcW w:w="1655" w:type="dxa"/>
            <w:shd w:val="clear" w:color="auto" w:fill="F2F4F6"/>
            <w:tcMar>
              <w:top w:w="70" w:type="dxa"/>
              <w:left w:w="85" w:type="dxa"/>
              <w:bottom w:w="70" w:type="dxa"/>
              <w:right w:w="85" w:type="dxa"/>
            </w:tcMar>
            <w:vAlign w:val="center"/>
          </w:tcPr>
          <w:p w14:paraId="3769C09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FR-NTF-006</w:t>
            </w:r>
          </w:p>
        </w:tc>
        <w:tc>
          <w:tcPr>
            <w:tcW w:w="936" w:type="dxa"/>
            <w:shd w:val="clear" w:color="auto" w:fill="F2F4F6"/>
            <w:tcMar>
              <w:top w:w="70" w:type="dxa"/>
              <w:left w:w="85" w:type="dxa"/>
              <w:bottom w:w="70" w:type="dxa"/>
              <w:right w:w="85" w:type="dxa"/>
            </w:tcMar>
            <w:vAlign w:val="center"/>
          </w:tcPr>
          <w:p w14:paraId="6F0D57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6DD1D93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8.4</w:t>
            </w:r>
          </w:p>
        </w:tc>
        <w:tc>
          <w:tcPr>
            <w:tcW w:w="5400" w:type="dxa"/>
            <w:shd w:val="clear" w:color="auto" w:fill="F2F4F6"/>
            <w:tcMar>
              <w:top w:w="70" w:type="dxa"/>
              <w:left w:w="85" w:type="dxa"/>
              <w:bottom w:w="70" w:type="dxa"/>
              <w:right w:w="85" w:type="dxa"/>
            </w:tcMar>
            <w:vAlign w:val="center"/>
          </w:tcPr>
          <w:p w14:paraId="26876CC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Notifications</w:t>
            </w:r>
          </w:p>
        </w:tc>
        <w:tc>
          <w:tcPr>
            <w:tcW w:w="1584" w:type="dxa"/>
            <w:shd w:val="clear" w:color="auto" w:fill="F2F4F6"/>
            <w:tcMar>
              <w:top w:w="70" w:type="dxa"/>
              <w:left w:w="85" w:type="dxa"/>
              <w:bottom w:w="70" w:type="dxa"/>
              <w:right w:w="85" w:type="dxa"/>
            </w:tcMar>
            <w:vAlign w:val="center"/>
          </w:tcPr>
          <w:p w14:paraId="3465A9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1A9B7FDA" w14:textId="77777777">
        <w:trPr>
          <w:cantSplit/>
          <w:jc w:val="center"/>
        </w:trPr>
        <w:tc>
          <w:tcPr>
            <w:tcW w:w="1655" w:type="dxa"/>
            <w:tcMar>
              <w:top w:w="70" w:type="dxa"/>
              <w:left w:w="85" w:type="dxa"/>
              <w:bottom w:w="70" w:type="dxa"/>
              <w:right w:w="85" w:type="dxa"/>
            </w:tcMar>
            <w:vAlign w:val="center"/>
          </w:tcPr>
          <w:p w14:paraId="78576FE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FR-NTF-007</w:t>
            </w:r>
          </w:p>
        </w:tc>
        <w:tc>
          <w:tcPr>
            <w:tcW w:w="936" w:type="dxa"/>
            <w:tcMar>
              <w:top w:w="70" w:type="dxa"/>
              <w:left w:w="85" w:type="dxa"/>
              <w:bottom w:w="70" w:type="dxa"/>
              <w:right w:w="85" w:type="dxa"/>
            </w:tcMar>
            <w:vAlign w:val="center"/>
          </w:tcPr>
          <w:p w14:paraId="4D6D5E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7D2A6F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8.4</w:t>
            </w:r>
          </w:p>
        </w:tc>
        <w:tc>
          <w:tcPr>
            <w:tcW w:w="5400" w:type="dxa"/>
            <w:tcMar>
              <w:top w:w="70" w:type="dxa"/>
              <w:left w:w="85" w:type="dxa"/>
              <w:bottom w:w="70" w:type="dxa"/>
              <w:right w:w="85" w:type="dxa"/>
            </w:tcMar>
            <w:vAlign w:val="center"/>
          </w:tcPr>
          <w:p w14:paraId="675D137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Notifications</w:t>
            </w:r>
          </w:p>
        </w:tc>
        <w:tc>
          <w:tcPr>
            <w:tcW w:w="1584" w:type="dxa"/>
            <w:tcMar>
              <w:top w:w="70" w:type="dxa"/>
              <w:left w:w="85" w:type="dxa"/>
              <w:bottom w:w="70" w:type="dxa"/>
              <w:right w:w="85" w:type="dxa"/>
            </w:tcMar>
            <w:vAlign w:val="center"/>
          </w:tcPr>
          <w:p w14:paraId="78C0E19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991732F" w14:textId="77777777">
        <w:trPr>
          <w:cantSplit/>
          <w:jc w:val="center"/>
        </w:trPr>
        <w:tc>
          <w:tcPr>
            <w:tcW w:w="1655" w:type="dxa"/>
            <w:shd w:val="clear" w:color="auto" w:fill="F2F4F6"/>
            <w:tcMar>
              <w:top w:w="70" w:type="dxa"/>
              <w:left w:w="85" w:type="dxa"/>
              <w:bottom w:w="70" w:type="dxa"/>
              <w:right w:w="85" w:type="dxa"/>
            </w:tcMar>
            <w:vAlign w:val="center"/>
          </w:tcPr>
          <w:p w14:paraId="5A849CF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FR-SEO-001</w:t>
            </w:r>
          </w:p>
        </w:tc>
        <w:tc>
          <w:tcPr>
            <w:tcW w:w="936" w:type="dxa"/>
            <w:shd w:val="clear" w:color="auto" w:fill="F2F4F6"/>
            <w:tcMar>
              <w:top w:w="70" w:type="dxa"/>
              <w:left w:w="85" w:type="dxa"/>
              <w:bottom w:w="70" w:type="dxa"/>
              <w:right w:w="85" w:type="dxa"/>
            </w:tcMar>
            <w:vAlign w:val="center"/>
          </w:tcPr>
          <w:p w14:paraId="2C85C6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30CE92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6.16</w:t>
            </w:r>
          </w:p>
        </w:tc>
        <w:tc>
          <w:tcPr>
            <w:tcW w:w="5400" w:type="dxa"/>
            <w:shd w:val="clear" w:color="auto" w:fill="F2F4F6"/>
            <w:tcMar>
              <w:top w:w="70" w:type="dxa"/>
              <w:left w:w="85" w:type="dxa"/>
              <w:bottom w:w="70" w:type="dxa"/>
              <w:right w:w="85" w:type="dxa"/>
            </w:tcMar>
            <w:vAlign w:val="center"/>
          </w:tcPr>
          <w:p w14:paraId="41582D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SEO</w:t>
            </w:r>
          </w:p>
        </w:tc>
        <w:tc>
          <w:tcPr>
            <w:tcW w:w="1584" w:type="dxa"/>
            <w:shd w:val="clear" w:color="auto" w:fill="F2F4F6"/>
            <w:tcMar>
              <w:top w:w="70" w:type="dxa"/>
              <w:left w:w="85" w:type="dxa"/>
              <w:bottom w:w="70" w:type="dxa"/>
              <w:right w:w="85" w:type="dxa"/>
            </w:tcMar>
            <w:vAlign w:val="center"/>
          </w:tcPr>
          <w:p w14:paraId="6EE09A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F95BA82" w14:textId="77777777">
        <w:trPr>
          <w:cantSplit/>
          <w:jc w:val="center"/>
        </w:trPr>
        <w:tc>
          <w:tcPr>
            <w:tcW w:w="1655" w:type="dxa"/>
            <w:tcMar>
              <w:top w:w="70" w:type="dxa"/>
              <w:left w:w="85" w:type="dxa"/>
              <w:bottom w:w="70" w:type="dxa"/>
              <w:right w:w="85" w:type="dxa"/>
            </w:tcMar>
            <w:vAlign w:val="center"/>
          </w:tcPr>
          <w:p w14:paraId="1BFCAA6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FR-SEO-002</w:t>
            </w:r>
          </w:p>
        </w:tc>
        <w:tc>
          <w:tcPr>
            <w:tcW w:w="936" w:type="dxa"/>
            <w:tcMar>
              <w:top w:w="70" w:type="dxa"/>
              <w:left w:w="85" w:type="dxa"/>
              <w:bottom w:w="70" w:type="dxa"/>
              <w:right w:w="85" w:type="dxa"/>
            </w:tcMar>
            <w:vAlign w:val="center"/>
          </w:tcPr>
          <w:p w14:paraId="4722844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23903C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6.16</w:t>
            </w:r>
          </w:p>
        </w:tc>
        <w:tc>
          <w:tcPr>
            <w:tcW w:w="5400" w:type="dxa"/>
            <w:tcMar>
              <w:top w:w="70" w:type="dxa"/>
              <w:left w:w="85" w:type="dxa"/>
              <w:bottom w:w="70" w:type="dxa"/>
              <w:right w:w="85" w:type="dxa"/>
            </w:tcMar>
            <w:vAlign w:val="center"/>
          </w:tcPr>
          <w:p w14:paraId="3053231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SEO</w:t>
            </w:r>
          </w:p>
        </w:tc>
        <w:tc>
          <w:tcPr>
            <w:tcW w:w="1584" w:type="dxa"/>
            <w:tcMar>
              <w:top w:w="70" w:type="dxa"/>
              <w:left w:w="85" w:type="dxa"/>
              <w:bottom w:w="70" w:type="dxa"/>
              <w:right w:w="85" w:type="dxa"/>
            </w:tcMar>
            <w:vAlign w:val="center"/>
          </w:tcPr>
          <w:p w14:paraId="0076FB5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7CD55E5" w14:textId="77777777">
        <w:trPr>
          <w:cantSplit/>
          <w:jc w:val="center"/>
        </w:trPr>
        <w:tc>
          <w:tcPr>
            <w:tcW w:w="1655" w:type="dxa"/>
            <w:shd w:val="clear" w:color="auto" w:fill="F2F4F6"/>
            <w:tcMar>
              <w:top w:w="70" w:type="dxa"/>
              <w:left w:w="85" w:type="dxa"/>
              <w:bottom w:w="70" w:type="dxa"/>
              <w:right w:w="85" w:type="dxa"/>
            </w:tcMar>
            <w:vAlign w:val="center"/>
          </w:tcPr>
          <w:p w14:paraId="5E20EF0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FR-SEO-003</w:t>
            </w:r>
          </w:p>
        </w:tc>
        <w:tc>
          <w:tcPr>
            <w:tcW w:w="936" w:type="dxa"/>
            <w:shd w:val="clear" w:color="auto" w:fill="F2F4F6"/>
            <w:tcMar>
              <w:top w:w="70" w:type="dxa"/>
              <w:left w:w="85" w:type="dxa"/>
              <w:bottom w:w="70" w:type="dxa"/>
              <w:right w:w="85" w:type="dxa"/>
            </w:tcMar>
            <w:vAlign w:val="center"/>
          </w:tcPr>
          <w:p w14:paraId="307E06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DD5EA9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6.16</w:t>
            </w:r>
          </w:p>
        </w:tc>
        <w:tc>
          <w:tcPr>
            <w:tcW w:w="5400" w:type="dxa"/>
            <w:shd w:val="clear" w:color="auto" w:fill="F2F4F6"/>
            <w:tcMar>
              <w:top w:w="70" w:type="dxa"/>
              <w:left w:w="85" w:type="dxa"/>
              <w:bottom w:w="70" w:type="dxa"/>
              <w:right w:w="85" w:type="dxa"/>
            </w:tcMar>
            <w:vAlign w:val="center"/>
          </w:tcPr>
          <w:p w14:paraId="4295597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SEO</w:t>
            </w:r>
          </w:p>
        </w:tc>
        <w:tc>
          <w:tcPr>
            <w:tcW w:w="1584" w:type="dxa"/>
            <w:shd w:val="clear" w:color="auto" w:fill="F2F4F6"/>
            <w:tcMar>
              <w:top w:w="70" w:type="dxa"/>
              <w:left w:w="85" w:type="dxa"/>
              <w:bottom w:w="70" w:type="dxa"/>
              <w:right w:w="85" w:type="dxa"/>
            </w:tcMar>
            <w:vAlign w:val="center"/>
          </w:tcPr>
          <w:p w14:paraId="7696873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E40C8B7" w14:textId="77777777">
        <w:trPr>
          <w:cantSplit/>
          <w:jc w:val="center"/>
        </w:trPr>
        <w:tc>
          <w:tcPr>
            <w:tcW w:w="1655" w:type="dxa"/>
            <w:tcMar>
              <w:top w:w="70" w:type="dxa"/>
              <w:left w:w="85" w:type="dxa"/>
              <w:bottom w:w="70" w:type="dxa"/>
              <w:right w:w="85" w:type="dxa"/>
            </w:tcMar>
            <w:vAlign w:val="center"/>
          </w:tcPr>
          <w:p w14:paraId="6B64E5A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FR-SEO-004</w:t>
            </w:r>
          </w:p>
        </w:tc>
        <w:tc>
          <w:tcPr>
            <w:tcW w:w="936" w:type="dxa"/>
            <w:tcMar>
              <w:top w:w="70" w:type="dxa"/>
              <w:left w:w="85" w:type="dxa"/>
              <w:bottom w:w="70" w:type="dxa"/>
              <w:right w:w="85" w:type="dxa"/>
            </w:tcMar>
            <w:vAlign w:val="center"/>
          </w:tcPr>
          <w:p w14:paraId="18CBA2C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7311F4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6.16</w:t>
            </w:r>
          </w:p>
        </w:tc>
        <w:tc>
          <w:tcPr>
            <w:tcW w:w="5400" w:type="dxa"/>
            <w:tcMar>
              <w:top w:w="70" w:type="dxa"/>
              <w:left w:w="85" w:type="dxa"/>
              <w:bottom w:w="70" w:type="dxa"/>
              <w:right w:w="85" w:type="dxa"/>
            </w:tcMar>
            <w:vAlign w:val="center"/>
          </w:tcPr>
          <w:p w14:paraId="128A0FA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SEO</w:t>
            </w:r>
          </w:p>
        </w:tc>
        <w:tc>
          <w:tcPr>
            <w:tcW w:w="1584" w:type="dxa"/>
            <w:tcMar>
              <w:top w:w="70" w:type="dxa"/>
              <w:left w:w="85" w:type="dxa"/>
              <w:bottom w:w="70" w:type="dxa"/>
              <w:right w:w="85" w:type="dxa"/>
            </w:tcMar>
            <w:vAlign w:val="center"/>
          </w:tcPr>
          <w:p w14:paraId="558870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4FF7662" w14:textId="77777777">
        <w:trPr>
          <w:cantSplit/>
          <w:jc w:val="center"/>
        </w:trPr>
        <w:tc>
          <w:tcPr>
            <w:tcW w:w="1655" w:type="dxa"/>
            <w:shd w:val="clear" w:color="auto" w:fill="F2F4F6"/>
            <w:tcMar>
              <w:top w:w="70" w:type="dxa"/>
              <w:left w:w="85" w:type="dxa"/>
              <w:bottom w:w="70" w:type="dxa"/>
              <w:right w:w="85" w:type="dxa"/>
            </w:tcMar>
            <w:vAlign w:val="center"/>
          </w:tcPr>
          <w:p w14:paraId="466114A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FR-SEO-005</w:t>
            </w:r>
          </w:p>
        </w:tc>
        <w:tc>
          <w:tcPr>
            <w:tcW w:w="936" w:type="dxa"/>
            <w:shd w:val="clear" w:color="auto" w:fill="F2F4F6"/>
            <w:tcMar>
              <w:top w:w="70" w:type="dxa"/>
              <w:left w:w="85" w:type="dxa"/>
              <w:bottom w:w="70" w:type="dxa"/>
              <w:right w:w="85" w:type="dxa"/>
            </w:tcMar>
            <w:vAlign w:val="center"/>
          </w:tcPr>
          <w:p w14:paraId="15634F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DE6DD2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6.16</w:t>
            </w:r>
          </w:p>
        </w:tc>
        <w:tc>
          <w:tcPr>
            <w:tcW w:w="5400" w:type="dxa"/>
            <w:shd w:val="clear" w:color="auto" w:fill="F2F4F6"/>
            <w:tcMar>
              <w:top w:w="70" w:type="dxa"/>
              <w:left w:w="85" w:type="dxa"/>
              <w:bottom w:w="70" w:type="dxa"/>
              <w:right w:w="85" w:type="dxa"/>
            </w:tcMar>
            <w:vAlign w:val="center"/>
          </w:tcPr>
          <w:p w14:paraId="3CBEC4E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SEO</w:t>
            </w:r>
          </w:p>
        </w:tc>
        <w:tc>
          <w:tcPr>
            <w:tcW w:w="1584" w:type="dxa"/>
            <w:shd w:val="clear" w:color="auto" w:fill="F2F4F6"/>
            <w:tcMar>
              <w:top w:w="70" w:type="dxa"/>
              <w:left w:w="85" w:type="dxa"/>
              <w:bottom w:w="70" w:type="dxa"/>
              <w:right w:w="85" w:type="dxa"/>
            </w:tcMar>
            <w:vAlign w:val="center"/>
          </w:tcPr>
          <w:p w14:paraId="7D94EAC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84EE372" w14:textId="77777777">
        <w:trPr>
          <w:cantSplit/>
          <w:jc w:val="center"/>
        </w:trPr>
        <w:tc>
          <w:tcPr>
            <w:tcW w:w="1655" w:type="dxa"/>
            <w:tcMar>
              <w:top w:w="70" w:type="dxa"/>
              <w:left w:w="85" w:type="dxa"/>
              <w:bottom w:w="70" w:type="dxa"/>
              <w:right w:w="85" w:type="dxa"/>
            </w:tcMar>
            <w:vAlign w:val="center"/>
          </w:tcPr>
          <w:p w14:paraId="676D805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FR-SEO-006</w:t>
            </w:r>
          </w:p>
        </w:tc>
        <w:tc>
          <w:tcPr>
            <w:tcW w:w="936" w:type="dxa"/>
            <w:tcMar>
              <w:top w:w="70" w:type="dxa"/>
              <w:left w:w="85" w:type="dxa"/>
              <w:bottom w:w="70" w:type="dxa"/>
              <w:right w:w="85" w:type="dxa"/>
            </w:tcMar>
            <w:vAlign w:val="center"/>
          </w:tcPr>
          <w:p w14:paraId="6EE080C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5B9854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6.16</w:t>
            </w:r>
          </w:p>
        </w:tc>
        <w:tc>
          <w:tcPr>
            <w:tcW w:w="5400" w:type="dxa"/>
            <w:tcMar>
              <w:top w:w="70" w:type="dxa"/>
              <w:left w:w="85" w:type="dxa"/>
              <w:bottom w:w="70" w:type="dxa"/>
              <w:right w:w="85" w:type="dxa"/>
            </w:tcMar>
            <w:vAlign w:val="center"/>
          </w:tcPr>
          <w:p w14:paraId="293B8C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SEO</w:t>
            </w:r>
          </w:p>
        </w:tc>
        <w:tc>
          <w:tcPr>
            <w:tcW w:w="1584" w:type="dxa"/>
            <w:tcMar>
              <w:top w:w="70" w:type="dxa"/>
              <w:left w:w="85" w:type="dxa"/>
              <w:bottom w:w="70" w:type="dxa"/>
              <w:right w:w="85" w:type="dxa"/>
            </w:tcMar>
            <w:vAlign w:val="center"/>
          </w:tcPr>
          <w:p w14:paraId="6C7E67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D2EB7B7" w14:textId="77777777">
        <w:trPr>
          <w:cantSplit/>
          <w:jc w:val="center"/>
        </w:trPr>
        <w:tc>
          <w:tcPr>
            <w:tcW w:w="1655" w:type="dxa"/>
            <w:shd w:val="clear" w:color="auto" w:fill="F2F4F6"/>
            <w:tcMar>
              <w:top w:w="70" w:type="dxa"/>
              <w:left w:w="85" w:type="dxa"/>
              <w:bottom w:w="70" w:type="dxa"/>
              <w:right w:w="85" w:type="dxa"/>
            </w:tcMar>
            <w:vAlign w:val="center"/>
          </w:tcPr>
          <w:p w14:paraId="157875D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FR-SEO-007</w:t>
            </w:r>
          </w:p>
        </w:tc>
        <w:tc>
          <w:tcPr>
            <w:tcW w:w="936" w:type="dxa"/>
            <w:shd w:val="clear" w:color="auto" w:fill="F2F4F6"/>
            <w:tcMar>
              <w:top w:w="70" w:type="dxa"/>
              <w:left w:w="85" w:type="dxa"/>
              <w:bottom w:w="70" w:type="dxa"/>
              <w:right w:w="85" w:type="dxa"/>
            </w:tcMar>
            <w:vAlign w:val="center"/>
          </w:tcPr>
          <w:p w14:paraId="494D82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3D8FDC2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6.16</w:t>
            </w:r>
          </w:p>
        </w:tc>
        <w:tc>
          <w:tcPr>
            <w:tcW w:w="5400" w:type="dxa"/>
            <w:shd w:val="clear" w:color="auto" w:fill="F2F4F6"/>
            <w:tcMar>
              <w:top w:w="70" w:type="dxa"/>
              <w:left w:w="85" w:type="dxa"/>
              <w:bottom w:w="70" w:type="dxa"/>
              <w:right w:w="85" w:type="dxa"/>
            </w:tcMar>
            <w:vAlign w:val="center"/>
          </w:tcPr>
          <w:p w14:paraId="52FE2D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SEO</w:t>
            </w:r>
          </w:p>
        </w:tc>
        <w:tc>
          <w:tcPr>
            <w:tcW w:w="1584" w:type="dxa"/>
            <w:shd w:val="clear" w:color="auto" w:fill="F2F4F6"/>
            <w:tcMar>
              <w:top w:w="70" w:type="dxa"/>
              <w:left w:w="85" w:type="dxa"/>
              <w:bottom w:w="70" w:type="dxa"/>
              <w:right w:w="85" w:type="dxa"/>
            </w:tcMar>
            <w:vAlign w:val="center"/>
          </w:tcPr>
          <w:p w14:paraId="7C12ED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DB9CCEC" w14:textId="77777777">
        <w:trPr>
          <w:cantSplit/>
          <w:jc w:val="center"/>
        </w:trPr>
        <w:tc>
          <w:tcPr>
            <w:tcW w:w="1655" w:type="dxa"/>
            <w:tcMar>
              <w:top w:w="70" w:type="dxa"/>
              <w:left w:w="85" w:type="dxa"/>
              <w:bottom w:w="70" w:type="dxa"/>
              <w:right w:w="85" w:type="dxa"/>
            </w:tcMar>
            <w:vAlign w:val="center"/>
          </w:tcPr>
          <w:p w14:paraId="044AF4E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FR-SEO-008</w:t>
            </w:r>
          </w:p>
        </w:tc>
        <w:tc>
          <w:tcPr>
            <w:tcW w:w="936" w:type="dxa"/>
            <w:tcMar>
              <w:top w:w="70" w:type="dxa"/>
              <w:left w:w="85" w:type="dxa"/>
              <w:bottom w:w="70" w:type="dxa"/>
              <w:right w:w="85" w:type="dxa"/>
            </w:tcMar>
            <w:vAlign w:val="center"/>
          </w:tcPr>
          <w:p w14:paraId="4AA0DF8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8AD54E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6.16</w:t>
            </w:r>
          </w:p>
        </w:tc>
        <w:tc>
          <w:tcPr>
            <w:tcW w:w="5400" w:type="dxa"/>
            <w:tcMar>
              <w:top w:w="70" w:type="dxa"/>
              <w:left w:w="85" w:type="dxa"/>
              <w:bottom w:w="70" w:type="dxa"/>
              <w:right w:w="85" w:type="dxa"/>
            </w:tcMar>
            <w:vAlign w:val="center"/>
          </w:tcPr>
          <w:p w14:paraId="4C9F079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SEO</w:t>
            </w:r>
          </w:p>
        </w:tc>
        <w:tc>
          <w:tcPr>
            <w:tcW w:w="1584" w:type="dxa"/>
            <w:tcMar>
              <w:top w:w="70" w:type="dxa"/>
              <w:left w:w="85" w:type="dxa"/>
              <w:bottom w:w="70" w:type="dxa"/>
              <w:right w:w="85" w:type="dxa"/>
            </w:tcMar>
            <w:vAlign w:val="center"/>
          </w:tcPr>
          <w:p w14:paraId="0BF33EB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03A9D7D" w14:textId="77777777">
        <w:trPr>
          <w:cantSplit/>
          <w:jc w:val="center"/>
        </w:trPr>
        <w:tc>
          <w:tcPr>
            <w:tcW w:w="1655" w:type="dxa"/>
            <w:shd w:val="clear" w:color="auto" w:fill="F2F4F6"/>
            <w:tcMar>
              <w:top w:w="70" w:type="dxa"/>
              <w:left w:w="85" w:type="dxa"/>
              <w:bottom w:w="70" w:type="dxa"/>
              <w:right w:w="85" w:type="dxa"/>
            </w:tcMar>
            <w:vAlign w:val="center"/>
          </w:tcPr>
          <w:p w14:paraId="2BF7366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FR-SEO-009</w:t>
            </w:r>
          </w:p>
        </w:tc>
        <w:tc>
          <w:tcPr>
            <w:tcW w:w="936" w:type="dxa"/>
            <w:shd w:val="clear" w:color="auto" w:fill="F2F4F6"/>
            <w:tcMar>
              <w:top w:w="70" w:type="dxa"/>
              <w:left w:w="85" w:type="dxa"/>
              <w:bottom w:w="70" w:type="dxa"/>
              <w:right w:w="85" w:type="dxa"/>
            </w:tcMar>
            <w:vAlign w:val="center"/>
          </w:tcPr>
          <w:p w14:paraId="45EFD26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1C66CAD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6.16</w:t>
            </w:r>
          </w:p>
        </w:tc>
        <w:tc>
          <w:tcPr>
            <w:tcW w:w="5400" w:type="dxa"/>
            <w:shd w:val="clear" w:color="auto" w:fill="F2F4F6"/>
            <w:tcMar>
              <w:top w:w="70" w:type="dxa"/>
              <w:left w:w="85" w:type="dxa"/>
              <w:bottom w:w="70" w:type="dxa"/>
              <w:right w:w="85" w:type="dxa"/>
            </w:tcMar>
            <w:vAlign w:val="center"/>
          </w:tcPr>
          <w:p w14:paraId="2E7FD69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SEO</w:t>
            </w:r>
          </w:p>
        </w:tc>
        <w:tc>
          <w:tcPr>
            <w:tcW w:w="1584" w:type="dxa"/>
            <w:shd w:val="clear" w:color="auto" w:fill="F2F4F6"/>
            <w:tcMar>
              <w:top w:w="70" w:type="dxa"/>
              <w:left w:w="85" w:type="dxa"/>
              <w:bottom w:w="70" w:type="dxa"/>
              <w:right w:w="85" w:type="dxa"/>
            </w:tcMar>
            <w:vAlign w:val="center"/>
          </w:tcPr>
          <w:p w14:paraId="79586C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A231317" w14:textId="77777777">
        <w:trPr>
          <w:cantSplit/>
          <w:jc w:val="center"/>
        </w:trPr>
        <w:tc>
          <w:tcPr>
            <w:tcW w:w="1655" w:type="dxa"/>
            <w:tcMar>
              <w:top w:w="70" w:type="dxa"/>
              <w:left w:w="85" w:type="dxa"/>
              <w:bottom w:w="70" w:type="dxa"/>
              <w:right w:w="85" w:type="dxa"/>
            </w:tcMar>
            <w:vAlign w:val="center"/>
          </w:tcPr>
          <w:p w14:paraId="73B8A59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FR-SEO-010</w:t>
            </w:r>
          </w:p>
        </w:tc>
        <w:tc>
          <w:tcPr>
            <w:tcW w:w="936" w:type="dxa"/>
            <w:tcMar>
              <w:top w:w="70" w:type="dxa"/>
              <w:left w:w="85" w:type="dxa"/>
              <w:bottom w:w="70" w:type="dxa"/>
              <w:right w:w="85" w:type="dxa"/>
            </w:tcMar>
            <w:vAlign w:val="center"/>
          </w:tcPr>
          <w:p w14:paraId="0DB5824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752966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6.16</w:t>
            </w:r>
          </w:p>
        </w:tc>
        <w:tc>
          <w:tcPr>
            <w:tcW w:w="5400" w:type="dxa"/>
            <w:tcMar>
              <w:top w:w="70" w:type="dxa"/>
              <w:left w:w="85" w:type="dxa"/>
              <w:bottom w:w="70" w:type="dxa"/>
              <w:right w:w="85" w:type="dxa"/>
            </w:tcMar>
            <w:vAlign w:val="center"/>
          </w:tcPr>
          <w:p w14:paraId="066106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SEO</w:t>
            </w:r>
          </w:p>
        </w:tc>
        <w:tc>
          <w:tcPr>
            <w:tcW w:w="1584" w:type="dxa"/>
            <w:tcMar>
              <w:top w:w="70" w:type="dxa"/>
              <w:left w:w="85" w:type="dxa"/>
              <w:bottom w:w="70" w:type="dxa"/>
              <w:right w:w="85" w:type="dxa"/>
            </w:tcMar>
            <w:vAlign w:val="center"/>
          </w:tcPr>
          <w:p w14:paraId="534BB31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69C7D95" w14:textId="77777777">
        <w:trPr>
          <w:cantSplit/>
          <w:jc w:val="center"/>
        </w:trPr>
        <w:tc>
          <w:tcPr>
            <w:tcW w:w="1655" w:type="dxa"/>
            <w:shd w:val="clear" w:color="auto" w:fill="F2F4F6"/>
            <w:tcMar>
              <w:top w:w="70" w:type="dxa"/>
              <w:left w:w="85" w:type="dxa"/>
              <w:bottom w:w="70" w:type="dxa"/>
              <w:right w:w="85" w:type="dxa"/>
            </w:tcMar>
            <w:vAlign w:val="center"/>
          </w:tcPr>
          <w:p w14:paraId="4EA00BA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FR-ANA-001</w:t>
            </w:r>
          </w:p>
        </w:tc>
        <w:tc>
          <w:tcPr>
            <w:tcW w:w="936" w:type="dxa"/>
            <w:shd w:val="clear" w:color="auto" w:fill="F2F4F6"/>
            <w:tcMar>
              <w:top w:w="70" w:type="dxa"/>
              <w:left w:w="85" w:type="dxa"/>
              <w:bottom w:w="70" w:type="dxa"/>
              <w:right w:w="85" w:type="dxa"/>
            </w:tcMar>
            <w:vAlign w:val="center"/>
          </w:tcPr>
          <w:p w14:paraId="6CEB1B1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27C42D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shd w:val="clear" w:color="auto" w:fill="F2F4F6"/>
            <w:tcMar>
              <w:top w:w="70" w:type="dxa"/>
              <w:left w:w="85" w:type="dxa"/>
              <w:bottom w:w="70" w:type="dxa"/>
              <w:right w:w="85" w:type="dxa"/>
            </w:tcMar>
            <w:vAlign w:val="center"/>
          </w:tcPr>
          <w:p w14:paraId="441DE0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shd w:val="clear" w:color="auto" w:fill="F2F4F6"/>
            <w:tcMar>
              <w:top w:w="70" w:type="dxa"/>
              <w:left w:w="85" w:type="dxa"/>
              <w:bottom w:w="70" w:type="dxa"/>
              <w:right w:w="85" w:type="dxa"/>
            </w:tcMar>
            <w:vAlign w:val="center"/>
          </w:tcPr>
          <w:p w14:paraId="493DE58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163DDCD" w14:textId="77777777">
        <w:trPr>
          <w:cantSplit/>
          <w:jc w:val="center"/>
        </w:trPr>
        <w:tc>
          <w:tcPr>
            <w:tcW w:w="1655" w:type="dxa"/>
            <w:tcMar>
              <w:top w:w="70" w:type="dxa"/>
              <w:left w:w="85" w:type="dxa"/>
              <w:bottom w:w="70" w:type="dxa"/>
              <w:right w:w="85" w:type="dxa"/>
            </w:tcMar>
            <w:vAlign w:val="center"/>
          </w:tcPr>
          <w:p w14:paraId="1C8AA6C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FR-ANA-002</w:t>
            </w:r>
          </w:p>
        </w:tc>
        <w:tc>
          <w:tcPr>
            <w:tcW w:w="936" w:type="dxa"/>
            <w:tcMar>
              <w:top w:w="70" w:type="dxa"/>
              <w:left w:w="85" w:type="dxa"/>
              <w:bottom w:w="70" w:type="dxa"/>
              <w:right w:w="85" w:type="dxa"/>
            </w:tcMar>
            <w:vAlign w:val="center"/>
          </w:tcPr>
          <w:p w14:paraId="0E2CFE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F2B748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tcMar>
              <w:top w:w="70" w:type="dxa"/>
              <w:left w:w="85" w:type="dxa"/>
              <w:bottom w:w="70" w:type="dxa"/>
              <w:right w:w="85" w:type="dxa"/>
            </w:tcMar>
            <w:vAlign w:val="center"/>
          </w:tcPr>
          <w:p w14:paraId="712209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tcMar>
              <w:top w:w="70" w:type="dxa"/>
              <w:left w:w="85" w:type="dxa"/>
              <w:bottom w:w="70" w:type="dxa"/>
              <w:right w:w="85" w:type="dxa"/>
            </w:tcMar>
            <w:vAlign w:val="center"/>
          </w:tcPr>
          <w:p w14:paraId="41C8DA1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A105A2E" w14:textId="77777777">
        <w:trPr>
          <w:cantSplit/>
          <w:jc w:val="center"/>
        </w:trPr>
        <w:tc>
          <w:tcPr>
            <w:tcW w:w="1655" w:type="dxa"/>
            <w:shd w:val="clear" w:color="auto" w:fill="F2F4F6"/>
            <w:tcMar>
              <w:top w:w="70" w:type="dxa"/>
              <w:left w:w="85" w:type="dxa"/>
              <w:bottom w:w="70" w:type="dxa"/>
              <w:right w:w="85" w:type="dxa"/>
            </w:tcMar>
            <w:vAlign w:val="center"/>
          </w:tcPr>
          <w:p w14:paraId="7F40F0D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FR-ANA-003</w:t>
            </w:r>
          </w:p>
        </w:tc>
        <w:tc>
          <w:tcPr>
            <w:tcW w:w="936" w:type="dxa"/>
            <w:shd w:val="clear" w:color="auto" w:fill="F2F4F6"/>
            <w:tcMar>
              <w:top w:w="70" w:type="dxa"/>
              <w:left w:w="85" w:type="dxa"/>
              <w:bottom w:w="70" w:type="dxa"/>
              <w:right w:w="85" w:type="dxa"/>
            </w:tcMar>
            <w:vAlign w:val="center"/>
          </w:tcPr>
          <w:p w14:paraId="796358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34B856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shd w:val="clear" w:color="auto" w:fill="F2F4F6"/>
            <w:tcMar>
              <w:top w:w="70" w:type="dxa"/>
              <w:left w:w="85" w:type="dxa"/>
              <w:bottom w:w="70" w:type="dxa"/>
              <w:right w:w="85" w:type="dxa"/>
            </w:tcMar>
            <w:vAlign w:val="center"/>
          </w:tcPr>
          <w:p w14:paraId="3348CE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shd w:val="clear" w:color="auto" w:fill="F2F4F6"/>
            <w:tcMar>
              <w:top w:w="70" w:type="dxa"/>
              <w:left w:w="85" w:type="dxa"/>
              <w:bottom w:w="70" w:type="dxa"/>
              <w:right w:w="85" w:type="dxa"/>
            </w:tcMar>
            <w:vAlign w:val="center"/>
          </w:tcPr>
          <w:p w14:paraId="0B1F47C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E535F93" w14:textId="77777777">
        <w:trPr>
          <w:cantSplit/>
          <w:jc w:val="center"/>
        </w:trPr>
        <w:tc>
          <w:tcPr>
            <w:tcW w:w="1655" w:type="dxa"/>
            <w:tcMar>
              <w:top w:w="70" w:type="dxa"/>
              <w:left w:w="85" w:type="dxa"/>
              <w:bottom w:w="70" w:type="dxa"/>
              <w:right w:w="85" w:type="dxa"/>
            </w:tcMar>
            <w:vAlign w:val="center"/>
          </w:tcPr>
          <w:p w14:paraId="706070D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FR-ANA-004</w:t>
            </w:r>
          </w:p>
        </w:tc>
        <w:tc>
          <w:tcPr>
            <w:tcW w:w="936" w:type="dxa"/>
            <w:tcMar>
              <w:top w:w="70" w:type="dxa"/>
              <w:left w:w="85" w:type="dxa"/>
              <w:bottom w:w="70" w:type="dxa"/>
              <w:right w:w="85" w:type="dxa"/>
            </w:tcMar>
            <w:vAlign w:val="center"/>
          </w:tcPr>
          <w:p w14:paraId="3ED6226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7F1AC4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tcMar>
              <w:top w:w="70" w:type="dxa"/>
              <w:left w:w="85" w:type="dxa"/>
              <w:bottom w:w="70" w:type="dxa"/>
              <w:right w:w="85" w:type="dxa"/>
            </w:tcMar>
            <w:vAlign w:val="center"/>
          </w:tcPr>
          <w:p w14:paraId="4D6B96E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tcMar>
              <w:top w:w="70" w:type="dxa"/>
              <w:left w:w="85" w:type="dxa"/>
              <w:bottom w:w="70" w:type="dxa"/>
              <w:right w:w="85" w:type="dxa"/>
            </w:tcMar>
            <w:vAlign w:val="center"/>
          </w:tcPr>
          <w:p w14:paraId="33891E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83B06D6" w14:textId="77777777">
        <w:trPr>
          <w:cantSplit/>
          <w:jc w:val="center"/>
        </w:trPr>
        <w:tc>
          <w:tcPr>
            <w:tcW w:w="1655" w:type="dxa"/>
            <w:shd w:val="clear" w:color="auto" w:fill="F2F4F6"/>
            <w:tcMar>
              <w:top w:w="70" w:type="dxa"/>
              <w:left w:w="85" w:type="dxa"/>
              <w:bottom w:w="70" w:type="dxa"/>
              <w:right w:w="85" w:type="dxa"/>
            </w:tcMar>
            <w:vAlign w:val="center"/>
          </w:tcPr>
          <w:p w14:paraId="4F86455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lastRenderedPageBreak/>
              <w:t>FR-ANA-005</w:t>
            </w:r>
          </w:p>
        </w:tc>
        <w:tc>
          <w:tcPr>
            <w:tcW w:w="936" w:type="dxa"/>
            <w:shd w:val="clear" w:color="auto" w:fill="F2F4F6"/>
            <w:tcMar>
              <w:top w:w="70" w:type="dxa"/>
              <w:left w:w="85" w:type="dxa"/>
              <w:bottom w:w="70" w:type="dxa"/>
              <w:right w:w="85" w:type="dxa"/>
            </w:tcMar>
            <w:vAlign w:val="center"/>
          </w:tcPr>
          <w:p w14:paraId="6D20257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54A9C9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shd w:val="clear" w:color="auto" w:fill="F2F4F6"/>
            <w:tcMar>
              <w:top w:w="70" w:type="dxa"/>
              <w:left w:w="85" w:type="dxa"/>
              <w:bottom w:w="70" w:type="dxa"/>
              <w:right w:w="85" w:type="dxa"/>
            </w:tcMar>
            <w:vAlign w:val="center"/>
          </w:tcPr>
          <w:p w14:paraId="1A668D5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shd w:val="clear" w:color="auto" w:fill="F2F4F6"/>
            <w:tcMar>
              <w:top w:w="70" w:type="dxa"/>
              <w:left w:w="85" w:type="dxa"/>
              <w:bottom w:w="70" w:type="dxa"/>
              <w:right w:w="85" w:type="dxa"/>
            </w:tcMar>
            <w:vAlign w:val="center"/>
          </w:tcPr>
          <w:p w14:paraId="6B495B2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AFE2BAB" w14:textId="77777777">
        <w:trPr>
          <w:cantSplit/>
          <w:jc w:val="center"/>
        </w:trPr>
        <w:tc>
          <w:tcPr>
            <w:tcW w:w="1655" w:type="dxa"/>
            <w:tcMar>
              <w:top w:w="70" w:type="dxa"/>
              <w:left w:w="85" w:type="dxa"/>
              <w:bottom w:w="70" w:type="dxa"/>
              <w:right w:w="85" w:type="dxa"/>
            </w:tcMar>
            <w:vAlign w:val="center"/>
          </w:tcPr>
          <w:p w14:paraId="0B8242F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FR-ANA-006</w:t>
            </w:r>
          </w:p>
        </w:tc>
        <w:tc>
          <w:tcPr>
            <w:tcW w:w="936" w:type="dxa"/>
            <w:tcMar>
              <w:top w:w="70" w:type="dxa"/>
              <w:left w:w="85" w:type="dxa"/>
              <w:bottom w:w="70" w:type="dxa"/>
              <w:right w:w="85" w:type="dxa"/>
            </w:tcMar>
            <w:vAlign w:val="center"/>
          </w:tcPr>
          <w:p w14:paraId="1F4EF37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2DFD76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tcMar>
              <w:top w:w="70" w:type="dxa"/>
              <w:left w:w="85" w:type="dxa"/>
              <w:bottom w:w="70" w:type="dxa"/>
              <w:right w:w="85" w:type="dxa"/>
            </w:tcMar>
            <w:vAlign w:val="center"/>
          </w:tcPr>
          <w:p w14:paraId="50567D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tcMar>
              <w:top w:w="70" w:type="dxa"/>
              <w:left w:w="85" w:type="dxa"/>
              <w:bottom w:w="70" w:type="dxa"/>
              <w:right w:w="85" w:type="dxa"/>
            </w:tcMar>
            <w:vAlign w:val="center"/>
          </w:tcPr>
          <w:p w14:paraId="2112D8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5F2778C" w14:textId="77777777">
        <w:trPr>
          <w:cantSplit/>
          <w:jc w:val="center"/>
        </w:trPr>
        <w:tc>
          <w:tcPr>
            <w:tcW w:w="1655" w:type="dxa"/>
            <w:shd w:val="clear" w:color="auto" w:fill="F2F4F6"/>
            <w:tcMar>
              <w:top w:w="70" w:type="dxa"/>
              <w:left w:w="85" w:type="dxa"/>
              <w:bottom w:w="70" w:type="dxa"/>
              <w:right w:w="85" w:type="dxa"/>
            </w:tcMar>
            <w:vAlign w:val="center"/>
          </w:tcPr>
          <w:p w14:paraId="33DE2FF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FR-ANA-007</w:t>
            </w:r>
          </w:p>
        </w:tc>
        <w:tc>
          <w:tcPr>
            <w:tcW w:w="936" w:type="dxa"/>
            <w:shd w:val="clear" w:color="auto" w:fill="F2F4F6"/>
            <w:tcMar>
              <w:top w:w="70" w:type="dxa"/>
              <w:left w:w="85" w:type="dxa"/>
              <w:bottom w:w="70" w:type="dxa"/>
              <w:right w:w="85" w:type="dxa"/>
            </w:tcMar>
            <w:vAlign w:val="center"/>
          </w:tcPr>
          <w:p w14:paraId="6DE2DF7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33A4803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shd w:val="clear" w:color="auto" w:fill="F2F4F6"/>
            <w:tcMar>
              <w:top w:w="70" w:type="dxa"/>
              <w:left w:w="85" w:type="dxa"/>
              <w:bottom w:w="70" w:type="dxa"/>
              <w:right w:w="85" w:type="dxa"/>
            </w:tcMar>
            <w:vAlign w:val="center"/>
          </w:tcPr>
          <w:p w14:paraId="48D6EA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shd w:val="clear" w:color="auto" w:fill="F2F4F6"/>
            <w:tcMar>
              <w:top w:w="70" w:type="dxa"/>
              <w:left w:w="85" w:type="dxa"/>
              <w:bottom w:w="70" w:type="dxa"/>
              <w:right w:w="85" w:type="dxa"/>
            </w:tcMar>
            <w:vAlign w:val="center"/>
          </w:tcPr>
          <w:p w14:paraId="77F24F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1D2755D3" w14:textId="77777777">
        <w:trPr>
          <w:cantSplit/>
          <w:jc w:val="center"/>
        </w:trPr>
        <w:tc>
          <w:tcPr>
            <w:tcW w:w="1655" w:type="dxa"/>
            <w:tcMar>
              <w:top w:w="70" w:type="dxa"/>
              <w:left w:w="85" w:type="dxa"/>
              <w:bottom w:w="70" w:type="dxa"/>
              <w:right w:w="85" w:type="dxa"/>
            </w:tcMar>
            <w:vAlign w:val="center"/>
          </w:tcPr>
          <w:p w14:paraId="61E0EDF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FR-ANA-008</w:t>
            </w:r>
          </w:p>
        </w:tc>
        <w:tc>
          <w:tcPr>
            <w:tcW w:w="936" w:type="dxa"/>
            <w:tcMar>
              <w:top w:w="70" w:type="dxa"/>
              <w:left w:w="85" w:type="dxa"/>
              <w:bottom w:w="70" w:type="dxa"/>
              <w:right w:w="85" w:type="dxa"/>
            </w:tcMar>
            <w:vAlign w:val="center"/>
          </w:tcPr>
          <w:p w14:paraId="0D1691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5E7E49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tcMar>
              <w:top w:w="70" w:type="dxa"/>
              <w:left w:w="85" w:type="dxa"/>
              <w:bottom w:w="70" w:type="dxa"/>
              <w:right w:w="85" w:type="dxa"/>
            </w:tcMar>
            <w:vAlign w:val="center"/>
          </w:tcPr>
          <w:p w14:paraId="1C3A66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tcMar>
              <w:top w:w="70" w:type="dxa"/>
              <w:left w:w="85" w:type="dxa"/>
              <w:bottom w:w="70" w:type="dxa"/>
              <w:right w:w="85" w:type="dxa"/>
            </w:tcMar>
            <w:vAlign w:val="center"/>
          </w:tcPr>
          <w:p w14:paraId="078890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72DC073" w14:textId="77777777">
        <w:trPr>
          <w:cantSplit/>
          <w:jc w:val="center"/>
        </w:trPr>
        <w:tc>
          <w:tcPr>
            <w:tcW w:w="1655" w:type="dxa"/>
            <w:shd w:val="clear" w:color="auto" w:fill="F2F4F6"/>
            <w:tcMar>
              <w:top w:w="70" w:type="dxa"/>
              <w:left w:w="85" w:type="dxa"/>
              <w:bottom w:w="70" w:type="dxa"/>
              <w:right w:w="85" w:type="dxa"/>
            </w:tcMar>
            <w:vAlign w:val="center"/>
          </w:tcPr>
          <w:p w14:paraId="09143B3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FR-ANA-009</w:t>
            </w:r>
          </w:p>
        </w:tc>
        <w:tc>
          <w:tcPr>
            <w:tcW w:w="936" w:type="dxa"/>
            <w:shd w:val="clear" w:color="auto" w:fill="F2F4F6"/>
            <w:tcMar>
              <w:top w:w="70" w:type="dxa"/>
              <w:left w:w="85" w:type="dxa"/>
              <w:bottom w:w="70" w:type="dxa"/>
              <w:right w:w="85" w:type="dxa"/>
            </w:tcMar>
            <w:vAlign w:val="center"/>
          </w:tcPr>
          <w:p w14:paraId="6830BCB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0C3BAF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shd w:val="clear" w:color="auto" w:fill="F2F4F6"/>
            <w:tcMar>
              <w:top w:w="70" w:type="dxa"/>
              <w:left w:w="85" w:type="dxa"/>
              <w:bottom w:w="70" w:type="dxa"/>
              <w:right w:w="85" w:type="dxa"/>
            </w:tcMar>
            <w:vAlign w:val="center"/>
          </w:tcPr>
          <w:p w14:paraId="5FE8D9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shd w:val="clear" w:color="auto" w:fill="F2F4F6"/>
            <w:tcMar>
              <w:top w:w="70" w:type="dxa"/>
              <w:left w:w="85" w:type="dxa"/>
              <w:bottom w:w="70" w:type="dxa"/>
              <w:right w:w="85" w:type="dxa"/>
            </w:tcMar>
            <w:vAlign w:val="center"/>
          </w:tcPr>
          <w:p w14:paraId="02DF2F7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F4D2EAA" w14:textId="77777777">
        <w:trPr>
          <w:cantSplit/>
          <w:jc w:val="center"/>
        </w:trPr>
        <w:tc>
          <w:tcPr>
            <w:tcW w:w="1655" w:type="dxa"/>
            <w:tcMar>
              <w:top w:w="70" w:type="dxa"/>
              <w:left w:w="85" w:type="dxa"/>
              <w:bottom w:w="70" w:type="dxa"/>
              <w:right w:w="85" w:type="dxa"/>
            </w:tcMar>
            <w:vAlign w:val="center"/>
          </w:tcPr>
          <w:p w14:paraId="413CE72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FR-ADM-001</w:t>
            </w:r>
          </w:p>
        </w:tc>
        <w:tc>
          <w:tcPr>
            <w:tcW w:w="936" w:type="dxa"/>
            <w:tcMar>
              <w:top w:w="70" w:type="dxa"/>
              <w:left w:w="85" w:type="dxa"/>
              <w:bottom w:w="70" w:type="dxa"/>
              <w:right w:w="85" w:type="dxa"/>
            </w:tcMar>
            <w:vAlign w:val="center"/>
          </w:tcPr>
          <w:p w14:paraId="587C98C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EFF2EA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6.18</w:t>
            </w:r>
          </w:p>
        </w:tc>
        <w:tc>
          <w:tcPr>
            <w:tcW w:w="5400" w:type="dxa"/>
            <w:tcMar>
              <w:top w:w="70" w:type="dxa"/>
              <w:left w:w="85" w:type="dxa"/>
              <w:bottom w:w="70" w:type="dxa"/>
              <w:right w:w="85" w:type="dxa"/>
            </w:tcMar>
            <w:vAlign w:val="center"/>
          </w:tcPr>
          <w:p w14:paraId="5EAD23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Administration and Audit</w:t>
            </w:r>
          </w:p>
        </w:tc>
        <w:tc>
          <w:tcPr>
            <w:tcW w:w="1584" w:type="dxa"/>
            <w:tcMar>
              <w:top w:w="70" w:type="dxa"/>
              <w:left w:w="85" w:type="dxa"/>
              <w:bottom w:w="70" w:type="dxa"/>
              <w:right w:w="85" w:type="dxa"/>
            </w:tcMar>
            <w:vAlign w:val="center"/>
          </w:tcPr>
          <w:p w14:paraId="333A514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4BFFE30" w14:textId="77777777">
        <w:trPr>
          <w:cantSplit/>
          <w:jc w:val="center"/>
        </w:trPr>
        <w:tc>
          <w:tcPr>
            <w:tcW w:w="1655" w:type="dxa"/>
            <w:shd w:val="clear" w:color="auto" w:fill="F2F4F6"/>
            <w:tcMar>
              <w:top w:w="70" w:type="dxa"/>
              <w:left w:w="85" w:type="dxa"/>
              <w:bottom w:w="70" w:type="dxa"/>
              <w:right w:w="85" w:type="dxa"/>
            </w:tcMar>
            <w:vAlign w:val="center"/>
          </w:tcPr>
          <w:p w14:paraId="2F04251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FR-ADM-002</w:t>
            </w:r>
          </w:p>
        </w:tc>
        <w:tc>
          <w:tcPr>
            <w:tcW w:w="936" w:type="dxa"/>
            <w:shd w:val="clear" w:color="auto" w:fill="F2F4F6"/>
            <w:tcMar>
              <w:top w:w="70" w:type="dxa"/>
              <w:left w:w="85" w:type="dxa"/>
              <w:bottom w:w="70" w:type="dxa"/>
              <w:right w:w="85" w:type="dxa"/>
            </w:tcMar>
            <w:vAlign w:val="center"/>
          </w:tcPr>
          <w:p w14:paraId="4D0FF4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82ED8D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6.18</w:t>
            </w:r>
          </w:p>
        </w:tc>
        <w:tc>
          <w:tcPr>
            <w:tcW w:w="5400" w:type="dxa"/>
            <w:shd w:val="clear" w:color="auto" w:fill="F2F4F6"/>
            <w:tcMar>
              <w:top w:w="70" w:type="dxa"/>
              <w:left w:w="85" w:type="dxa"/>
              <w:bottom w:w="70" w:type="dxa"/>
              <w:right w:w="85" w:type="dxa"/>
            </w:tcMar>
            <w:vAlign w:val="center"/>
          </w:tcPr>
          <w:p w14:paraId="3842EE0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Administration and Audit</w:t>
            </w:r>
          </w:p>
        </w:tc>
        <w:tc>
          <w:tcPr>
            <w:tcW w:w="1584" w:type="dxa"/>
            <w:shd w:val="clear" w:color="auto" w:fill="F2F4F6"/>
            <w:tcMar>
              <w:top w:w="70" w:type="dxa"/>
              <w:left w:w="85" w:type="dxa"/>
              <w:bottom w:w="70" w:type="dxa"/>
              <w:right w:w="85" w:type="dxa"/>
            </w:tcMar>
            <w:vAlign w:val="center"/>
          </w:tcPr>
          <w:p w14:paraId="7AB1741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70E87B6" w14:textId="77777777">
        <w:trPr>
          <w:cantSplit/>
          <w:jc w:val="center"/>
        </w:trPr>
        <w:tc>
          <w:tcPr>
            <w:tcW w:w="1655" w:type="dxa"/>
            <w:tcMar>
              <w:top w:w="70" w:type="dxa"/>
              <w:left w:w="85" w:type="dxa"/>
              <w:bottom w:w="70" w:type="dxa"/>
              <w:right w:w="85" w:type="dxa"/>
            </w:tcMar>
            <w:vAlign w:val="center"/>
          </w:tcPr>
          <w:p w14:paraId="54872AE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FR-ADM-003</w:t>
            </w:r>
          </w:p>
        </w:tc>
        <w:tc>
          <w:tcPr>
            <w:tcW w:w="936" w:type="dxa"/>
            <w:tcMar>
              <w:top w:w="70" w:type="dxa"/>
              <w:left w:w="85" w:type="dxa"/>
              <w:bottom w:w="70" w:type="dxa"/>
              <w:right w:w="85" w:type="dxa"/>
            </w:tcMar>
            <w:vAlign w:val="center"/>
          </w:tcPr>
          <w:p w14:paraId="608624A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53A009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6.18</w:t>
            </w:r>
          </w:p>
        </w:tc>
        <w:tc>
          <w:tcPr>
            <w:tcW w:w="5400" w:type="dxa"/>
            <w:tcMar>
              <w:top w:w="70" w:type="dxa"/>
              <w:left w:w="85" w:type="dxa"/>
              <w:bottom w:w="70" w:type="dxa"/>
              <w:right w:w="85" w:type="dxa"/>
            </w:tcMar>
            <w:vAlign w:val="center"/>
          </w:tcPr>
          <w:p w14:paraId="6D35E2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Administration and Audit</w:t>
            </w:r>
          </w:p>
        </w:tc>
        <w:tc>
          <w:tcPr>
            <w:tcW w:w="1584" w:type="dxa"/>
            <w:tcMar>
              <w:top w:w="70" w:type="dxa"/>
              <w:left w:w="85" w:type="dxa"/>
              <w:bottom w:w="70" w:type="dxa"/>
              <w:right w:w="85" w:type="dxa"/>
            </w:tcMar>
            <w:vAlign w:val="center"/>
          </w:tcPr>
          <w:p w14:paraId="47327DB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78F3410" w14:textId="77777777">
        <w:trPr>
          <w:cantSplit/>
          <w:jc w:val="center"/>
        </w:trPr>
        <w:tc>
          <w:tcPr>
            <w:tcW w:w="1655" w:type="dxa"/>
            <w:shd w:val="clear" w:color="auto" w:fill="F2F4F6"/>
            <w:tcMar>
              <w:top w:w="70" w:type="dxa"/>
              <w:left w:w="85" w:type="dxa"/>
              <w:bottom w:w="70" w:type="dxa"/>
              <w:right w:w="85" w:type="dxa"/>
            </w:tcMar>
            <w:vAlign w:val="center"/>
          </w:tcPr>
          <w:p w14:paraId="037938F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FR-ADM-004</w:t>
            </w:r>
          </w:p>
        </w:tc>
        <w:tc>
          <w:tcPr>
            <w:tcW w:w="936" w:type="dxa"/>
            <w:shd w:val="clear" w:color="auto" w:fill="F2F4F6"/>
            <w:tcMar>
              <w:top w:w="70" w:type="dxa"/>
              <w:left w:w="85" w:type="dxa"/>
              <w:bottom w:w="70" w:type="dxa"/>
              <w:right w:w="85" w:type="dxa"/>
            </w:tcMar>
            <w:vAlign w:val="center"/>
          </w:tcPr>
          <w:p w14:paraId="5C8B52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7EE418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6.18</w:t>
            </w:r>
          </w:p>
        </w:tc>
        <w:tc>
          <w:tcPr>
            <w:tcW w:w="5400" w:type="dxa"/>
            <w:shd w:val="clear" w:color="auto" w:fill="F2F4F6"/>
            <w:tcMar>
              <w:top w:w="70" w:type="dxa"/>
              <w:left w:w="85" w:type="dxa"/>
              <w:bottom w:w="70" w:type="dxa"/>
              <w:right w:w="85" w:type="dxa"/>
            </w:tcMar>
            <w:vAlign w:val="center"/>
          </w:tcPr>
          <w:p w14:paraId="3A54E4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Administration and Audit</w:t>
            </w:r>
          </w:p>
        </w:tc>
        <w:tc>
          <w:tcPr>
            <w:tcW w:w="1584" w:type="dxa"/>
            <w:shd w:val="clear" w:color="auto" w:fill="F2F4F6"/>
            <w:tcMar>
              <w:top w:w="70" w:type="dxa"/>
              <w:left w:w="85" w:type="dxa"/>
              <w:bottom w:w="70" w:type="dxa"/>
              <w:right w:w="85" w:type="dxa"/>
            </w:tcMar>
            <w:vAlign w:val="center"/>
          </w:tcPr>
          <w:p w14:paraId="65BEE62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F65104F" w14:textId="77777777">
        <w:trPr>
          <w:cantSplit/>
          <w:jc w:val="center"/>
        </w:trPr>
        <w:tc>
          <w:tcPr>
            <w:tcW w:w="1655" w:type="dxa"/>
            <w:tcMar>
              <w:top w:w="70" w:type="dxa"/>
              <w:left w:w="85" w:type="dxa"/>
              <w:bottom w:w="70" w:type="dxa"/>
              <w:right w:w="85" w:type="dxa"/>
            </w:tcMar>
            <w:vAlign w:val="center"/>
          </w:tcPr>
          <w:p w14:paraId="7BCD2CD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FR-ADM-005</w:t>
            </w:r>
          </w:p>
        </w:tc>
        <w:tc>
          <w:tcPr>
            <w:tcW w:w="936" w:type="dxa"/>
            <w:tcMar>
              <w:top w:w="70" w:type="dxa"/>
              <w:left w:w="85" w:type="dxa"/>
              <w:bottom w:w="70" w:type="dxa"/>
              <w:right w:w="85" w:type="dxa"/>
            </w:tcMar>
            <w:vAlign w:val="center"/>
          </w:tcPr>
          <w:p w14:paraId="093F1F7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5A5B69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6.18</w:t>
            </w:r>
          </w:p>
        </w:tc>
        <w:tc>
          <w:tcPr>
            <w:tcW w:w="5400" w:type="dxa"/>
            <w:tcMar>
              <w:top w:w="70" w:type="dxa"/>
              <w:left w:w="85" w:type="dxa"/>
              <w:bottom w:w="70" w:type="dxa"/>
              <w:right w:w="85" w:type="dxa"/>
            </w:tcMar>
            <w:vAlign w:val="center"/>
          </w:tcPr>
          <w:p w14:paraId="515BCEA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Administration and Audit</w:t>
            </w:r>
          </w:p>
        </w:tc>
        <w:tc>
          <w:tcPr>
            <w:tcW w:w="1584" w:type="dxa"/>
            <w:tcMar>
              <w:top w:w="70" w:type="dxa"/>
              <w:left w:w="85" w:type="dxa"/>
              <w:bottom w:w="70" w:type="dxa"/>
              <w:right w:w="85" w:type="dxa"/>
            </w:tcMar>
            <w:vAlign w:val="center"/>
          </w:tcPr>
          <w:p w14:paraId="4A147F5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61FA8DFC" w14:textId="77777777">
        <w:trPr>
          <w:cantSplit/>
          <w:jc w:val="center"/>
        </w:trPr>
        <w:tc>
          <w:tcPr>
            <w:tcW w:w="1655" w:type="dxa"/>
            <w:shd w:val="clear" w:color="auto" w:fill="F2F4F6"/>
            <w:tcMar>
              <w:top w:w="70" w:type="dxa"/>
              <w:left w:w="85" w:type="dxa"/>
              <w:bottom w:w="70" w:type="dxa"/>
              <w:right w:w="85" w:type="dxa"/>
            </w:tcMar>
            <w:vAlign w:val="center"/>
          </w:tcPr>
          <w:p w14:paraId="332F5DE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FR-ADM-006</w:t>
            </w:r>
          </w:p>
        </w:tc>
        <w:tc>
          <w:tcPr>
            <w:tcW w:w="936" w:type="dxa"/>
            <w:shd w:val="clear" w:color="auto" w:fill="F2F4F6"/>
            <w:tcMar>
              <w:top w:w="70" w:type="dxa"/>
              <w:left w:w="85" w:type="dxa"/>
              <w:bottom w:w="70" w:type="dxa"/>
              <w:right w:w="85" w:type="dxa"/>
            </w:tcMar>
            <w:vAlign w:val="center"/>
          </w:tcPr>
          <w:p w14:paraId="3B32FB8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2DE941B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6.18</w:t>
            </w:r>
          </w:p>
        </w:tc>
        <w:tc>
          <w:tcPr>
            <w:tcW w:w="5400" w:type="dxa"/>
            <w:shd w:val="clear" w:color="auto" w:fill="F2F4F6"/>
            <w:tcMar>
              <w:top w:w="70" w:type="dxa"/>
              <w:left w:w="85" w:type="dxa"/>
              <w:bottom w:w="70" w:type="dxa"/>
              <w:right w:w="85" w:type="dxa"/>
            </w:tcMar>
            <w:vAlign w:val="center"/>
          </w:tcPr>
          <w:p w14:paraId="688BD0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Administration and Audit</w:t>
            </w:r>
          </w:p>
        </w:tc>
        <w:tc>
          <w:tcPr>
            <w:tcW w:w="1584" w:type="dxa"/>
            <w:shd w:val="clear" w:color="auto" w:fill="F2F4F6"/>
            <w:tcMar>
              <w:top w:w="70" w:type="dxa"/>
              <w:left w:w="85" w:type="dxa"/>
              <w:bottom w:w="70" w:type="dxa"/>
              <w:right w:w="85" w:type="dxa"/>
            </w:tcMar>
            <w:vAlign w:val="center"/>
          </w:tcPr>
          <w:p w14:paraId="56CF18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7F1C4B8" w14:textId="77777777">
        <w:trPr>
          <w:cantSplit/>
          <w:jc w:val="center"/>
        </w:trPr>
        <w:tc>
          <w:tcPr>
            <w:tcW w:w="1655" w:type="dxa"/>
            <w:tcMar>
              <w:top w:w="70" w:type="dxa"/>
              <w:left w:w="85" w:type="dxa"/>
              <w:bottom w:w="70" w:type="dxa"/>
              <w:right w:w="85" w:type="dxa"/>
            </w:tcMar>
            <w:vAlign w:val="center"/>
          </w:tcPr>
          <w:p w14:paraId="6425EE5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FR-ADM-007</w:t>
            </w:r>
          </w:p>
        </w:tc>
        <w:tc>
          <w:tcPr>
            <w:tcW w:w="936" w:type="dxa"/>
            <w:tcMar>
              <w:top w:w="70" w:type="dxa"/>
              <w:left w:w="85" w:type="dxa"/>
              <w:bottom w:w="70" w:type="dxa"/>
              <w:right w:w="85" w:type="dxa"/>
            </w:tcMar>
            <w:vAlign w:val="center"/>
          </w:tcPr>
          <w:p w14:paraId="1E363C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1B2549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6.18</w:t>
            </w:r>
          </w:p>
        </w:tc>
        <w:tc>
          <w:tcPr>
            <w:tcW w:w="5400" w:type="dxa"/>
            <w:tcMar>
              <w:top w:w="70" w:type="dxa"/>
              <w:left w:w="85" w:type="dxa"/>
              <w:bottom w:w="70" w:type="dxa"/>
              <w:right w:w="85" w:type="dxa"/>
            </w:tcMar>
            <w:vAlign w:val="center"/>
          </w:tcPr>
          <w:p w14:paraId="5165046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Administration and Audit</w:t>
            </w:r>
          </w:p>
        </w:tc>
        <w:tc>
          <w:tcPr>
            <w:tcW w:w="1584" w:type="dxa"/>
            <w:tcMar>
              <w:top w:w="70" w:type="dxa"/>
              <w:left w:w="85" w:type="dxa"/>
              <w:bottom w:w="70" w:type="dxa"/>
              <w:right w:w="85" w:type="dxa"/>
            </w:tcMar>
            <w:vAlign w:val="center"/>
          </w:tcPr>
          <w:p w14:paraId="2B6760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2419E30" w14:textId="77777777">
        <w:trPr>
          <w:cantSplit/>
          <w:jc w:val="center"/>
        </w:trPr>
        <w:tc>
          <w:tcPr>
            <w:tcW w:w="1655" w:type="dxa"/>
            <w:shd w:val="clear" w:color="auto" w:fill="F2F4F6"/>
            <w:tcMar>
              <w:top w:w="70" w:type="dxa"/>
              <w:left w:w="85" w:type="dxa"/>
              <w:bottom w:w="70" w:type="dxa"/>
              <w:right w:w="85" w:type="dxa"/>
            </w:tcMar>
            <w:vAlign w:val="center"/>
          </w:tcPr>
          <w:p w14:paraId="5114995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FR-ADM-008</w:t>
            </w:r>
          </w:p>
        </w:tc>
        <w:tc>
          <w:tcPr>
            <w:tcW w:w="936" w:type="dxa"/>
            <w:shd w:val="clear" w:color="auto" w:fill="F2F4F6"/>
            <w:tcMar>
              <w:top w:w="70" w:type="dxa"/>
              <w:left w:w="85" w:type="dxa"/>
              <w:bottom w:w="70" w:type="dxa"/>
              <w:right w:w="85" w:type="dxa"/>
            </w:tcMar>
            <w:vAlign w:val="center"/>
          </w:tcPr>
          <w:p w14:paraId="1E4B77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50445FF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6.18</w:t>
            </w:r>
          </w:p>
        </w:tc>
        <w:tc>
          <w:tcPr>
            <w:tcW w:w="5400" w:type="dxa"/>
            <w:shd w:val="clear" w:color="auto" w:fill="F2F4F6"/>
            <w:tcMar>
              <w:top w:w="70" w:type="dxa"/>
              <w:left w:w="85" w:type="dxa"/>
              <w:bottom w:w="70" w:type="dxa"/>
              <w:right w:w="85" w:type="dxa"/>
            </w:tcMar>
            <w:vAlign w:val="center"/>
          </w:tcPr>
          <w:p w14:paraId="6A23632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Administration and Audit</w:t>
            </w:r>
          </w:p>
        </w:tc>
        <w:tc>
          <w:tcPr>
            <w:tcW w:w="1584" w:type="dxa"/>
            <w:shd w:val="clear" w:color="auto" w:fill="F2F4F6"/>
            <w:tcMar>
              <w:top w:w="70" w:type="dxa"/>
              <w:left w:w="85" w:type="dxa"/>
              <w:bottom w:w="70" w:type="dxa"/>
              <w:right w:w="85" w:type="dxa"/>
            </w:tcMar>
            <w:vAlign w:val="center"/>
          </w:tcPr>
          <w:p w14:paraId="6A9F74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271E2F3" w14:textId="77777777">
        <w:trPr>
          <w:cantSplit/>
          <w:jc w:val="center"/>
        </w:trPr>
        <w:tc>
          <w:tcPr>
            <w:tcW w:w="1655" w:type="dxa"/>
            <w:tcMar>
              <w:top w:w="70" w:type="dxa"/>
              <w:left w:w="85" w:type="dxa"/>
              <w:bottom w:w="70" w:type="dxa"/>
              <w:right w:w="85" w:type="dxa"/>
            </w:tcMar>
            <w:vAlign w:val="center"/>
          </w:tcPr>
          <w:p w14:paraId="2A5E5A3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FR-ADM-009</w:t>
            </w:r>
          </w:p>
        </w:tc>
        <w:tc>
          <w:tcPr>
            <w:tcW w:w="936" w:type="dxa"/>
            <w:tcMar>
              <w:top w:w="70" w:type="dxa"/>
              <w:left w:w="85" w:type="dxa"/>
              <w:bottom w:w="70" w:type="dxa"/>
              <w:right w:w="85" w:type="dxa"/>
            </w:tcMar>
            <w:vAlign w:val="center"/>
          </w:tcPr>
          <w:p w14:paraId="00B72A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0DDE994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6.18</w:t>
            </w:r>
          </w:p>
        </w:tc>
        <w:tc>
          <w:tcPr>
            <w:tcW w:w="5400" w:type="dxa"/>
            <w:tcMar>
              <w:top w:w="70" w:type="dxa"/>
              <w:left w:w="85" w:type="dxa"/>
              <w:bottom w:w="70" w:type="dxa"/>
              <w:right w:w="85" w:type="dxa"/>
            </w:tcMar>
            <w:vAlign w:val="center"/>
          </w:tcPr>
          <w:p w14:paraId="2FABE3D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Administration and Audit</w:t>
            </w:r>
          </w:p>
        </w:tc>
        <w:tc>
          <w:tcPr>
            <w:tcW w:w="1584" w:type="dxa"/>
            <w:tcMar>
              <w:top w:w="70" w:type="dxa"/>
              <w:left w:w="85" w:type="dxa"/>
              <w:bottom w:w="70" w:type="dxa"/>
              <w:right w:w="85" w:type="dxa"/>
            </w:tcMar>
            <w:vAlign w:val="center"/>
          </w:tcPr>
          <w:p w14:paraId="705044F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42EE9C4E" w14:textId="77777777">
        <w:trPr>
          <w:cantSplit/>
          <w:jc w:val="center"/>
        </w:trPr>
        <w:tc>
          <w:tcPr>
            <w:tcW w:w="1655" w:type="dxa"/>
            <w:shd w:val="clear" w:color="auto" w:fill="F2F4F6"/>
            <w:tcMar>
              <w:top w:w="70" w:type="dxa"/>
              <w:left w:w="85" w:type="dxa"/>
              <w:bottom w:w="70" w:type="dxa"/>
              <w:right w:w="85" w:type="dxa"/>
            </w:tcMar>
            <w:vAlign w:val="center"/>
          </w:tcPr>
          <w:p w14:paraId="761C5D3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FR-ADM-010</w:t>
            </w:r>
          </w:p>
        </w:tc>
        <w:tc>
          <w:tcPr>
            <w:tcW w:w="936" w:type="dxa"/>
            <w:shd w:val="clear" w:color="auto" w:fill="F2F4F6"/>
            <w:tcMar>
              <w:top w:w="70" w:type="dxa"/>
              <w:left w:w="85" w:type="dxa"/>
              <w:bottom w:w="70" w:type="dxa"/>
              <w:right w:w="85" w:type="dxa"/>
            </w:tcMar>
            <w:vAlign w:val="center"/>
          </w:tcPr>
          <w:p w14:paraId="3930F81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6ABA1E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6.18</w:t>
            </w:r>
          </w:p>
        </w:tc>
        <w:tc>
          <w:tcPr>
            <w:tcW w:w="5400" w:type="dxa"/>
            <w:shd w:val="clear" w:color="auto" w:fill="F2F4F6"/>
            <w:tcMar>
              <w:top w:w="70" w:type="dxa"/>
              <w:left w:w="85" w:type="dxa"/>
              <w:bottom w:w="70" w:type="dxa"/>
              <w:right w:w="85" w:type="dxa"/>
            </w:tcMar>
            <w:vAlign w:val="center"/>
          </w:tcPr>
          <w:p w14:paraId="216E7F7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Administration and Audit</w:t>
            </w:r>
          </w:p>
        </w:tc>
        <w:tc>
          <w:tcPr>
            <w:tcW w:w="1584" w:type="dxa"/>
            <w:shd w:val="clear" w:color="auto" w:fill="F2F4F6"/>
            <w:tcMar>
              <w:top w:w="70" w:type="dxa"/>
              <w:left w:w="85" w:type="dxa"/>
              <w:bottom w:w="70" w:type="dxa"/>
              <w:right w:w="85" w:type="dxa"/>
            </w:tcMar>
            <w:vAlign w:val="center"/>
          </w:tcPr>
          <w:p w14:paraId="271DF28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8DF90D5" w14:textId="77777777">
        <w:trPr>
          <w:cantSplit/>
          <w:jc w:val="center"/>
        </w:trPr>
        <w:tc>
          <w:tcPr>
            <w:tcW w:w="1655" w:type="dxa"/>
            <w:tcMar>
              <w:top w:w="70" w:type="dxa"/>
              <w:left w:w="85" w:type="dxa"/>
              <w:bottom w:w="70" w:type="dxa"/>
              <w:right w:w="85" w:type="dxa"/>
            </w:tcMar>
            <w:vAlign w:val="center"/>
          </w:tcPr>
          <w:p w14:paraId="56EF460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DR-DQ-001</w:t>
            </w:r>
          </w:p>
        </w:tc>
        <w:tc>
          <w:tcPr>
            <w:tcW w:w="936" w:type="dxa"/>
            <w:tcMar>
              <w:top w:w="70" w:type="dxa"/>
              <w:left w:w="85" w:type="dxa"/>
              <w:bottom w:w="70" w:type="dxa"/>
              <w:right w:w="85" w:type="dxa"/>
            </w:tcMar>
            <w:vAlign w:val="center"/>
          </w:tcPr>
          <w:p w14:paraId="345F92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188000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tcMar>
              <w:top w:w="70" w:type="dxa"/>
              <w:left w:w="85" w:type="dxa"/>
              <w:bottom w:w="70" w:type="dxa"/>
              <w:right w:w="85" w:type="dxa"/>
            </w:tcMar>
            <w:vAlign w:val="center"/>
          </w:tcPr>
          <w:p w14:paraId="6975DD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tcMar>
              <w:top w:w="70" w:type="dxa"/>
              <w:left w:w="85" w:type="dxa"/>
              <w:bottom w:w="70" w:type="dxa"/>
              <w:right w:w="85" w:type="dxa"/>
            </w:tcMar>
            <w:vAlign w:val="center"/>
          </w:tcPr>
          <w:p w14:paraId="69BDFE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E76861D" w14:textId="77777777">
        <w:trPr>
          <w:cantSplit/>
          <w:jc w:val="center"/>
        </w:trPr>
        <w:tc>
          <w:tcPr>
            <w:tcW w:w="1655" w:type="dxa"/>
            <w:shd w:val="clear" w:color="auto" w:fill="F2F4F6"/>
            <w:tcMar>
              <w:top w:w="70" w:type="dxa"/>
              <w:left w:w="85" w:type="dxa"/>
              <w:bottom w:w="70" w:type="dxa"/>
              <w:right w:w="85" w:type="dxa"/>
            </w:tcMar>
            <w:vAlign w:val="center"/>
          </w:tcPr>
          <w:p w14:paraId="73C4036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DR-DQ-002</w:t>
            </w:r>
          </w:p>
        </w:tc>
        <w:tc>
          <w:tcPr>
            <w:tcW w:w="936" w:type="dxa"/>
            <w:shd w:val="clear" w:color="auto" w:fill="F2F4F6"/>
            <w:tcMar>
              <w:top w:w="70" w:type="dxa"/>
              <w:left w:w="85" w:type="dxa"/>
              <w:bottom w:w="70" w:type="dxa"/>
              <w:right w:w="85" w:type="dxa"/>
            </w:tcMar>
            <w:vAlign w:val="center"/>
          </w:tcPr>
          <w:p w14:paraId="41C2B5C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5C51BD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shd w:val="clear" w:color="auto" w:fill="F2F4F6"/>
            <w:tcMar>
              <w:top w:w="70" w:type="dxa"/>
              <w:left w:w="85" w:type="dxa"/>
              <w:bottom w:w="70" w:type="dxa"/>
              <w:right w:w="85" w:type="dxa"/>
            </w:tcMar>
            <w:vAlign w:val="center"/>
          </w:tcPr>
          <w:p w14:paraId="55CAD56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shd w:val="clear" w:color="auto" w:fill="F2F4F6"/>
            <w:tcMar>
              <w:top w:w="70" w:type="dxa"/>
              <w:left w:w="85" w:type="dxa"/>
              <w:bottom w:w="70" w:type="dxa"/>
              <w:right w:w="85" w:type="dxa"/>
            </w:tcMar>
            <w:vAlign w:val="center"/>
          </w:tcPr>
          <w:p w14:paraId="616AEF9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20472EF" w14:textId="77777777">
        <w:trPr>
          <w:cantSplit/>
          <w:jc w:val="center"/>
        </w:trPr>
        <w:tc>
          <w:tcPr>
            <w:tcW w:w="1655" w:type="dxa"/>
            <w:tcMar>
              <w:top w:w="70" w:type="dxa"/>
              <w:left w:w="85" w:type="dxa"/>
              <w:bottom w:w="70" w:type="dxa"/>
              <w:right w:w="85" w:type="dxa"/>
            </w:tcMar>
            <w:vAlign w:val="center"/>
          </w:tcPr>
          <w:p w14:paraId="0403F5F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DR-DQ-003</w:t>
            </w:r>
          </w:p>
        </w:tc>
        <w:tc>
          <w:tcPr>
            <w:tcW w:w="936" w:type="dxa"/>
            <w:tcMar>
              <w:top w:w="70" w:type="dxa"/>
              <w:left w:w="85" w:type="dxa"/>
              <w:bottom w:w="70" w:type="dxa"/>
              <w:right w:w="85" w:type="dxa"/>
            </w:tcMar>
            <w:vAlign w:val="center"/>
          </w:tcPr>
          <w:p w14:paraId="26FF6F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05DB8C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tcMar>
              <w:top w:w="70" w:type="dxa"/>
              <w:left w:w="85" w:type="dxa"/>
              <w:bottom w:w="70" w:type="dxa"/>
              <w:right w:w="85" w:type="dxa"/>
            </w:tcMar>
            <w:vAlign w:val="center"/>
          </w:tcPr>
          <w:p w14:paraId="1685D7E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tcMar>
              <w:top w:w="70" w:type="dxa"/>
              <w:left w:w="85" w:type="dxa"/>
              <w:bottom w:w="70" w:type="dxa"/>
              <w:right w:w="85" w:type="dxa"/>
            </w:tcMar>
            <w:vAlign w:val="center"/>
          </w:tcPr>
          <w:p w14:paraId="27B767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BAEDC99" w14:textId="77777777">
        <w:trPr>
          <w:cantSplit/>
          <w:jc w:val="center"/>
        </w:trPr>
        <w:tc>
          <w:tcPr>
            <w:tcW w:w="1655" w:type="dxa"/>
            <w:shd w:val="clear" w:color="auto" w:fill="F2F4F6"/>
            <w:tcMar>
              <w:top w:w="70" w:type="dxa"/>
              <w:left w:w="85" w:type="dxa"/>
              <w:bottom w:w="70" w:type="dxa"/>
              <w:right w:w="85" w:type="dxa"/>
            </w:tcMar>
            <w:vAlign w:val="center"/>
          </w:tcPr>
          <w:p w14:paraId="3FBA1E1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DR-DQ-004</w:t>
            </w:r>
          </w:p>
        </w:tc>
        <w:tc>
          <w:tcPr>
            <w:tcW w:w="936" w:type="dxa"/>
            <w:shd w:val="clear" w:color="auto" w:fill="F2F4F6"/>
            <w:tcMar>
              <w:top w:w="70" w:type="dxa"/>
              <w:left w:w="85" w:type="dxa"/>
              <w:bottom w:w="70" w:type="dxa"/>
              <w:right w:w="85" w:type="dxa"/>
            </w:tcMar>
            <w:vAlign w:val="center"/>
          </w:tcPr>
          <w:p w14:paraId="6221BF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3AE669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shd w:val="clear" w:color="auto" w:fill="F2F4F6"/>
            <w:tcMar>
              <w:top w:w="70" w:type="dxa"/>
              <w:left w:w="85" w:type="dxa"/>
              <w:bottom w:w="70" w:type="dxa"/>
              <w:right w:w="85" w:type="dxa"/>
            </w:tcMar>
            <w:vAlign w:val="center"/>
          </w:tcPr>
          <w:p w14:paraId="14A1EC7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shd w:val="clear" w:color="auto" w:fill="F2F4F6"/>
            <w:tcMar>
              <w:top w:w="70" w:type="dxa"/>
              <w:left w:w="85" w:type="dxa"/>
              <w:bottom w:w="70" w:type="dxa"/>
              <w:right w:w="85" w:type="dxa"/>
            </w:tcMar>
            <w:vAlign w:val="center"/>
          </w:tcPr>
          <w:p w14:paraId="22F993F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497201C" w14:textId="77777777">
        <w:trPr>
          <w:cantSplit/>
          <w:jc w:val="center"/>
        </w:trPr>
        <w:tc>
          <w:tcPr>
            <w:tcW w:w="1655" w:type="dxa"/>
            <w:tcMar>
              <w:top w:w="70" w:type="dxa"/>
              <w:left w:w="85" w:type="dxa"/>
              <w:bottom w:w="70" w:type="dxa"/>
              <w:right w:w="85" w:type="dxa"/>
            </w:tcMar>
            <w:vAlign w:val="center"/>
          </w:tcPr>
          <w:p w14:paraId="5E51C04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DR-DQ-005</w:t>
            </w:r>
          </w:p>
        </w:tc>
        <w:tc>
          <w:tcPr>
            <w:tcW w:w="936" w:type="dxa"/>
            <w:tcMar>
              <w:top w:w="70" w:type="dxa"/>
              <w:left w:w="85" w:type="dxa"/>
              <w:bottom w:w="70" w:type="dxa"/>
              <w:right w:w="85" w:type="dxa"/>
            </w:tcMar>
            <w:vAlign w:val="center"/>
          </w:tcPr>
          <w:p w14:paraId="014B71A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6544DD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tcMar>
              <w:top w:w="70" w:type="dxa"/>
              <w:left w:w="85" w:type="dxa"/>
              <w:bottom w:w="70" w:type="dxa"/>
              <w:right w:w="85" w:type="dxa"/>
            </w:tcMar>
            <w:vAlign w:val="center"/>
          </w:tcPr>
          <w:p w14:paraId="2B3BFF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tcMar>
              <w:top w:w="70" w:type="dxa"/>
              <w:left w:w="85" w:type="dxa"/>
              <w:bottom w:w="70" w:type="dxa"/>
              <w:right w:w="85" w:type="dxa"/>
            </w:tcMar>
            <w:vAlign w:val="center"/>
          </w:tcPr>
          <w:p w14:paraId="37C8FCC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0BAE1B6" w14:textId="77777777">
        <w:trPr>
          <w:cantSplit/>
          <w:jc w:val="center"/>
        </w:trPr>
        <w:tc>
          <w:tcPr>
            <w:tcW w:w="1655" w:type="dxa"/>
            <w:shd w:val="clear" w:color="auto" w:fill="F2F4F6"/>
            <w:tcMar>
              <w:top w:w="70" w:type="dxa"/>
              <w:left w:w="85" w:type="dxa"/>
              <w:bottom w:w="70" w:type="dxa"/>
              <w:right w:w="85" w:type="dxa"/>
            </w:tcMar>
            <w:vAlign w:val="center"/>
          </w:tcPr>
          <w:p w14:paraId="24B7B1A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DR-DQ-006</w:t>
            </w:r>
          </w:p>
        </w:tc>
        <w:tc>
          <w:tcPr>
            <w:tcW w:w="936" w:type="dxa"/>
            <w:shd w:val="clear" w:color="auto" w:fill="F2F4F6"/>
            <w:tcMar>
              <w:top w:w="70" w:type="dxa"/>
              <w:left w:w="85" w:type="dxa"/>
              <w:bottom w:w="70" w:type="dxa"/>
              <w:right w:w="85" w:type="dxa"/>
            </w:tcMar>
            <w:vAlign w:val="center"/>
          </w:tcPr>
          <w:p w14:paraId="362657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7E6D80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shd w:val="clear" w:color="auto" w:fill="F2F4F6"/>
            <w:tcMar>
              <w:top w:w="70" w:type="dxa"/>
              <w:left w:w="85" w:type="dxa"/>
              <w:bottom w:w="70" w:type="dxa"/>
              <w:right w:w="85" w:type="dxa"/>
            </w:tcMar>
            <w:vAlign w:val="center"/>
          </w:tcPr>
          <w:p w14:paraId="6DFA6ED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shd w:val="clear" w:color="auto" w:fill="F2F4F6"/>
            <w:tcMar>
              <w:top w:w="70" w:type="dxa"/>
              <w:left w:w="85" w:type="dxa"/>
              <w:bottom w:w="70" w:type="dxa"/>
              <w:right w:w="85" w:type="dxa"/>
            </w:tcMar>
            <w:vAlign w:val="center"/>
          </w:tcPr>
          <w:p w14:paraId="3B7C0A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C2EB8A8" w14:textId="77777777">
        <w:trPr>
          <w:cantSplit/>
          <w:jc w:val="center"/>
        </w:trPr>
        <w:tc>
          <w:tcPr>
            <w:tcW w:w="1655" w:type="dxa"/>
            <w:tcMar>
              <w:top w:w="70" w:type="dxa"/>
              <w:left w:w="85" w:type="dxa"/>
              <w:bottom w:w="70" w:type="dxa"/>
              <w:right w:w="85" w:type="dxa"/>
            </w:tcMar>
            <w:vAlign w:val="center"/>
          </w:tcPr>
          <w:p w14:paraId="3C71D9E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DR-DQ-007</w:t>
            </w:r>
          </w:p>
        </w:tc>
        <w:tc>
          <w:tcPr>
            <w:tcW w:w="936" w:type="dxa"/>
            <w:tcMar>
              <w:top w:w="70" w:type="dxa"/>
              <w:left w:w="85" w:type="dxa"/>
              <w:bottom w:w="70" w:type="dxa"/>
              <w:right w:w="85" w:type="dxa"/>
            </w:tcMar>
            <w:vAlign w:val="center"/>
          </w:tcPr>
          <w:p w14:paraId="76C099F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5DFF4B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tcMar>
              <w:top w:w="70" w:type="dxa"/>
              <w:left w:w="85" w:type="dxa"/>
              <w:bottom w:w="70" w:type="dxa"/>
              <w:right w:w="85" w:type="dxa"/>
            </w:tcMar>
            <w:vAlign w:val="center"/>
          </w:tcPr>
          <w:p w14:paraId="0BBC1C1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tcMar>
              <w:top w:w="70" w:type="dxa"/>
              <w:left w:w="85" w:type="dxa"/>
              <w:bottom w:w="70" w:type="dxa"/>
              <w:right w:w="85" w:type="dxa"/>
            </w:tcMar>
            <w:vAlign w:val="center"/>
          </w:tcPr>
          <w:p w14:paraId="4A8DC7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2645BC0" w14:textId="77777777">
        <w:trPr>
          <w:cantSplit/>
          <w:jc w:val="center"/>
        </w:trPr>
        <w:tc>
          <w:tcPr>
            <w:tcW w:w="1655" w:type="dxa"/>
            <w:shd w:val="clear" w:color="auto" w:fill="F2F4F6"/>
            <w:tcMar>
              <w:top w:w="70" w:type="dxa"/>
              <w:left w:w="85" w:type="dxa"/>
              <w:bottom w:w="70" w:type="dxa"/>
              <w:right w:w="85" w:type="dxa"/>
            </w:tcMar>
            <w:vAlign w:val="center"/>
          </w:tcPr>
          <w:p w14:paraId="676EE5D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DR-DQ-008</w:t>
            </w:r>
          </w:p>
        </w:tc>
        <w:tc>
          <w:tcPr>
            <w:tcW w:w="936" w:type="dxa"/>
            <w:shd w:val="clear" w:color="auto" w:fill="F2F4F6"/>
            <w:tcMar>
              <w:top w:w="70" w:type="dxa"/>
              <w:left w:w="85" w:type="dxa"/>
              <w:bottom w:w="70" w:type="dxa"/>
              <w:right w:w="85" w:type="dxa"/>
            </w:tcMar>
            <w:vAlign w:val="center"/>
          </w:tcPr>
          <w:p w14:paraId="247436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961A4C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shd w:val="clear" w:color="auto" w:fill="F2F4F6"/>
            <w:tcMar>
              <w:top w:w="70" w:type="dxa"/>
              <w:left w:w="85" w:type="dxa"/>
              <w:bottom w:w="70" w:type="dxa"/>
              <w:right w:w="85" w:type="dxa"/>
            </w:tcMar>
            <w:vAlign w:val="center"/>
          </w:tcPr>
          <w:p w14:paraId="51FBF0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shd w:val="clear" w:color="auto" w:fill="F2F4F6"/>
            <w:tcMar>
              <w:top w:w="70" w:type="dxa"/>
              <w:left w:w="85" w:type="dxa"/>
              <w:bottom w:w="70" w:type="dxa"/>
              <w:right w:w="85" w:type="dxa"/>
            </w:tcMar>
            <w:vAlign w:val="center"/>
          </w:tcPr>
          <w:p w14:paraId="4952391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677F39B" w14:textId="77777777">
        <w:trPr>
          <w:cantSplit/>
          <w:jc w:val="center"/>
        </w:trPr>
        <w:tc>
          <w:tcPr>
            <w:tcW w:w="1655" w:type="dxa"/>
            <w:tcMar>
              <w:top w:w="70" w:type="dxa"/>
              <w:left w:w="85" w:type="dxa"/>
              <w:bottom w:w="70" w:type="dxa"/>
              <w:right w:w="85" w:type="dxa"/>
            </w:tcMar>
            <w:vAlign w:val="center"/>
          </w:tcPr>
          <w:p w14:paraId="0F20CA6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DR-RET-001</w:t>
            </w:r>
          </w:p>
        </w:tc>
        <w:tc>
          <w:tcPr>
            <w:tcW w:w="936" w:type="dxa"/>
            <w:tcMar>
              <w:top w:w="70" w:type="dxa"/>
              <w:left w:w="85" w:type="dxa"/>
              <w:bottom w:w="70" w:type="dxa"/>
              <w:right w:w="85" w:type="dxa"/>
            </w:tcMar>
            <w:vAlign w:val="center"/>
          </w:tcPr>
          <w:p w14:paraId="780118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D1D519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tcMar>
              <w:top w:w="70" w:type="dxa"/>
              <w:left w:w="85" w:type="dxa"/>
              <w:bottom w:w="70" w:type="dxa"/>
              <w:right w:w="85" w:type="dxa"/>
            </w:tcMar>
            <w:vAlign w:val="center"/>
          </w:tcPr>
          <w:p w14:paraId="48D0ABB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tcMar>
              <w:top w:w="70" w:type="dxa"/>
              <w:left w:w="85" w:type="dxa"/>
              <w:bottom w:w="70" w:type="dxa"/>
              <w:right w:w="85" w:type="dxa"/>
            </w:tcMar>
            <w:vAlign w:val="center"/>
          </w:tcPr>
          <w:p w14:paraId="085817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1079E25" w14:textId="77777777">
        <w:trPr>
          <w:cantSplit/>
          <w:jc w:val="center"/>
        </w:trPr>
        <w:tc>
          <w:tcPr>
            <w:tcW w:w="1655" w:type="dxa"/>
            <w:shd w:val="clear" w:color="auto" w:fill="F2F4F6"/>
            <w:tcMar>
              <w:top w:w="70" w:type="dxa"/>
              <w:left w:w="85" w:type="dxa"/>
              <w:bottom w:w="70" w:type="dxa"/>
              <w:right w:w="85" w:type="dxa"/>
            </w:tcMar>
            <w:vAlign w:val="center"/>
          </w:tcPr>
          <w:p w14:paraId="32C9648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DR-RET-002</w:t>
            </w:r>
          </w:p>
        </w:tc>
        <w:tc>
          <w:tcPr>
            <w:tcW w:w="936" w:type="dxa"/>
            <w:shd w:val="clear" w:color="auto" w:fill="F2F4F6"/>
            <w:tcMar>
              <w:top w:w="70" w:type="dxa"/>
              <w:left w:w="85" w:type="dxa"/>
              <w:bottom w:w="70" w:type="dxa"/>
              <w:right w:w="85" w:type="dxa"/>
            </w:tcMar>
            <w:vAlign w:val="center"/>
          </w:tcPr>
          <w:p w14:paraId="7321E24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5F3E00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shd w:val="clear" w:color="auto" w:fill="F2F4F6"/>
            <w:tcMar>
              <w:top w:w="70" w:type="dxa"/>
              <w:left w:w="85" w:type="dxa"/>
              <w:bottom w:w="70" w:type="dxa"/>
              <w:right w:w="85" w:type="dxa"/>
            </w:tcMar>
            <w:vAlign w:val="center"/>
          </w:tcPr>
          <w:p w14:paraId="27E6DCD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shd w:val="clear" w:color="auto" w:fill="F2F4F6"/>
            <w:tcMar>
              <w:top w:w="70" w:type="dxa"/>
              <w:left w:w="85" w:type="dxa"/>
              <w:bottom w:w="70" w:type="dxa"/>
              <w:right w:w="85" w:type="dxa"/>
            </w:tcMar>
            <w:vAlign w:val="center"/>
          </w:tcPr>
          <w:p w14:paraId="5EB2EB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B0BDF06" w14:textId="77777777">
        <w:trPr>
          <w:cantSplit/>
          <w:jc w:val="center"/>
        </w:trPr>
        <w:tc>
          <w:tcPr>
            <w:tcW w:w="1655" w:type="dxa"/>
            <w:tcMar>
              <w:top w:w="70" w:type="dxa"/>
              <w:left w:w="85" w:type="dxa"/>
              <w:bottom w:w="70" w:type="dxa"/>
              <w:right w:w="85" w:type="dxa"/>
            </w:tcMar>
            <w:vAlign w:val="center"/>
          </w:tcPr>
          <w:p w14:paraId="6C4AAC8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DR-RET-003</w:t>
            </w:r>
          </w:p>
        </w:tc>
        <w:tc>
          <w:tcPr>
            <w:tcW w:w="936" w:type="dxa"/>
            <w:tcMar>
              <w:top w:w="70" w:type="dxa"/>
              <w:left w:w="85" w:type="dxa"/>
              <w:bottom w:w="70" w:type="dxa"/>
              <w:right w:w="85" w:type="dxa"/>
            </w:tcMar>
            <w:vAlign w:val="center"/>
          </w:tcPr>
          <w:p w14:paraId="07CACF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A94B93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tcMar>
              <w:top w:w="70" w:type="dxa"/>
              <w:left w:w="85" w:type="dxa"/>
              <w:bottom w:w="70" w:type="dxa"/>
              <w:right w:w="85" w:type="dxa"/>
            </w:tcMar>
            <w:vAlign w:val="center"/>
          </w:tcPr>
          <w:p w14:paraId="069300E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tcMar>
              <w:top w:w="70" w:type="dxa"/>
              <w:left w:w="85" w:type="dxa"/>
              <w:bottom w:w="70" w:type="dxa"/>
              <w:right w:w="85" w:type="dxa"/>
            </w:tcMar>
            <w:vAlign w:val="center"/>
          </w:tcPr>
          <w:p w14:paraId="50954F3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3E150AD" w14:textId="77777777">
        <w:trPr>
          <w:cantSplit/>
          <w:jc w:val="center"/>
        </w:trPr>
        <w:tc>
          <w:tcPr>
            <w:tcW w:w="1655" w:type="dxa"/>
            <w:shd w:val="clear" w:color="auto" w:fill="F2F4F6"/>
            <w:tcMar>
              <w:top w:w="70" w:type="dxa"/>
              <w:left w:w="85" w:type="dxa"/>
              <w:bottom w:w="70" w:type="dxa"/>
              <w:right w:w="85" w:type="dxa"/>
            </w:tcMar>
            <w:vAlign w:val="center"/>
          </w:tcPr>
          <w:p w14:paraId="6177A2F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DR-RET-004</w:t>
            </w:r>
          </w:p>
        </w:tc>
        <w:tc>
          <w:tcPr>
            <w:tcW w:w="936" w:type="dxa"/>
            <w:shd w:val="clear" w:color="auto" w:fill="F2F4F6"/>
            <w:tcMar>
              <w:top w:w="70" w:type="dxa"/>
              <w:left w:w="85" w:type="dxa"/>
              <w:bottom w:w="70" w:type="dxa"/>
              <w:right w:w="85" w:type="dxa"/>
            </w:tcMar>
            <w:vAlign w:val="center"/>
          </w:tcPr>
          <w:p w14:paraId="45B31FD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3D9539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shd w:val="clear" w:color="auto" w:fill="F2F4F6"/>
            <w:tcMar>
              <w:top w:w="70" w:type="dxa"/>
              <w:left w:w="85" w:type="dxa"/>
              <w:bottom w:w="70" w:type="dxa"/>
              <w:right w:w="85" w:type="dxa"/>
            </w:tcMar>
            <w:vAlign w:val="center"/>
          </w:tcPr>
          <w:p w14:paraId="4368DBE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shd w:val="clear" w:color="auto" w:fill="F2F4F6"/>
            <w:tcMar>
              <w:top w:w="70" w:type="dxa"/>
              <w:left w:w="85" w:type="dxa"/>
              <w:bottom w:w="70" w:type="dxa"/>
              <w:right w:w="85" w:type="dxa"/>
            </w:tcMar>
            <w:vAlign w:val="center"/>
          </w:tcPr>
          <w:p w14:paraId="28C976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223DE06" w14:textId="77777777">
        <w:trPr>
          <w:cantSplit/>
          <w:jc w:val="center"/>
        </w:trPr>
        <w:tc>
          <w:tcPr>
            <w:tcW w:w="1655" w:type="dxa"/>
            <w:tcMar>
              <w:top w:w="70" w:type="dxa"/>
              <w:left w:w="85" w:type="dxa"/>
              <w:bottom w:w="70" w:type="dxa"/>
              <w:right w:w="85" w:type="dxa"/>
            </w:tcMar>
            <w:vAlign w:val="center"/>
          </w:tcPr>
          <w:p w14:paraId="05E0E1A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DR-RET-005</w:t>
            </w:r>
          </w:p>
        </w:tc>
        <w:tc>
          <w:tcPr>
            <w:tcW w:w="936" w:type="dxa"/>
            <w:tcMar>
              <w:top w:w="70" w:type="dxa"/>
              <w:left w:w="85" w:type="dxa"/>
              <w:bottom w:w="70" w:type="dxa"/>
              <w:right w:w="85" w:type="dxa"/>
            </w:tcMar>
            <w:vAlign w:val="center"/>
          </w:tcPr>
          <w:p w14:paraId="1F3C9CB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355711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tcMar>
              <w:top w:w="70" w:type="dxa"/>
              <w:left w:w="85" w:type="dxa"/>
              <w:bottom w:w="70" w:type="dxa"/>
              <w:right w:w="85" w:type="dxa"/>
            </w:tcMar>
            <w:vAlign w:val="center"/>
          </w:tcPr>
          <w:p w14:paraId="2FE0AA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tcMar>
              <w:top w:w="70" w:type="dxa"/>
              <w:left w:w="85" w:type="dxa"/>
              <w:bottom w:w="70" w:type="dxa"/>
              <w:right w:w="85" w:type="dxa"/>
            </w:tcMar>
            <w:vAlign w:val="center"/>
          </w:tcPr>
          <w:p w14:paraId="58FF38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E5A2507" w14:textId="77777777">
        <w:trPr>
          <w:cantSplit/>
          <w:jc w:val="center"/>
        </w:trPr>
        <w:tc>
          <w:tcPr>
            <w:tcW w:w="1655" w:type="dxa"/>
            <w:shd w:val="clear" w:color="auto" w:fill="F2F4F6"/>
            <w:tcMar>
              <w:top w:w="70" w:type="dxa"/>
              <w:left w:w="85" w:type="dxa"/>
              <w:bottom w:w="70" w:type="dxa"/>
              <w:right w:w="85" w:type="dxa"/>
            </w:tcMar>
            <w:vAlign w:val="center"/>
          </w:tcPr>
          <w:p w14:paraId="450969C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DR-RET-006</w:t>
            </w:r>
          </w:p>
        </w:tc>
        <w:tc>
          <w:tcPr>
            <w:tcW w:w="936" w:type="dxa"/>
            <w:shd w:val="clear" w:color="auto" w:fill="F2F4F6"/>
            <w:tcMar>
              <w:top w:w="70" w:type="dxa"/>
              <w:left w:w="85" w:type="dxa"/>
              <w:bottom w:w="70" w:type="dxa"/>
              <w:right w:w="85" w:type="dxa"/>
            </w:tcMar>
            <w:vAlign w:val="center"/>
          </w:tcPr>
          <w:p w14:paraId="152B59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3B03065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shd w:val="clear" w:color="auto" w:fill="F2F4F6"/>
            <w:tcMar>
              <w:top w:w="70" w:type="dxa"/>
              <w:left w:w="85" w:type="dxa"/>
              <w:bottom w:w="70" w:type="dxa"/>
              <w:right w:w="85" w:type="dxa"/>
            </w:tcMar>
            <w:vAlign w:val="center"/>
          </w:tcPr>
          <w:p w14:paraId="7E16CB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shd w:val="clear" w:color="auto" w:fill="F2F4F6"/>
            <w:tcMar>
              <w:top w:w="70" w:type="dxa"/>
              <w:left w:w="85" w:type="dxa"/>
              <w:bottom w:w="70" w:type="dxa"/>
              <w:right w:w="85" w:type="dxa"/>
            </w:tcMar>
            <w:vAlign w:val="center"/>
          </w:tcPr>
          <w:p w14:paraId="4B96AC3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1DDC319" w14:textId="77777777">
        <w:trPr>
          <w:cantSplit/>
          <w:jc w:val="center"/>
        </w:trPr>
        <w:tc>
          <w:tcPr>
            <w:tcW w:w="1655" w:type="dxa"/>
            <w:tcMar>
              <w:top w:w="70" w:type="dxa"/>
              <w:left w:w="85" w:type="dxa"/>
              <w:bottom w:w="70" w:type="dxa"/>
              <w:right w:w="85" w:type="dxa"/>
            </w:tcMar>
            <w:vAlign w:val="center"/>
          </w:tcPr>
          <w:p w14:paraId="134B765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DR-MIG-001</w:t>
            </w:r>
          </w:p>
        </w:tc>
        <w:tc>
          <w:tcPr>
            <w:tcW w:w="936" w:type="dxa"/>
            <w:tcMar>
              <w:top w:w="70" w:type="dxa"/>
              <w:left w:w="85" w:type="dxa"/>
              <w:bottom w:w="70" w:type="dxa"/>
              <w:right w:w="85" w:type="dxa"/>
            </w:tcMar>
            <w:vAlign w:val="center"/>
          </w:tcPr>
          <w:p w14:paraId="510746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F3657A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tcMar>
              <w:top w:w="70" w:type="dxa"/>
              <w:left w:w="85" w:type="dxa"/>
              <w:bottom w:w="70" w:type="dxa"/>
              <w:right w:w="85" w:type="dxa"/>
            </w:tcMar>
            <w:vAlign w:val="center"/>
          </w:tcPr>
          <w:p w14:paraId="02CDE44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tcMar>
              <w:top w:w="70" w:type="dxa"/>
              <w:left w:w="85" w:type="dxa"/>
              <w:bottom w:w="70" w:type="dxa"/>
              <w:right w:w="85" w:type="dxa"/>
            </w:tcMar>
            <w:vAlign w:val="center"/>
          </w:tcPr>
          <w:p w14:paraId="2FBA871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1DA40691" w14:textId="77777777">
        <w:trPr>
          <w:cantSplit/>
          <w:jc w:val="center"/>
        </w:trPr>
        <w:tc>
          <w:tcPr>
            <w:tcW w:w="1655" w:type="dxa"/>
            <w:shd w:val="clear" w:color="auto" w:fill="F2F4F6"/>
            <w:tcMar>
              <w:top w:w="70" w:type="dxa"/>
              <w:left w:w="85" w:type="dxa"/>
              <w:bottom w:w="70" w:type="dxa"/>
              <w:right w:w="85" w:type="dxa"/>
            </w:tcMar>
            <w:vAlign w:val="center"/>
          </w:tcPr>
          <w:p w14:paraId="5392479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DR-MIG-002</w:t>
            </w:r>
          </w:p>
        </w:tc>
        <w:tc>
          <w:tcPr>
            <w:tcW w:w="936" w:type="dxa"/>
            <w:shd w:val="clear" w:color="auto" w:fill="F2F4F6"/>
            <w:tcMar>
              <w:top w:w="70" w:type="dxa"/>
              <w:left w:w="85" w:type="dxa"/>
              <w:bottom w:w="70" w:type="dxa"/>
              <w:right w:w="85" w:type="dxa"/>
            </w:tcMar>
            <w:vAlign w:val="center"/>
          </w:tcPr>
          <w:p w14:paraId="2DD207F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D891FF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shd w:val="clear" w:color="auto" w:fill="F2F4F6"/>
            <w:tcMar>
              <w:top w:w="70" w:type="dxa"/>
              <w:left w:w="85" w:type="dxa"/>
              <w:bottom w:w="70" w:type="dxa"/>
              <w:right w:w="85" w:type="dxa"/>
            </w:tcMar>
            <w:vAlign w:val="center"/>
          </w:tcPr>
          <w:p w14:paraId="409D3E1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shd w:val="clear" w:color="auto" w:fill="F2F4F6"/>
            <w:tcMar>
              <w:top w:w="70" w:type="dxa"/>
              <w:left w:w="85" w:type="dxa"/>
              <w:bottom w:w="70" w:type="dxa"/>
              <w:right w:w="85" w:type="dxa"/>
            </w:tcMar>
            <w:vAlign w:val="center"/>
          </w:tcPr>
          <w:p w14:paraId="6B6505F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09BA953" w14:textId="77777777">
        <w:trPr>
          <w:cantSplit/>
          <w:jc w:val="center"/>
        </w:trPr>
        <w:tc>
          <w:tcPr>
            <w:tcW w:w="1655" w:type="dxa"/>
            <w:tcMar>
              <w:top w:w="70" w:type="dxa"/>
              <w:left w:w="85" w:type="dxa"/>
              <w:bottom w:w="70" w:type="dxa"/>
              <w:right w:w="85" w:type="dxa"/>
            </w:tcMar>
            <w:vAlign w:val="center"/>
          </w:tcPr>
          <w:p w14:paraId="389CB72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DR-MIG-003</w:t>
            </w:r>
          </w:p>
        </w:tc>
        <w:tc>
          <w:tcPr>
            <w:tcW w:w="936" w:type="dxa"/>
            <w:tcMar>
              <w:top w:w="70" w:type="dxa"/>
              <w:left w:w="85" w:type="dxa"/>
              <w:bottom w:w="70" w:type="dxa"/>
              <w:right w:w="85" w:type="dxa"/>
            </w:tcMar>
            <w:vAlign w:val="center"/>
          </w:tcPr>
          <w:p w14:paraId="6F2A274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F31DB2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tcMar>
              <w:top w:w="70" w:type="dxa"/>
              <w:left w:w="85" w:type="dxa"/>
              <w:bottom w:w="70" w:type="dxa"/>
              <w:right w:w="85" w:type="dxa"/>
            </w:tcMar>
            <w:vAlign w:val="center"/>
          </w:tcPr>
          <w:p w14:paraId="76B089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tcMar>
              <w:top w:w="70" w:type="dxa"/>
              <w:left w:w="85" w:type="dxa"/>
              <w:bottom w:w="70" w:type="dxa"/>
              <w:right w:w="85" w:type="dxa"/>
            </w:tcMar>
            <w:vAlign w:val="center"/>
          </w:tcPr>
          <w:p w14:paraId="6D95383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9675CE9" w14:textId="77777777">
        <w:trPr>
          <w:cantSplit/>
          <w:jc w:val="center"/>
        </w:trPr>
        <w:tc>
          <w:tcPr>
            <w:tcW w:w="1655" w:type="dxa"/>
            <w:shd w:val="clear" w:color="auto" w:fill="F2F4F6"/>
            <w:tcMar>
              <w:top w:w="70" w:type="dxa"/>
              <w:left w:w="85" w:type="dxa"/>
              <w:bottom w:w="70" w:type="dxa"/>
              <w:right w:w="85" w:type="dxa"/>
            </w:tcMar>
            <w:vAlign w:val="center"/>
          </w:tcPr>
          <w:p w14:paraId="3EBB7FF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DR-MIG-004</w:t>
            </w:r>
          </w:p>
        </w:tc>
        <w:tc>
          <w:tcPr>
            <w:tcW w:w="936" w:type="dxa"/>
            <w:shd w:val="clear" w:color="auto" w:fill="F2F4F6"/>
            <w:tcMar>
              <w:top w:w="70" w:type="dxa"/>
              <w:left w:w="85" w:type="dxa"/>
              <w:bottom w:w="70" w:type="dxa"/>
              <w:right w:w="85" w:type="dxa"/>
            </w:tcMar>
            <w:vAlign w:val="center"/>
          </w:tcPr>
          <w:p w14:paraId="3A27E92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828B4F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shd w:val="clear" w:color="auto" w:fill="F2F4F6"/>
            <w:tcMar>
              <w:top w:w="70" w:type="dxa"/>
              <w:left w:w="85" w:type="dxa"/>
              <w:bottom w:w="70" w:type="dxa"/>
              <w:right w:w="85" w:type="dxa"/>
            </w:tcMar>
            <w:vAlign w:val="center"/>
          </w:tcPr>
          <w:p w14:paraId="3CB3573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shd w:val="clear" w:color="auto" w:fill="F2F4F6"/>
            <w:tcMar>
              <w:top w:w="70" w:type="dxa"/>
              <w:left w:w="85" w:type="dxa"/>
              <w:bottom w:w="70" w:type="dxa"/>
              <w:right w:w="85" w:type="dxa"/>
            </w:tcMar>
            <w:vAlign w:val="center"/>
          </w:tcPr>
          <w:p w14:paraId="47260A5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30206B5" w14:textId="77777777">
        <w:trPr>
          <w:cantSplit/>
          <w:jc w:val="center"/>
        </w:trPr>
        <w:tc>
          <w:tcPr>
            <w:tcW w:w="1655" w:type="dxa"/>
            <w:tcMar>
              <w:top w:w="70" w:type="dxa"/>
              <w:left w:w="85" w:type="dxa"/>
              <w:bottom w:w="70" w:type="dxa"/>
              <w:right w:w="85" w:type="dxa"/>
            </w:tcMar>
            <w:vAlign w:val="center"/>
          </w:tcPr>
          <w:p w14:paraId="2D641E0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DR-MIG-005</w:t>
            </w:r>
          </w:p>
        </w:tc>
        <w:tc>
          <w:tcPr>
            <w:tcW w:w="936" w:type="dxa"/>
            <w:tcMar>
              <w:top w:w="70" w:type="dxa"/>
              <w:left w:w="85" w:type="dxa"/>
              <w:bottom w:w="70" w:type="dxa"/>
              <w:right w:w="85" w:type="dxa"/>
            </w:tcMar>
            <w:vAlign w:val="center"/>
          </w:tcPr>
          <w:p w14:paraId="74E1B68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224692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w:t>
            </w:r>
          </w:p>
        </w:tc>
        <w:tc>
          <w:tcPr>
            <w:tcW w:w="5400" w:type="dxa"/>
            <w:tcMar>
              <w:top w:w="70" w:type="dxa"/>
              <w:left w:w="85" w:type="dxa"/>
              <w:bottom w:w="70" w:type="dxa"/>
              <w:right w:w="85" w:type="dxa"/>
            </w:tcMar>
            <w:vAlign w:val="center"/>
          </w:tcPr>
          <w:p w14:paraId="19E1FC3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Data Architecture and Retention</w:t>
            </w:r>
          </w:p>
        </w:tc>
        <w:tc>
          <w:tcPr>
            <w:tcW w:w="1584" w:type="dxa"/>
            <w:tcMar>
              <w:top w:w="70" w:type="dxa"/>
              <w:left w:w="85" w:type="dxa"/>
              <w:bottom w:w="70" w:type="dxa"/>
              <w:right w:w="85" w:type="dxa"/>
            </w:tcMar>
            <w:vAlign w:val="center"/>
          </w:tcPr>
          <w:p w14:paraId="0D95B30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1BF5ECF" w14:textId="77777777">
        <w:trPr>
          <w:cantSplit/>
          <w:jc w:val="center"/>
        </w:trPr>
        <w:tc>
          <w:tcPr>
            <w:tcW w:w="1655" w:type="dxa"/>
            <w:shd w:val="clear" w:color="auto" w:fill="F2F4F6"/>
            <w:tcMar>
              <w:top w:w="70" w:type="dxa"/>
              <w:left w:w="85" w:type="dxa"/>
              <w:bottom w:w="70" w:type="dxa"/>
              <w:right w:w="85" w:type="dxa"/>
            </w:tcMar>
            <w:vAlign w:val="center"/>
          </w:tcPr>
          <w:p w14:paraId="3FC82E9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IR-UI-001</w:t>
            </w:r>
          </w:p>
        </w:tc>
        <w:tc>
          <w:tcPr>
            <w:tcW w:w="936" w:type="dxa"/>
            <w:shd w:val="clear" w:color="auto" w:fill="F2F4F6"/>
            <w:tcMar>
              <w:top w:w="70" w:type="dxa"/>
              <w:left w:w="85" w:type="dxa"/>
              <w:bottom w:w="70" w:type="dxa"/>
              <w:right w:w="85" w:type="dxa"/>
            </w:tcMar>
            <w:vAlign w:val="center"/>
          </w:tcPr>
          <w:p w14:paraId="7DAF17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133530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w:t>
            </w:r>
          </w:p>
        </w:tc>
        <w:tc>
          <w:tcPr>
            <w:tcW w:w="5400" w:type="dxa"/>
            <w:shd w:val="clear" w:color="auto" w:fill="F2F4F6"/>
            <w:tcMar>
              <w:top w:w="70" w:type="dxa"/>
              <w:left w:w="85" w:type="dxa"/>
              <w:bottom w:w="70" w:type="dxa"/>
              <w:right w:w="85" w:type="dxa"/>
            </w:tcMar>
            <w:vAlign w:val="center"/>
          </w:tcPr>
          <w:p w14:paraId="6905E4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UI and Accessibility</w:t>
            </w:r>
          </w:p>
        </w:tc>
        <w:tc>
          <w:tcPr>
            <w:tcW w:w="1584" w:type="dxa"/>
            <w:shd w:val="clear" w:color="auto" w:fill="F2F4F6"/>
            <w:tcMar>
              <w:top w:w="70" w:type="dxa"/>
              <w:left w:w="85" w:type="dxa"/>
              <w:bottom w:w="70" w:type="dxa"/>
              <w:right w:w="85" w:type="dxa"/>
            </w:tcMar>
            <w:vAlign w:val="center"/>
          </w:tcPr>
          <w:p w14:paraId="221EC6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81351A1" w14:textId="77777777">
        <w:trPr>
          <w:cantSplit/>
          <w:jc w:val="center"/>
        </w:trPr>
        <w:tc>
          <w:tcPr>
            <w:tcW w:w="1655" w:type="dxa"/>
            <w:tcMar>
              <w:top w:w="70" w:type="dxa"/>
              <w:left w:w="85" w:type="dxa"/>
              <w:bottom w:w="70" w:type="dxa"/>
              <w:right w:w="85" w:type="dxa"/>
            </w:tcMar>
            <w:vAlign w:val="center"/>
          </w:tcPr>
          <w:p w14:paraId="75A4D4D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IR-UI-002</w:t>
            </w:r>
          </w:p>
        </w:tc>
        <w:tc>
          <w:tcPr>
            <w:tcW w:w="936" w:type="dxa"/>
            <w:tcMar>
              <w:top w:w="70" w:type="dxa"/>
              <w:left w:w="85" w:type="dxa"/>
              <w:bottom w:w="70" w:type="dxa"/>
              <w:right w:w="85" w:type="dxa"/>
            </w:tcMar>
            <w:vAlign w:val="center"/>
          </w:tcPr>
          <w:p w14:paraId="4F86D57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2B7EC1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w:t>
            </w:r>
          </w:p>
        </w:tc>
        <w:tc>
          <w:tcPr>
            <w:tcW w:w="5400" w:type="dxa"/>
            <w:tcMar>
              <w:top w:w="70" w:type="dxa"/>
              <w:left w:w="85" w:type="dxa"/>
              <w:bottom w:w="70" w:type="dxa"/>
              <w:right w:w="85" w:type="dxa"/>
            </w:tcMar>
            <w:vAlign w:val="center"/>
          </w:tcPr>
          <w:p w14:paraId="64E9924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UI and Accessibility</w:t>
            </w:r>
          </w:p>
        </w:tc>
        <w:tc>
          <w:tcPr>
            <w:tcW w:w="1584" w:type="dxa"/>
            <w:tcMar>
              <w:top w:w="70" w:type="dxa"/>
              <w:left w:w="85" w:type="dxa"/>
              <w:bottom w:w="70" w:type="dxa"/>
              <w:right w:w="85" w:type="dxa"/>
            </w:tcMar>
            <w:vAlign w:val="center"/>
          </w:tcPr>
          <w:p w14:paraId="6F9DE97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1F82B98" w14:textId="77777777">
        <w:trPr>
          <w:cantSplit/>
          <w:jc w:val="center"/>
        </w:trPr>
        <w:tc>
          <w:tcPr>
            <w:tcW w:w="1655" w:type="dxa"/>
            <w:shd w:val="clear" w:color="auto" w:fill="F2F4F6"/>
            <w:tcMar>
              <w:top w:w="70" w:type="dxa"/>
              <w:left w:w="85" w:type="dxa"/>
              <w:bottom w:w="70" w:type="dxa"/>
              <w:right w:w="85" w:type="dxa"/>
            </w:tcMar>
            <w:vAlign w:val="center"/>
          </w:tcPr>
          <w:p w14:paraId="382F52A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IR-UI-003</w:t>
            </w:r>
          </w:p>
        </w:tc>
        <w:tc>
          <w:tcPr>
            <w:tcW w:w="936" w:type="dxa"/>
            <w:shd w:val="clear" w:color="auto" w:fill="F2F4F6"/>
            <w:tcMar>
              <w:top w:w="70" w:type="dxa"/>
              <w:left w:w="85" w:type="dxa"/>
              <w:bottom w:w="70" w:type="dxa"/>
              <w:right w:w="85" w:type="dxa"/>
            </w:tcMar>
            <w:vAlign w:val="center"/>
          </w:tcPr>
          <w:p w14:paraId="0A8276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A17880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w:t>
            </w:r>
          </w:p>
        </w:tc>
        <w:tc>
          <w:tcPr>
            <w:tcW w:w="5400" w:type="dxa"/>
            <w:shd w:val="clear" w:color="auto" w:fill="F2F4F6"/>
            <w:tcMar>
              <w:top w:w="70" w:type="dxa"/>
              <w:left w:w="85" w:type="dxa"/>
              <w:bottom w:w="70" w:type="dxa"/>
              <w:right w:w="85" w:type="dxa"/>
            </w:tcMar>
            <w:vAlign w:val="center"/>
          </w:tcPr>
          <w:p w14:paraId="03C9684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UI and Accessibility</w:t>
            </w:r>
          </w:p>
        </w:tc>
        <w:tc>
          <w:tcPr>
            <w:tcW w:w="1584" w:type="dxa"/>
            <w:shd w:val="clear" w:color="auto" w:fill="F2F4F6"/>
            <w:tcMar>
              <w:top w:w="70" w:type="dxa"/>
              <w:left w:w="85" w:type="dxa"/>
              <w:bottom w:w="70" w:type="dxa"/>
              <w:right w:w="85" w:type="dxa"/>
            </w:tcMar>
            <w:vAlign w:val="center"/>
          </w:tcPr>
          <w:p w14:paraId="60B244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E1212EC" w14:textId="77777777">
        <w:trPr>
          <w:cantSplit/>
          <w:jc w:val="center"/>
        </w:trPr>
        <w:tc>
          <w:tcPr>
            <w:tcW w:w="1655" w:type="dxa"/>
            <w:tcMar>
              <w:top w:w="70" w:type="dxa"/>
              <w:left w:w="85" w:type="dxa"/>
              <w:bottom w:w="70" w:type="dxa"/>
              <w:right w:w="85" w:type="dxa"/>
            </w:tcMar>
            <w:vAlign w:val="center"/>
          </w:tcPr>
          <w:p w14:paraId="18AD34D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IR-UI-004</w:t>
            </w:r>
          </w:p>
        </w:tc>
        <w:tc>
          <w:tcPr>
            <w:tcW w:w="936" w:type="dxa"/>
            <w:tcMar>
              <w:top w:w="70" w:type="dxa"/>
              <w:left w:w="85" w:type="dxa"/>
              <w:bottom w:w="70" w:type="dxa"/>
              <w:right w:w="85" w:type="dxa"/>
            </w:tcMar>
            <w:vAlign w:val="center"/>
          </w:tcPr>
          <w:p w14:paraId="47D0248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715E00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w:t>
            </w:r>
          </w:p>
        </w:tc>
        <w:tc>
          <w:tcPr>
            <w:tcW w:w="5400" w:type="dxa"/>
            <w:tcMar>
              <w:top w:w="70" w:type="dxa"/>
              <w:left w:w="85" w:type="dxa"/>
              <w:bottom w:w="70" w:type="dxa"/>
              <w:right w:w="85" w:type="dxa"/>
            </w:tcMar>
            <w:vAlign w:val="center"/>
          </w:tcPr>
          <w:p w14:paraId="3D4135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UI and Accessibility</w:t>
            </w:r>
          </w:p>
        </w:tc>
        <w:tc>
          <w:tcPr>
            <w:tcW w:w="1584" w:type="dxa"/>
            <w:tcMar>
              <w:top w:w="70" w:type="dxa"/>
              <w:left w:w="85" w:type="dxa"/>
              <w:bottom w:w="70" w:type="dxa"/>
              <w:right w:w="85" w:type="dxa"/>
            </w:tcMar>
            <w:vAlign w:val="center"/>
          </w:tcPr>
          <w:p w14:paraId="09AD729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97E7D13" w14:textId="77777777">
        <w:trPr>
          <w:cantSplit/>
          <w:jc w:val="center"/>
        </w:trPr>
        <w:tc>
          <w:tcPr>
            <w:tcW w:w="1655" w:type="dxa"/>
            <w:shd w:val="clear" w:color="auto" w:fill="F2F4F6"/>
            <w:tcMar>
              <w:top w:w="70" w:type="dxa"/>
              <w:left w:w="85" w:type="dxa"/>
              <w:bottom w:w="70" w:type="dxa"/>
              <w:right w:w="85" w:type="dxa"/>
            </w:tcMar>
            <w:vAlign w:val="center"/>
          </w:tcPr>
          <w:p w14:paraId="766CE28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IR-UI-005</w:t>
            </w:r>
          </w:p>
        </w:tc>
        <w:tc>
          <w:tcPr>
            <w:tcW w:w="936" w:type="dxa"/>
            <w:shd w:val="clear" w:color="auto" w:fill="F2F4F6"/>
            <w:tcMar>
              <w:top w:w="70" w:type="dxa"/>
              <w:left w:w="85" w:type="dxa"/>
              <w:bottom w:w="70" w:type="dxa"/>
              <w:right w:w="85" w:type="dxa"/>
            </w:tcMar>
            <w:vAlign w:val="center"/>
          </w:tcPr>
          <w:p w14:paraId="4A3BBD2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0D5105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w:t>
            </w:r>
          </w:p>
        </w:tc>
        <w:tc>
          <w:tcPr>
            <w:tcW w:w="5400" w:type="dxa"/>
            <w:shd w:val="clear" w:color="auto" w:fill="F2F4F6"/>
            <w:tcMar>
              <w:top w:w="70" w:type="dxa"/>
              <w:left w:w="85" w:type="dxa"/>
              <w:bottom w:w="70" w:type="dxa"/>
              <w:right w:w="85" w:type="dxa"/>
            </w:tcMar>
            <w:vAlign w:val="center"/>
          </w:tcPr>
          <w:p w14:paraId="38E074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UI and Accessibility</w:t>
            </w:r>
          </w:p>
        </w:tc>
        <w:tc>
          <w:tcPr>
            <w:tcW w:w="1584" w:type="dxa"/>
            <w:shd w:val="clear" w:color="auto" w:fill="F2F4F6"/>
            <w:tcMar>
              <w:top w:w="70" w:type="dxa"/>
              <w:left w:w="85" w:type="dxa"/>
              <w:bottom w:w="70" w:type="dxa"/>
              <w:right w:w="85" w:type="dxa"/>
            </w:tcMar>
            <w:vAlign w:val="center"/>
          </w:tcPr>
          <w:p w14:paraId="15DF7B0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8563CFF" w14:textId="77777777">
        <w:trPr>
          <w:cantSplit/>
          <w:jc w:val="center"/>
        </w:trPr>
        <w:tc>
          <w:tcPr>
            <w:tcW w:w="1655" w:type="dxa"/>
            <w:tcMar>
              <w:top w:w="70" w:type="dxa"/>
              <w:left w:w="85" w:type="dxa"/>
              <w:bottom w:w="70" w:type="dxa"/>
              <w:right w:w="85" w:type="dxa"/>
            </w:tcMar>
            <w:vAlign w:val="center"/>
          </w:tcPr>
          <w:p w14:paraId="4491261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IR-UI-006</w:t>
            </w:r>
          </w:p>
        </w:tc>
        <w:tc>
          <w:tcPr>
            <w:tcW w:w="936" w:type="dxa"/>
            <w:tcMar>
              <w:top w:w="70" w:type="dxa"/>
              <w:left w:w="85" w:type="dxa"/>
              <w:bottom w:w="70" w:type="dxa"/>
              <w:right w:w="85" w:type="dxa"/>
            </w:tcMar>
            <w:vAlign w:val="center"/>
          </w:tcPr>
          <w:p w14:paraId="0F6EC7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7F5AFF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w:t>
            </w:r>
          </w:p>
        </w:tc>
        <w:tc>
          <w:tcPr>
            <w:tcW w:w="5400" w:type="dxa"/>
            <w:tcMar>
              <w:top w:w="70" w:type="dxa"/>
              <w:left w:w="85" w:type="dxa"/>
              <w:bottom w:w="70" w:type="dxa"/>
              <w:right w:w="85" w:type="dxa"/>
            </w:tcMar>
            <w:vAlign w:val="center"/>
          </w:tcPr>
          <w:p w14:paraId="176C72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UI and Accessibility</w:t>
            </w:r>
          </w:p>
        </w:tc>
        <w:tc>
          <w:tcPr>
            <w:tcW w:w="1584" w:type="dxa"/>
            <w:tcMar>
              <w:top w:w="70" w:type="dxa"/>
              <w:left w:w="85" w:type="dxa"/>
              <w:bottom w:w="70" w:type="dxa"/>
              <w:right w:w="85" w:type="dxa"/>
            </w:tcMar>
            <w:vAlign w:val="center"/>
          </w:tcPr>
          <w:p w14:paraId="36697FB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FEC0614" w14:textId="77777777">
        <w:trPr>
          <w:cantSplit/>
          <w:jc w:val="center"/>
        </w:trPr>
        <w:tc>
          <w:tcPr>
            <w:tcW w:w="1655" w:type="dxa"/>
            <w:shd w:val="clear" w:color="auto" w:fill="F2F4F6"/>
            <w:tcMar>
              <w:top w:w="70" w:type="dxa"/>
              <w:left w:w="85" w:type="dxa"/>
              <w:bottom w:w="70" w:type="dxa"/>
              <w:right w:w="85" w:type="dxa"/>
            </w:tcMar>
            <w:vAlign w:val="center"/>
          </w:tcPr>
          <w:p w14:paraId="6F6EB31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lastRenderedPageBreak/>
              <w:t>IR-UI-007</w:t>
            </w:r>
          </w:p>
        </w:tc>
        <w:tc>
          <w:tcPr>
            <w:tcW w:w="936" w:type="dxa"/>
            <w:shd w:val="clear" w:color="auto" w:fill="F2F4F6"/>
            <w:tcMar>
              <w:top w:w="70" w:type="dxa"/>
              <w:left w:w="85" w:type="dxa"/>
              <w:bottom w:w="70" w:type="dxa"/>
              <w:right w:w="85" w:type="dxa"/>
            </w:tcMar>
            <w:vAlign w:val="center"/>
          </w:tcPr>
          <w:p w14:paraId="04DA4D6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45D7672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w:t>
            </w:r>
          </w:p>
        </w:tc>
        <w:tc>
          <w:tcPr>
            <w:tcW w:w="5400" w:type="dxa"/>
            <w:shd w:val="clear" w:color="auto" w:fill="F2F4F6"/>
            <w:tcMar>
              <w:top w:w="70" w:type="dxa"/>
              <w:left w:w="85" w:type="dxa"/>
              <w:bottom w:w="70" w:type="dxa"/>
              <w:right w:w="85" w:type="dxa"/>
            </w:tcMar>
            <w:vAlign w:val="center"/>
          </w:tcPr>
          <w:p w14:paraId="739DA9C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UI and Accessibility</w:t>
            </w:r>
          </w:p>
        </w:tc>
        <w:tc>
          <w:tcPr>
            <w:tcW w:w="1584" w:type="dxa"/>
            <w:shd w:val="clear" w:color="auto" w:fill="F2F4F6"/>
            <w:tcMar>
              <w:top w:w="70" w:type="dxa"/>
              <w:left w:w="85" w:type="dxa"/>
              <w:bottom w:w="70" w:type="dxa"/>
              <w:right w:w="85" w:type="dxa"/>
            </w:tcMar>
            <w:vAlign w:val="center"/>
          </w:tcPr>
          <w:p w14:paraId="0287D46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7D76750" w14:textId="77777777">
        <w:trPr>
          <w:cantSplit/>
          <w:jc w:val="center"/>
        </w:trPr>
        <w:tc>
          <w:tcPr>
            <w:tcW w:w="1655" w:type="dxa"/>
            <w:tcMar>
              <w:top w:w="70" w:type="dxa"/>
              <w:left w:w="85" w:type="dxa"/>
              <w:bottom w:w="70" w:type="dxa"/>
              <w:right w:w="85" w:type="dxa"/>
            </w:tcMar>
            <w:vAlign w:val="center"/>
          </w:tcPr>
          <w:p w14:paraId="0CB1E98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IR-UI-008</w:t>
            </w:r>
          </w:p>
        </w:tc>
        <w:tc>
          <w:tcPr>
            <w:tcW w:w="936" w:type="dxa"/>
            <w:tcMar>
              <w:top w:w="70" w:type="dxa"/>
              <w:left w:w="85" w:type="dxa"/>
              <w:bottom w:w="70" w:type="dxa"/>
              <w:right w:w="85" w:type="dxa"/>
            </w:tcMar>
            <w:vAlign w:val="center"/>
          </w:tcPr>
          <w:p w14:paraId="2058129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DCD258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w:t>
            </w:r>
          </w:p>
        </w:tc>
        <w:tc>
          <w:tcPr>
            <w:tcW w:w="5400" w:type="dxa"/>
            <w:tcMar>
              <w:top w:w="70" w:type="dxa"/>
              <w:left w:w="85" w:type="dxa"/>
              <w:bottom w:w="70" w:type="dxa"/>
              <w:right w:w="85" w:type="dxa"/>
            </w:tcMar>
            <w:vAlign w:val="center"/>
          </w:tcPr>
          <w:p w14:paraId="7226B3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UI and Accessibility</w:t>
            </w:r>
          </w:p>
        </w:tc>
        <w:tc>
          <w:tcPr>
            <w:tcW w:w="1584" w:type="dxa"/>
            <w:tcMar>
              <w:top w:w="70" w:type="dxa"/>
              <w:left w:w="85" w:type="dxa"/>
              <w:bottom w:w="70" w:type="dxa"/>
              <w:right w:w="85" w:type="dxa"/>
            </w:tcMar>
            <w:vAlign w:val="center"/>
          </w:tcPr>
          <w:p w14:paraId="51BFD8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1DA6FF9" w14:textId="77777777">
        <w:trPr>
          <w:cantSplit/>
          <w:jc w:val="center"/>
        </w:trPr>
        <w:tc>
          <w:tcPr>
            <w:tcW w:w="1655" w:type="dxa"/>
            <w:shd w:val="clear" w:color="auto" w:fill="F2F4F6"/>
            <w:tcMar>
              <w:top w:w="70" w:type="dxa"/>
              <w:left w:w="85" w:type="dxa"/>
              <w:bottom w:w="70" w:type="dxa"/>
              <w:right w:w="85" w:type="dxa"/>
            </w:tcMar>
            <w:vAlign w:val="center"/>
          </w:tcPr>
          <w:p w14:paraId="2DA3490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IR-EML-001</w:t>
            </w:r>
          </w:p>
        </w:tc>
        <w:tc>
          <w:tcPr>
            <w:tcW w:w="936" w:type="dxa"/>
            <w:shd w:val="clear" w:color="auto" w:fill="F2F4F6"/>
            <w:tcMar>
              <w:top w:w="70" w:type="dxa"/>
              <w:left w:w="85" w:type="dxa"/>
              <w:bottom w:w="70" w:type="dxa"/>
              <w:right w:w="85" w:type="dxa"/>
            </w:tcMar>
            <w:vAlign w:val="center"/>
          </w:tcPr>
          <w:p w14:paraId="6C35204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D2521D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8.5</w:t>
            </w:r>
          </w:p>
        </w:tc>
        <w:tc>
          <w:tcPr>
            <w:tcW w:w="5400" w:type="dxa"/>
            <w:shd w:val="clear" w:color="auto" w:fill="F2F4F6"/>
            <w:tcMar>
              <w:top w:w="70" w:type="dxa"/>
              <w:left w:w="85" w:type="dxa"/>
              <w:bottom w:w="70" w:type="dxa"/>
              <w:right w:w="85" w:type="dxa"/>
            </w:tcMar>
            <w:vAlign w:val="center"/>
          </w:tcPr>
          <w:p w14:paraId="2490C06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Email Integration</w:t>
            </w:r>
          </w:p>
        </w:tc>
        <w:tc>
          <w:tcPr>
            <w:tcW w:w="1584" w:type="dxa"/>
            <w:shd w:val="clear" w:color="auto" w:fill="F2F4F6"/>
            <w:tcMar>
              <w:top w:w="70" w:type="dxa"/>
              <w:left w:w="85" w:type="dxa"/>
              <w:bottom w:w="70" w:type="dxa"/>
              <w:right w:w="85" w:type="dxa"/>
            </w:tcMar>
            <w:vAlign w:val="center"/>
          </w:tcPr>
          <w:p w14:paraId="6030F9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4AFFBE1" w14:textId="77777777">
        <w:trPr>
          <w:cantSplit/>
          <w:jc w:val="center"/>
        </w:trPr>
        <w:tc>
          <w:tcPr>
            <w:tcW w:w="1655" w:type="dxa"/>
            <w:tcMar>
              <w:top w:w="70" w:type="dxa"/>
              <w:left w:w="85" w:type="dxa"/>
              <w:bottom w:w="70" w:type="dxa"/>
              <w:right w:w="85" w:type="dxa"/>
            </w:tcMar>
            <w:vAlign w:val="center"/>
          </w:tcPr>
          <w:p w14:paraId="4406767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IR-EML-002</w:t>
            </w:r>
          </w:p>
        </w:tc>
        <w:tc>
          <w:tcPr>
            <w:tcW w:w="936" w:type="dxa"/>
            <w:tcMar>
              <w:top w:w="70" w:type="dxa"/>
              <w:left w:w="85" w:type="dxa"/>
              <w:bottom w:w="70" w:type="dxa"/>
              <w:right w:w="85" w:type="dxa"/>
            </w:tcMar>
            <w:vAlign w:val="center"/>
          </w:tcPr>
          <w:p w14:paraId="46FC0A0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E1A657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8.5</w:t>
            </w:r>
          </w:p>
        </w:tc>
        <w:tc>
          <w:tcPr>
            <w:tcW w:w="5400" w:type="dxa"/>
            <w:tcMar>
              <w:top w:w="70" w:type="dxa"/>
              <w:left w:w="85" w:type="dxa"/>
              <w:bottom w:w="70" w:type="dxa"/>
              <w:right w:w="85" w:type="dxa"/>
            </w:tcMar>
            <w:vAlign w:val="center"/>
          </w:tcPr>
          <w:p w14:paraId="65B48B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Email Integration</w:t>
            </w:r>
          </w:p>
        </w:tc>
        <w:tc>
          <w:tcPr>
            <w:tcW w:w="1584" w:type="dxa"/>
            <w:tcMar>
              <w:top w:w="70" w:type="dxa"/>
              <w:left w:w="85" w:type="dxa"/>
              <w:bottom w:w="70" w:type="dxa"/>
              <w:right w:w="85" w:type="dxa"/>
            </w:tcMar>
            <w:vAlign w:val="center"/>
          </w:tcPr>
          <w:p w14:paraId="5A5D9F2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F447BAA" w14:textId="77777777">
        <w:trPr>
          <w:cantSplit/>
          <w:jc w:val="center"/>
        </w:trPr>
        <w:tc>
          <w:tcPr>
            <w:tcW w:w="1655" w:type="dxa"/>
            <w:shd w:val="clear" w:color="auto" w:fill="F2F4F6"/>
            <w:tcMar>
              <w:top w:w="70" w:type="dxa"/>
              <w:left w:w="85" w:type="dxa"/>
              <w:bottom w:w="70" w:type="dxa"/>
              <w:right w:w="85" w:type="dxa"/>
            </w:tcMar>
            <w:vAlign w:val="center"/>
          </w:tcPr>
          <w:p w14:paraId="7E5EB69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IR-EML-003</w:t>
            </w:r>
          </w:p>
        </w:tc>
        <w:tc>
          <w:tcPr>
            <w:tcW w:w="936" w:type="dxa"/>
            <w:shd w:val="clear" w:color="auto" w:fill="F2F4F6"/>
            <w:tcMar>
              <w:top w:w="70" w:type="dxa"/>
              <w:left w:w="85" w:type="dxa"/>
              <w:bottom w:w="70" w:type="dxa"/>
              <w:right w:w="85" w:type="dxa"/>
            </w:tcMar>
            <w:vAlign w:val="center"/>
          </w:tcPr>
          <w:p w14:paraId="129070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A3E01B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8.5</w:t>
            </w:r>
          </w:p>
        </w:tc>
        <w:tc>
          <w:tcPr>
            <w:tcW w:w="5400" w:type="dxa"/>
            <w:shd w:val="clear" w:color="auto" w:fill="F2F4F6"/>
            <w:tcMar>
              <w:top w:w="70" w:type="dxa"/>
              <w:left w:w="85" w:type="dxa"/>
              <w:bottom w:w="70" w:type="dxa"/>
              <w:right w:w="85" w:type="dxa"/>
            </w:tcMar>
            <w:vAlign w:val="center"/>
          </w:tcPr>
          <w:p w14:paraId="47D3D3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Email Integration</w:t>
            </w:r>
          </w:p>
        </w:tc>
        <w:tc>
          <w:tcPr>
            <w:tcW w:w="1584" w:type="dxa"/>
            <w:shd w:val="clear" w:color="auto" w:fill="F2F4F6"/>
            <w:tcMar>
              <w:top w:w="70" w:type="dxa"/>
              <w:left w:w="85" w:type="dxa"/>
              <w:bottom w:w="70" w:type="dxa"/>
              <w:right w:w="85" w:type="dxa"/>
            </w:tcMar>
            <w:vAlign w:val="center"/>
          </w:tcPr>
          <w:p w14:paraId="246199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2315B219" w14:textId="77777777">
        <w:trPr>
          <w:cantSplit/>
          <w:jc w:val="center"/>
        </w:trPr>
        <w:tc>
          <w:tcPr>
            <w:tcW w:w="1655" w:type="dxa"/>
            <w:tcMar>
              <w:top w:w="70" w:type="dxa"/>
              <w:left w:w="85" w:type="dxa"/>
              <w:bottom w:w="70" w:type="dxa"/>
              <w:right w:w="85" w:type="dxa"/>
            </w:tcMar>
            <w:vAlign w:val="center"/>
          </w:tcPr>
          <w:p w14:paraId="1149198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IR-EML-004</w:t>
            </w:r>
          </w:p>
        </w:tc>
        <w:tc>
          <w:tcPr>
            <w:tcW w:w="936" w:type="dxa"/>
            <w:tcMar>
              <w:top w:w="70" w:type="dxa"/>
              <w:left w:w="85" w:type="dxa"/>
              <w:bottom w:w="70" w:type="dxa"/>
              <w:right w:w="85" w:type="dxa"/>
            </w:tcMar>
            <w:vAlign w:val="center"/>
          </w:tcPr>
          <w:p w14:paraId="3C6511A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C641E8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8.5</w:t>
            </w:r>
          </w:p>
        </w:tc>
        <w:tc>
          <w:tcPr>
            <w:tcW w:w="5400" w:type="dxa"/>
            <w:tcMar>
              <w:top w:w="70" w:type="dxa"/>
              <w:left w:w="85" w:type="dxa"/>
              <w:bottom w:w="70" w:type="dxa"/>
              <w:right w:w="85" w:type="dxa"/>
            </w:tcMar>
            <w:vAlign w:val="center"/>
          </w:tcPr>
          <w:p w14:paraId="77F4AEA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Email Integration</w:t>
            </w:r>
          </w:p>
        </w:tc>
        <w:tc>
          <w:tcPr>
            <w:tcW w:w="1584" w:type="dxa"/>
            <w:tcMar>
              <w:top w:w="70" w:type="dxa"/>
              <w:left w:w="85" w:type="dxa"/>
              <w:bottom w:w="70" w:type="dxa"/>
              <w:right w:w="85" w:type="dxa"/>
            </w:tcMar>
            <w:vAlign w:val="center"/>
          </w:tcPr>
          <w:p w14:paraId="00DC6B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CB21FA3" w14:textId="77777777">
        <w:trPr>
          <w:cantSplit/>
          <w:jc w:val="center"/>
        </w:trPr>
        <w:tc>
          <w:tcPr>
            <w:tcW w:w="1655" w:type="dxa"/>
            <w:shd w:val="clear" w:color="auto" w:fill="F2F4F6"/>
            <w:tcMar>
              <w:top w:w="70" w:type="dxa"/>
              <w:left w:w="85" w:type="dxa"/>
              <w:bottom w:w="70" w:type="dxa"/>
              <w:right w:w="85" w:type="dxa"/>
            </w:tcMar>
            <w:vAlign w:val="center"/>
          </w:tcPr>
          <w:p w14:paraId="125E285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IR-EML-005</w:t>
            </w:r>
          </w:p>
        </w:tc>
        <w:tc>
          <w:tcPr>
            <w:tcW w:w="936" w:type="dxa"/>
            <w:shd w:val="clear" w:color="auto" w:fill="F2F4F6"/>
            <w:tcMar>
              <w:top w:w="70" w:type="dxa"/>
              <w:left w:w="85" w:type="dxa"/>
              <w:bottom w:w="70" w:type="dxa"/>
              <w:right w:w="85" w:type="dxa"/>
            </w:tcMar>
            <w:vAlign w:val="center"/>
          </w:tcPr>
          <w:p w14:paraId="413DC2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7967B92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8.5</w:t>
            </w:r>
          </w:p>
        </w:tc>
        <w:tc>
          <w:tcPr>
            <w:tcW w:w="5400" w:type="dxa"/>
            <w:shd w:val="clear" w:color="auto" w:fill="F2F4F6"/>
            <w:tcMar>
              <w:top w:w="70" w:type="dxa"/>
              <w:left w:w="85" w:type="dxa"/>
              <w:bottom w:w="70" w:type="dxa"/>
              <w:right w:w="85" w:type="dxa"/>
            </w:tcMar>
            <w:vAlign w:val="center"/>
          </w:tcPr>
          <w:p w14:paraId="1B36306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Email Integration</w:t>
            </w:r>
          </w:p>
        </w:tc>
        <w:tc>
          <w:tcPr>
            <w:tcW w:w="1584" w:type="dxa"/>
            <w:shd w:val="clear" w:color="auto" w:fill="F2F4F6"/>
            <w:tcMar>
              <w:top w:w="70" w:type="dxa"/>
              <w:left w:w="85" w:type="dxa"/>
              <w:bottom w:w="70" w:type="dxa"/>
              <w:right w:w="85" w:type="dxa"/>
            </w:tcMar>
            <w:vAlign w:val="center"/>
          </w:tcPr>
          <w:p w14:paraId="08EBE4B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43BEF44" w14:textId="77777777">
        <w:trPr>
          <w:cantSplit/>
          <w:jc w:val="center"/>
        </w:trPr>
        <w:tc>
          <w:tcPr>
            <w:tcW w:w="1655" w:type="dxa"/>
            <w:tcMar>
              <w:top w:w="70" w:type="dxa"/>
              <w:left w:w="85" w:type="dxa"/>
              <w:bottom w:w="70" w:type="dxa"/>
              <w:right w:w="85" w:type="dxa"/>
            </w:tcMar>
            <w:vAlign w:val="center"/>
          </w:tcPr>
          <w:p w14:paraId="3874A44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IR-MAP-001</w:t>
            </w:r>
          </w:p>
        </w:tc>
        <w:tc>
          <w:tcPr>
            <w:tcW w:w="936" w:type="dxa"/>
            <w:tcMar>
              <w:top w:w="70" w:type="dxa"/>
              <w:left w:w="85" w:type="dxa"/>
              <w:bottom w:w="70" w:type="dxa"/>
              <w:right w:w="85" w:type="dxa"/>
            </w:tcMar>
            <w:vAlign w:val="center"/>
          </w:tcPr>
          <w:p w14:paraId="6DCF1F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3DF80D9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8.5</w:t>
            </w:r>
          </w:p>
        </w:tc>
        <w:tc>
          <w:tcPr>
            <w:tcW w:w="5400" w:type="dxa"/>
            <w:tcMar>
              <w:top w:w="70" w:type="dxa"/>
              <w:left w:w="85" w:type="dxa"/>
              <w:bottom w:w="70" w:type="dxa"/>
              <w:right w:w="85" w:type="dxa"/>
            </w:tcMar>
            <w:vAlign w:val="center"/>
          </w:tcPr>
          <w:p w14:paraId="702E84E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Map Integration</w:t>
            </w:r>
          </w:p>
        </w:tc>
        <w:tc>
          <w:tcPr>
            <w:tcW w:w="1584" w:type="dxa"/>
            <w:tcMar>
              <w:top w:w="70" w:type="dxa"/>
              <w:left w:w="85" w:type="dxa"/>
              <w:bottom w:w="70" w:type="dxa"/>
              <w:right w:w="85" w:type="dxa"/>
            </w:tcMar>
            <w:vAlign w:val="center"/>
          </w:tcPr>
          <w:p w14:paraId="43ADF9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D200487" w14:textId="77777777">
        <w:trPr>
          <w:cantSplit/>
          <w:jc w:val="center"/>
        </w:trPr>
        <w:tc>
          <w:tcPr>
            <w:tcW w:w="1655" w:type="dxa"/>
            <w:shd w:val="clear" w:color="auto" w:fill="F2F4F6"/>
            <w:tcMar>
              <w:top w:w="70" w:type="dxa"/>
              <w:left w:w="85" w:type="dxa"/>
              <w:bottom w:w="70" w:type="dxa"/>
              <w:right w:w="85" w:type="dxa"/>
            </w:tcMar>
            <w:vAlign w:val="center"/>
          </w:tcPr>
          <w:p w14:paraId="0A56A99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IR-MAP-002</w:t>
            </w:r>
          </w:p>
        </w:tc>
        <w:tc>
          <w:tcPr>
            <w:tcW w:w="936" w:type="dxa"/>
            <w:shd w:val="clear" w:color="auto" w:fill="F2F4F6"/>
            <w:tcMar>
              <w:top w:w="70" w:type="dxa"/>
              <w:left w:w="85" w:type="dxa"/>
              <w:bottom w:w="70" w:type="dxa"/>
              <w:right w:w="85" w:type="dxa"/>
            </w:tcMar>
            <w:vAlign w:val="center"/>
          </w:tcPr>
          <w:p w14:paraId="39B5E8C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2B077C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8.5</w:t>
            </w:r>
          </w:p>
        </w:tc>
        <w:tc>
          <w:tcPr>
            <w:tcW w:w="5400" w:type="dxa"/>
            <w:shd w:val="clear" w:color="auto" w:fill="F2F4F6"/>
            <w:tcMar>
              <w:top w:w="70" w:type="dxa"/>
              <w:left w:w="85" w:type="dxa"/>
              <w:bottom w:w="70" w:type="dxa"/>
              <w:right w:w="85" w:type="dxa"/>
            </w:tcMar>
            <w:vAlign w:val="center"/>
          </w:tcPr>
          <w:p w14:paraId="16F00AC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Map Integration</w:t>
            </w:r>
          </w:p>
        </w:tc>
        <w:tc>
          <w:tcPr>
            <w:tcW w:w="1584" w:type="dxa"/>
            <w:shd w:val="clear" w:color="auto" w:fill="F2F4F6"/>
            <w:tcMar>
              <w:top w:w="70" w:type="dxa"/>
              <w:left w:w="85" w:type="dxa"/>
              <w:bottom w:w="70" w:type="dxa"/>
              <w:right w:w="85" w:type="dxa"/>
            </w:tcMar>
            <w:vAlign w:val="center"/>
          </w:tcPr>
          <w:p w14:paraId="11DB177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EC968C8" w14:textId="77777777">
        <w:trPr>
          <w:cantSplit/>
          <w:jc w:val="center"/>
        </w:trPr>
        <w:tc>
          <w:tcPr>
            <w:tcW w:w="1655" w:type="dxa"/>
            <w:tcMar>
              <w:top w:w="70" w:type="dxa"/>
              <w:left w:w="85" w:type="dxa"/>
              <w:bottom w:w="70" w:type="dxa"/>
              <w:right w:w="85" w:type="dxa"/>
            </w:tcMar>
            <w:vAlign w:val="center"/>
          </w:tcPr>
          <w:p w14:paraId="705A6FC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IR-MAP-003</w:t>
            </w:r>
          </w:p>
        </w:tc>
        <w:tc>
          <w:tcPr>
            <w:tcW w:w="936" w:type="dxa"/>
            <w:tcMar>
              <w:top w:w="70" w:type="dxa"/>
              <w:left w:w="85" w:type="dxa"/>
              <w:bottom w:w="70" w:type="dxa"/>
              <w:right w:w="85" w:type="dxa"/>
            </w:tcMar>
            <w:vAlign w:val="center"/>
          </w:tcPr>
          <w:p w14:paraId="587F231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0724F0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8.5</w:t>
            </w:r>
          </w:p>
        </w:tc>
        <w:tc>
          <w:tcPr>
            <w:tcW w:w="5400" w:type="dxa"/>
            <w:tcMar>
              <w:top w:w="70" w:type="dxa"/>
              <w:left w:w="85" w:type="dxa"/>
              <w:bottom w:w="70" w:type="dxa"/>
              <w:right w:w="85" w:type="dxa"/>
            </w:tcMar>
            <w:vAlign w:val="center"/>
          </w:tcPr>
          <w:p w14:paraId="5C4E63F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Map Integration</w:t>
            </w:r>
          </w:p>
        </w:tc>
        <w:tc>
          <w:tcPr>
            <w:tcW w:w="1584" w:type="dxa"/>
            <w:tcMar>
              <w:top w:w="70" w:type="dxa"/>
              <w:left w:w="85" w:type="dxa"/>
              <w:bottom w:w="70" w:type="dxa"/>
              <w:right w:w="85" w:type="dxa"/>
            </w:tcMar>
            <w:vAlign w:val="center"/>
          </w:tcPr>
          <w:p w14:paraId="465D927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339E535" w14:textId="77777777">
        <w:trPr>
          <w:cantSplit/>
          <w:jc w:val="center"/>
        </w:trPr>
        <w:tc>
          <w:tcPr>
            <w:tcW w:w="1655" w:type="dxa"/>
            <w:shd w:val="clear" w:color="auto" w:fill="F2F4F6"/>
            <w:tcMar>
              <w:top w:w="70" w:type="dxa"/>
              <w:left w:w="85" w:type="dxa"/>
              <w:bottom w:w="70" w:type="dxa"/>
              <w:right w:w="85" w:type="dxa"/>
            </w:tcMar>
            <w:vAlign w:val="center"/>
          </w:tcPr>
          <w:p w14:paraId="5FC569F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IR-ANL-001</w:t>
            </w:r>
          </w:p>
        </w:tc>
        <w:tc>
          <w:tcPr>
            <w:tcW w:w="936" w:type="dxa"/>
            <w:shd w:val="clear" w:color="auto" w:fill="F2F4F6"/>
            <w:tcMar>
              <w:top w:w="70" w:type="dxa"/>
              <w:left w:w="85" w:type="dxa"/>
              <w:bottom w:w="70" w:type="dxa"/>
              <w:right w:w="85" w:type="dxa"/>
            </w:tcMar>
            <w:vAlign w:val="center"/>
          </w:tcPr>
          <w:p w14:paraId="337E1F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88F947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shd w:val="clear" w:color="auto" w:fill="F2F4F6"/>
            <w:tcMar>
              <w:top w:w="70" w:type="dxa"/>
              <w:left w:w="85" w:type="dxa"/>
              <w:bottom w:w="70" w:type="dxa"/>
              <w:right w:w="85" w:type="dxa"/>
            </w:tcMar>
            <w:vAlign w:val="center"/>
          </w:tcPr>
          <w:p w14:paraId="073E74B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shd w:val="clear" w:color="auto" w:fill="F2F4F6"/>
            <w:tcMar>
              <w:top w:w="70" w:type="dxa"/>
              <w:left w:w="85" w:type="dxa"/>
              <w:bottom w:w="70" w:type="dxa"/>
              <w:right w:w="85" w:type="dxa"/>
            </w:tcMar>
            <w:vAlign w:val="center"/>
          </w:tcPr>
          <w:p w14:paraId="020F62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37E659B" w14:textId="77777777">
        <w:trPr>
          <w:cantSplit/>
          <w:jc w:val="center"/>
        </w:trPr>
        <w:tc>
          <w:tcPr>
            <w:tcW w:w="1655" w:type="dxa"/>
            <w:tcMar>
              <w:top w:w="70" w:type="dxa"/>
              <w:left w:w="85" w:type="dxa"/>
              <w:bottom w:w="70" w:type="dxa"/>
              <w:right w:w="85" w:type="dxa"/>
            </w:tcMar>
            <w:vAlign w:val="center"/>
          </w:tcPr>
          <w:p w14:paraId="7F1AEA8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IR-ANL-002</w:t>
            </w:r>
          </w:p>
        </w:tc>
        <w:tc>
          <w:tcPr>
            <w:tcW w:w="936" w:type="dxa"/>
            <w:tcMar>
              <w:top w:w="70" w:type="dxa"/>
              <w:left w:w="85" w:type="dxa"/>
              <w:bottom w:w="70" w:type="dxa"/>
              <w:right w:w="85" w:type="dxa"/>
            </w:tcMar>
            <w:vAlign w:val="center"/>
          </w:tcPr>
          <w:p w14:paraId="46A56B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31FE1A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tcMar>
              <w:top w:w="70" w:type="dxa"/>
              <w:left w:w="85" w:type="dxa"/>
              <w:bottom w:w="70" w:type="dxa"/>
              <w:right w:w="85" w:type="dxa"/>
            </w:tcMar>
            <w:vAlign w:val="center"/>
          </w:tcPr>
          <w:p w14:paraId="092174E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tcMar>
              <w:top w:w="70" w:type="dxa"/>
              <w:left w:w="85" w:type="dxa"/>
              <w:bottom w:w="70" w:type="dxa"/>
              <w:right w:w="85" w:type="dxa"/>
            </w:tcMar>
            <w:vAlign w:val="center"/>
          </w:tcPr>
          <w:p w14:paraId="638F82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286E058" w14:textId="77777777">
        <w:trPr>
          <w:cantSplit/>
          <w:jc w:val="center"/>
        </w:trPr>
        <w:tc>
          <w:tcPr>
            <w:tcW w:w="1655" w:type="dxa"/>
            <w:shd w:val="clear" w:color="auto" w:fill="F2F4F6"/>
            <w:tcMar>
              <w:top w:w="70" w:type="dxa"/>
              <w:left w:w="85" w:type="dxa"/>
              <w:bottom w:w="70" w:type="dxa"/>
              <w:right w:w="85" w:type="dxa"/>
            </w:tcMar>
            <w:vAlign w:val="center"/>
          </w:tcPr>
          <w:p w14:paraId="730C961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IR-ANL-003</w:t>
            </w:r>
          </w:p>
        </w:tc>
        <w:tc>
          <w:tcPr>
            <w:tcW w:w="936" w:type="dxa"/>
            <w:shd w:val="clear" w:color="auto" w:fill="F2F4F6"/>
            <w:tcMar>
              <w:top w:w="70" w:type="dxa"/>
              <w:left w:w="85" w:type="dxa"/>
              <w:bottom w:w="70" w:type="dxa"/>
              <w:right w:w="85" w:type="dxa"/>
            </w:tcMar>
            <w:vAlign w:val="center"/>
          </w:tcPr>
          <w:p w14:paraId="44E6E5B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906A28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6.17</w:t>
            </w:r>
          </w:p>
        </w:tc>
        <w:tc>
          <w:tcPr>
            <w:tcW w:w="5400" w:type="dxa"/>
            <w:shd w:val="clear" w:color="auto" w:fill="F2F4F6"/>
            <w:tcMar>
              <w:top w:w="70" w:type="dxa"/>
              <w:left w:w="85" w:type="dxa"/>
              <w:bottom w:w="70" w:type="dxa"/>
              <w:right w:w="85" w:type="dxa"/>
            </w:tcMar>
            <w:vAlign w:val="center"/>
          </w:tcPr>
          <w:p w14:paraId="3E95C5B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Analytics and Consent</w:t>
            </w:r>
          </w:p>
        </w:tc>
        <w:tc>
          <w:tcPr>
            <w:tcW w:w="1584" w:type="dxa"/>
            <w:shd w:val="clear" w:color="auto" w:fill="F2F4F6"/>
            <w:tcMar>
              <w:top w:w="70" w:type="dxa"/>
              <w:left w:w="85" w:type="dxa"/>
              <w:bottom w:w="70" w:type="dxa"/>
              <w:right w:w="85" w:type="dxa"/>
            </w:tcMar>
            <w:vAlign w:val="center"/>
          </w:tcPr>
          <w:p w14:paraId="12D00C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773DE18C" w14:textId="77777777">
        <w:trPr>
          <w:cantSplit/>
          <w:jc w:val="center"/>
        </w:trPr>
        <w:tc>
          <w:tcPr>
            <w:tcW w:w="1655" w:type="dxa"/>
            <w:tcMar>
              <w:top w:w="70" w:type="dxa"/>
              <w:left w:w="85" w:type="dxa"/>
              <w:bottom w:w="70" w:type="dxa"/>
              <w:right w:w="85" w:type="dxa"/>
            </w:tcMar>
            <w:vAlign w:val="center"/>
          </w:tcPr>
          <w:p w14:paraId="1B5976B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IR-STO-001</w:t>
            </w:r>
          </w:p>
        </w:tc>
        <w:tc>
          <w:tcPr>
            <w:tcW w:w="936" w:type="dxa"/>
            <w:tcMar>
              <w:top w:w="70" w:type="dxa"/>
              <w:left w:w="85" w:type="dxa"/>
              <w:bottom w:w="70" w:type="dxa"/>
              <w:right w:w="85" w:type="dxa"/>
            </w:tcMar>
            <w:vAlign w:val="center"/>
          </w:tcPr>
          <w:p w14:paraId="522B65A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5E6989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7.7</w:t>
            </w:r>
          </w:p>
        </w:tc>
        <w:tc>
          <w:tcPr>
            <w:tcW w:w="5400" w:type="dxa"/>
            <w:tcMar>
              <w:top w:w="70" w:type="dxa"/>
              <w:left w:w="85" w:type="dxa"/>
              <w:bottom w:w="70" w:type="dxa"/>
              <w:right w:w="85" w:type="dxa"/>
            </w:tcMar>
            <w:vAlign w:val="center"/>
          </w:tcPr>
          <w:p w14:paraId="5A78E78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Object Storage</w:t>
            </w:r>
          </w:p>
        </w:tc>
        <w:tc>
          <w:tcPr>
            <w:tcW w:w="1584" w:type="dxa"/>
            <w:tcMar>
              <w:top w:w="70" w:type="dxa"/>
              <w:left w:w="85" w:type="dxa"/>
              <w:bottom w:w="70" w:type="dxa"/>
              <w:right w:w="85" w:type="dxa"/>
            </w:tcMar>
            <w:vAlign w:val="center"/>
          </w:tcPr>
          <w:p w14:paraId="6B56AD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7DD8B06" w14:textId="77777777">
        <w:trPr>
          <w:cantSplit/>
          <w:jc w:val="center"/>
        </w:trPr>
        <w:tc>
          <w:tcPr>
            <w:tcW w:w="1655" w:type="dxa"/>
            <w:shd w:val="clear" w:color="auto" w:fill="F2F4F6"/>
            <w:tcMar>
              <w:top w:w="70" w:type="dxa"/>
              <w:left w:w="85" w:type="dxa"/>
              <w:bottom w:w="70" w:type="dxa"/>
              <w:right w:w="85" w:type="dxa"/>
            </w:tcMar>
            <w:vAlign w:val="center"/>
          </w:tcPr>
          <w:p w14:paraId="1C02A82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IR-STO-002</w:t>
            </w:r>
          </w:p>
        </w:tc>
        <w:tc>
          <w:tcPr>
            <w:tcW w:w="936" w:type="dxa"/>
            <w:shd w:val="clear" w:color="auto" w:fill="F2F4F6"/>
            <w:tcMar>
              <w:top w:w="70" w:type="dxa"/>
              <w:left w:w="85" w:type="dxa"/>
              <w:bottom w:w="70" w:type="dxa"/>
              <w:right w:w="85" w:type="dxa"/>
            </w:tcMar>
            <w:vAlign w:val="center"/>
          </w:tcPr>
          <w:p w14:paraId="2CFAAAF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277E107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7.7</w:t>
            </w:r>
          </w:p>
        </w:tc>
        <w:tc>
          <w:tcPr>
            <w:tcW w:w="5400" w:type="dxa"/>
            <w:shd w:val="clear" w:color="auto" w:fill="F2F4F6"/>
            <w:tcMar>
              <w:top w:w="70" w:type="dxa"/>
              <w:left w:w="85" w:type="dxa"/>
              <w:bottom w:w="70" w:type="dxa"/>
              <w:right w:w="85" w:type="dxa"/>
            </w:tcMar>
            <w:vAlign w:val="center"/>
          </w:tcPr>
          <w:p w14:paraId="2A4B52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Object Storage</w:t>
            </w:r>
          </w:p>
        </w:tc>
        <w:tc>
          <w:tcPr>
            <w:tcW w:w="1584" w:type="dxa"/>
            <w:shd w:val="clear" w:color="auto" w:fill="F2F4F6"/>
            <w:tcMar>
              <w:top w:w="70" w:type="dxa"/>
              <w:left w:w="85" w:type="dxa"/>
              <w:bottom w:w="70" w:type="dxa"/>
              <w:right w:w="85" w:type="dxa"/>
            </w:tcMar>
            <w:vAlign w:val="center"/>
          </w:tcPr>
          <w:p w14:paraId="26B4F9B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EDE9F69" w14:textId="77777777">
        <w:trPr>
          <w:cantSplit/>
          <w:jc w:val="center"/>
        </w:trPr>
        <w:tc>
          <w:tcPr>
            <w:tcW w:w="1655" w:type="dxa"/>
            <w:tcMar>
              <w:top w:w="70" w:type="dxa"/>
              <w:left w:w="85" w:type="dxa"/>
              <w:bottom w:w="70" w:type="dxa"/>
              <w:right w:w="85" w:type="dxa"/>
            </w:tcMar>
            <w:vAlign w:val="center"/>
          </w:tcPr>
          <w:p w14:paraId="592B23F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IR-STO-003</w:t>
            </w:r>
          </w:p>
        </w:tc>
        <w:tc>
          <w:tcPr>
            <w:tcW w:w="936" w:type="dxa"/>
            <w:tcMar>
              <w:top w:w="70" w:type="dxa"/>
              <w:left w:w="85" w:type="dxa"/>
              <w:bottom w:w="70" w:type="dxa"/>
              <w:right w:w="85" w:type="dxa"/>
            </w:tcMar>
            <w:vAlign w:val="center"/>
          </w:tcPr>
          <w:p w14:paraId="670FC32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2BF664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7.7</w:t>
            </w:r>
          </w:p>
        </w:tc>
        <w:tc>
          <w:tcPr>
            <w:tcW w:w="5400" w:type="dxa"/>
            <w:tcMar>
              <w:top w:w="70" w:type="dxa"/>
              <w:left w:w="85" w:type="dxa"/>
              <w:bottom w:w="70" w:type="dxa"/>
              <w:right w:w="85" w:type="dxa"/>
            </w:tcMar>
            <w:vAlign w:val="center"/>
          </w:tcPr>
          <w:p w14:paraId="63C3457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Object Storage</w:t>
            </w:r>
          </w:p>
        </w:tc>
        <w:tc>
          <w:tcPr>
            <w:tcW w:w="1584" w:type="dxa"/>
            <w:tcMar>
              <w:top w:w="70" w:type="dxa"/>
              <w:left w:w="85" w:type="dxa"/>
              <w:bottom w:w="70" w:type="dxa"/>
              <w:right w:w="85" w:type="dxa"/>
            </w:tcMar>
            <w:vAlign w:val="center"/>
          </w:tcPr>
          <w:p w14:paraId="554E109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C0CE653" w14:textId="77777777">
        <w:trPr>
          <w:cantSplit/>
          <w:jc w:val="center"/>
        </w:trPr>
        <w:tc>
          <w:tcPr>
            <w:tcW w:w="1655" w:type="dxa"/>
            <w:shd w:val="clear" w:color="auto" w:fill="F2F4F6"/>
            <w:tcMar>
              <w:top w:w="70" w:type="dxa"/>
              <w:left w:w="85" w:type="dxa"/>
              <w:bottom w:w="70" w:type="dxa"/>
              <w:right w:w="85" w:type="dxa"/>
            </w:tcMar>
            <w:vAlign w:val="center"/>
          </w:tcPr>
          <w:p w14:paraId="2D9647F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IR-STO-004</w:t>
            </w:r>
          </w:p>
        </w:tc>
        <w:tc>
          <w:tcPr>
            <w:tcW w:w="936" w:type="dxa"/>
            <w:shd w:val="clear" w:color="auto" w:fill="F2F4F6"/>
            <w:tcMar>
              <w:top w:w="70" w:type="dxa"/>
              <w:left w:w="85" w:type="dxa"/>
              <w:bottom w:w="70" w:type="dxa"/>
              <w:right w:w="85" w:type="dxa"/>
            </w:tcMar>
            <w:vAlign w:val="center"/>
          </w:tcPr>
          <w:p w14:paraId="79540A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826918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7.7</w:t>
            </w:r>
          </w:p>
        </w:tc>
        <w:tc>
          <w:tcPr>
            <w:tcW w:w="5400" w:type="dxa"/>
            <w:shd w:val="clear" w:color="auto" w:fill="F2F4F6"/>
            <w:tcMar>
              <w:top w:w="70" w:type="dxa"/>
              <w:left w:w="85" w:type="dxa"/>
              <w:bottom w:w="70" w:type="dxa"/>
              <w:right w:w="85" w:type="dxa"/>
            </w:tcMar>
            <w:vAlign w:val="center"/>
          </w:tcPr>
          <w:p w14:paraId="6AAABA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Object Storage</w:t>
            </w:r>
          </w:p>
        </w:tc>
        <w:tc>
          <w:tcPr>
            <w:tcW w:w="1584" w:type="dxa"/>
            <w:shd w:val="clear" w:color="auto" w:fill="F2F4F6"/>
            <w:tcMar>
              <w:top w:w="70" w:type="dxa"/>
              <w:left w:w="85" w:type="dxa"/>
              <w:bottom w:w="70" w:type="dxa"/>
              <w:right w:w="85" w:type="dxa"/>
            </w:tcMar>
            <w:vAlign w:val="center"/>
          </w:tcPr>
          <w:p w14:paraId="32C71F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8BA9458" w14:textId="77777777">
        <w:trPr>
          <w:cantSplit/>
          <w:jc w:val="center"/>
        </w:trPr>
        <w:tc>
          <w:tcPr>
            <w:tcW w:w="1655" w:type="dxa"/>
            <w:tcMar>
              <w:top w:w="70" w:type="dxa"/>
              <w:left w:w="85" w:type="dxa"/>
              <w:bottom w:w="70" w:type="dxa"/>
              <w:right w:w="85" w:type="dxa"/>
            </w:tcMar>
            <w:vAlign w:val="center"/>
          </w:tcPr>
          <w:p w14:paraId="35ECB63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NFR-PER-001</w:t>
            </w:r>
          </w:p>
        </w:tc>
        <w:tc>
          <w:tcPr>
            <w:tcW w:w="936" w:type="dxa"/>
            <w:tcMar>
              <w:top w:w="70" w:type="dxa"/>
              <w:left w:w="85" w:type="dxa"/>
              <w:bottom w:w="70" w:type="dxa"/>
              <w:right w:w="85" w:type="dxa"/>
            </w:tcMar>
            <w:vAlign w:val="center"/>
          </w:tcPr>
          <w:p w14:paraId="5516974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EB61C9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11.1</w:t>
            </w:r>
          </w:p>
        </w:tc>
        <w:tc>
          <w:tcPr>
            <w:tcW w:w="5400" w:type="dxa"/>
            <w:tcMar>
              <w:top w:w="70" w:type="dxa"/>
              <w:left w:w="85" w:type="dxa"/>
              <w:bottom w:w="70" w:type="dxa"/>
              <w:right w:w="85" w:type="dxa"/>
            </w:tcMar>
            <w:vAlign w:val="center"/>
          </w:tcPr>
          <w:p w14:paraId="0B74981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Performance</w:t>
            </w:r>
          </w:p>
        </w:tc>
        <w:tc>
          <w:tcPr>
            <w:tcW w:w="1584" w:type="dxa"/>
            <w:tcMar>
              <w:top w:w="70" w:type="dxa"/>
              <w:left w:w="85" w:type="dxa"/>
              <w:bottom w:w="70" w:type="dxa"/>
              <w:right w:w="85" w:type="dxa"/>
            </w:tcMar>
            <w:vAlign w:val="center"/>
          </w:tcPr>
          <w:p w14:paraId="12FC6BA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66C4B1B6" w14:textId="77777777">
        <w:trPr>
          <w:cantSplit/>
          <w:jc w:val="center"/>
        </w:trPr>
        <w:tc>
          <w:tcPr>
            <w:tcW w:w="1655" w:type="dxa"/>
            <w:shd w:val="clear" w:color="auto" w:fill="F2F4F6"/>
            <w:tcMar>
              <w:top w:w="70" w:type="dxa"/>
              <w:left w:w="85" w:type="dxa"/>
              <w:bottom w:w="70" w:type="dxa"/>
              <w:right w:w="85" w:type="dxa"/>
            </w:tcMar>
            <w:vAlign w:val="center"/>
          </w:tcPr>
          <w:p w14:paraId="28D9FA6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NFR-PER-002</w:t>
            </w:r>
          </w:p>
        </w:tc>
        <w:tc>
          <w:tcPr>
            <w:tcW w:w="936" w:type="dxa"/>
            <w:shd w:val="clear" w:color="auto" w:fill="F2F4F6"/>
            <w:tcMar>
              <w:top w:w="70" w:type="dxa"/>
              <w:left w:w="85" w:type="dxa"/>
              <w:bottom w:w="70" w:type="dxa"/>
              <w:right w:w="85" w:type="dxa"/>
            </w:tcMar>
            <w:vAlign w:val="center"/>
          </w:tcPr>
          <w:p w14:paraId="4D67A3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BE7D41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11.1</w:t>
            </w:r>
          </w:p>
        </w:tc>
        <w:tc>
          <w:tcPr>
            <w:tcW w:w="5400" w:type="dxa"/>
            <w:shd w:val="clear" w:color="auto" w:fill="F2F4F6"/>
            <w:tcMar>
              <w:top w:w="70" w:type="dxa"/>
              <w:left w:w="85" w:type="dxa"/>
              <w:bottom w:w="70" w:type="dxa"/>
              <w:right w:w="85" w:type="dxa"/>
            </w:tcMar>
            <w:vAlign w:val="center"/>
          </w:tcPr>
          <w:p w14:paraId="27C035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Performance</w:t>
            </w:r>
          </w:p>
        </w:tc>
        <w:tc>
          <w:tcPr>
            <w:tcW w:w="1584" w:type="dxa"/>
            <w:shd w:val="clear" w:color="auto" w:fill="F2F4F6"/>
            <w:tcMar>
              <w:top w:w="70" w:type="dxa"/>
              <w:left w:w="85" w:type="dxa"/>
              <w:bottom w:w="70" w:type="dxa"/>
              <w:right w:w="85" w:type="dxa"/>
            </w:tcMar>
            <w:vAlign w:val="center"/>
          </w:tcPr>
          <w:p w14:paraId="13C0CE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2DAC710F" w14:textId="77777777">
        <w:trPr>
          <w:cantSplit/>
          <w:jc w:val="center"/>
        </w:trPr>
        <w:tc>
          <w:tcPr>
            <w:tcW w:w="1655" w:type="dxa"/>
            <w:tcMar>
              <w:top w:w="70" w:type="dxa"/>
              <w:left w:w="85" w:type="dxa"/>
              <w:bottom w:w="70" w:type="dxa"/>
              <w:right w:w="85" w:type="dxa"/>
            </w:tcMar>
            <w:vAlign w:val="center"/>
          </w:tcPr>
          <w:p w14:paraId="22E2732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NFR-PER-003</w:t>
            </w:r>
          </w:p>
        </w:tc>
        <w:tc>
          <w:tcPr>
            <w:tcW w:w="936" w:type="dxa"/>
            <w:tcMar>
              <w:top w:w="70" w:type="dxa"/>
              <w:left w:w="85" w:type="dxa"/>
              <w:bottom w:w="70" w:type="dxa"/>
              <w:right w:w="85" w:type="dxa"/>
            </w:tcMar>
            <w:vAlign w:val="center"/>
          </w:tcPr>
          <w:p w14:paraId="646959F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8AC4F2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11.1</w:t>
            </w:r>
          </w:p>
        </w:tc>
        <w:tc>
          <w:tcPr>
            <w:tcW w:w="5400" w:type="dxa"/>
            <w:tcMar>
              <w:top w:w="70" w:type="dxa"/>
              <w:left w:w="85" w:type="dxa"/>
              <w:bottom w:w="70" w:type="dxa"/>
              <w:right w:w="85" w:type="dxa"/>
            </w:tcMar>
            <w:vAlign w:val="center"/>
          </w:tcPr>
          <w:p w14:paraId="4565C53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Performance</w:t>
            </w:r>
          </w:p>
        </w:tc>
        <w:tc>
          <w:tcPr>
            <w:tcW w:w="1584" w:type="dxa"/>
            <w:tcMar>
              <w:top w:w="70" w:type="dxa"/>
              <w:left w:w="85" w:type="dxa"/>
              <w:bottom w:w="70" w:type="dxa"/>
              <w:right w:w="85" w:type="dxa"/>
            </w:tcMar>
            <w:vAlign w:val="center"/>
          </w:tcPr>
          <w:p w14:paraId="6C4BA9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7611D1FF" w14:textId="77777777">
        <w:trPr>
          <w:cantSplit/>
          <w:jc w:val="center"/>
        </w:trPr>
        <w:tc>
          <w:tcPr>
            <w:tcW w:w="1655" w:type="dxa"/>
            <w:shd w:val="clear" w:color="auto" w:fill="F2F4F6"/>
            <w:tcMar>
              <w:top w:w="70" w:type="dxa"/>
              <w:left w:w="85" w:type="dxa"/>
              <w:bottom w:w="70" w:type="dxa"/>
              <w:right w:w="85" w:type="dxa"/>
            </w:tcMar>
            <w:vAlign w:val="center"/>
          </w:tcPr>
          <w:p w14:paraId="4B7A091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NFR-PER-004</w:t>
            </w:r>
          </w:p>
        </w:tc>
        <w:tc>
          <w:tcPr>
            <w:tcW w:w="936" w:type="dxa"/>
            <w:shd w:val="clear" w:color="auto" w:fill="F2F4F6"/>
            <w:tcMar>
              <w:top w:w="70" w:type="dxa"/>
              <w:left w:w="85" w:type="dxa"/>
              <w:bottom w:w="70" w:type="dxa"/>
              <w:right w:w="85" w:type="dxa"/>
            </w:tcMar>
            <w:vAlign w:val="center"/>
          </w:tcPr>
          <w:p w14:paraId="23BAA8F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4AF1ED9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11.1</w:t>
            </w:r>
          </w:p>
        </w:tc>
        <w:tc>
          <w:tcPr>
            <w:tcW w:w="5400" w:type="dxa"/>
            <w:shd w:val="clear" w:color="auto" w:fill="F2F4F6"/>
            <w:tcMar>
              <w:top w:w="70" w:type="dxa"/>
              <w:left w:w="85" w:type="dxa"/>
              <w:bottom w:w="70" w:type="dxa"/>
              <w:right w:w="85" w:type="dxa"/>
            </w:tcMar>
            <w:vAlign w:val="center"/>
          </w:tcPr>
          <w:p w14:paraId="3E359BF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Performance</w:t>
            </w:r>
          </w:p>
        </w:tc>
        <w:tc>
          <w:tcPr>
            <w:tcW w:w="1584" w:type="dxa"/>
            <w:shd w:val="clear" w:color="auto" w:fill="F2F4F6"/>
            <w:tcMar>
              <w:top w:w="70" w:type="dxa"/>
              <w:left w:w="85" w:type="dxa"/>
              <w:bottom w:w="70" w:type="dxa"/>
              <w:right w:w="85" w:type="dxa"/>
            </w:tcMar>
            <w:vAlign w:val="center"/>
          </w:tcPr>
          <w:p w14:paraId="29AD3D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7F1EAFAD" w14:textId="77777777">
        <w:trPr>
          <w:cantSplit/>
          <w:jc w:val="center"/>
        </w:trPr>
        <w:tc>
          <w:tcPr>
            <w:tcW w:w="1655" w:type="dxa"/>
            <w:tcMar>
              <w:top w:w="70" w:type="dxa"/>
              <w:left w:w="85" w:type="dxa"/>
              <w:bottom w:w="70" w:type="dxa"/>
              <w:right w:w="85" w:type="dxa"/>
            </w:tcMar>
            <w:vAlign w:val="center"/>
          </w:tcPr>
          <w:p w14:paraId="24B2293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NFR-PER-005</w:t>
            </w:r>
          </w:p>
        </w:tc>
        <w:tc>
          <w:tcPr>
            <w:tcW w:w="936" w:type="dxa"/>
            <w:tcMar>
              <w:top w:w="70" w:type="dxa"/>
              <w:left w:w="85" w:type="dxa"/>
              <w:bottom w:w="70" w:type="dxa"/>
              <w:right w:w="85" w:type="dxa"/>
            </w:tcMar>
            <w:vAlign w:val="center"/>
          </w:tcPr>
          <w:p w14:paraId="61E4B78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E6213A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11.1</w:t>
            </w:r>
          </w:p>
        </w:tc>
        <w:tc>
          <w:tcPr>
            <w:tcW w:w="5400" w:type="dxa"/>
            <w:tcMar>
              <w:top w:w="70" w:type="dxa"/>
              <w:left w:w="85" w:type="dxa"/>
              <w:bottom w:w="70" w:type="dxa"/>
              <w:right w:w="85" w:type="dxa"/>
            </w:tcMar>
            <w:vAlign w:val="center"/>
          </w:tcPr>
          <w:p w14:paraId="3399DF4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Performance</w:t>
            </w:r>
          </w:p>
        </w:tc>
        <w:tc>
          <w:tcPr>
            <w:tcW w:w="1584" w:type="dxa"/>
            <w:tcMar>
              <w:top w:w="70" w:type="dxa"/>
              <w:left w:w="85" w:type="dxa"/>
              <w:bottom w:w="70" w:type="dxa"/>
              <w:right w:w="85" w:type="dxa"/>
            </w:tcMar>
            <w:vAlign w:val="center"/>
          </w:tcPr>
          <w:p w14:paraId="3117F4F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BEC4CE2" w14:textId="77777777">
        <w:trPr>
          <w:cantSplit/>
          <w:jc w:val="center"/>
        </w:trPr>
        <w:tc>
          <w:tcPr>
            <w:tcW w:w="1655" w:type="dxa"/>
            <w:shd w:val="clear" w:color="auto" w:fill="F2F4F6"/>
            <w:tcMar>
              <w:top w:w="70" w:type="dxa"/>
              <w:left w:w="85" w:type="dxa"/>
              <w:bottom w:w="70" w:type="dxa"/>
              <w:right w:w="85" w:type="dxa"/>
            </w:tcMar>
            <w:vAlign w:val="center"/>
          </w:tcPr>
          <w:p w14:paraId="5746864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NFR-PER-006</w:t>
            </w:r>
          </w:p>
        </w:tc>
        <w:tc>
          <w:tcPr>
            <w:tcW w:w="936" w:type="dxa"/>
            <w:shd w:val="clear" w:color="auto" w:fill="F2F4F6"/>
            <w:tcMar>
              <w:top w:w="70" w:type="dxa"/>
              <w:left w:w="85" w:type="dxa"/>
              <w:bottom w:w="70" w:type="dxa"/>
              <w:right w:w="85" w:type="dxa"/>
            </w:tcMar>
            <w:vAlign w:val="center"/>
          </w:tcPr>
          <w:p w14:paraId="4799D9C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445C4B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11.1</w:t>
            </w:r>
          </w:p>
        </w:tc>
        <w:tc>
          <w:tcPr>
            <w:tcW w:w="5400" w:type="dxa"/>
            <w:shd w:val="clear" w:color="auto" w:fill="F2F4F6"/>
            <w:tcMar>
              <w:top w:w="70" w:type="dxa"/>
              <w:left w:w="85" w:type="dxa"/>
              <w:bottom w:w="70" w:type="dxa"/>
              <w:right w:w="85" w:type="dxa"/>
            </w:tcMar>
            <w:vAlign w:val="center"/>
          </w:tcPr>
          <w:p w14:paraId="3399B8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Performance</w:t>
            </w:r>
          </w:p>
        </w:tc>
        <w:tc>
          <w:tcPr>
            <w:tcW w:w="1584" w:type="dxa"/>
            <w:shd w:val="clear" w:color="auto" w:fill="F2F4F6"/>
            <w:tcMar>
              <w:top w:w="70" w:type="dxa"/>
              <w:left w:w="85" w:type="dxa"/>
              <w:bottom w:w="70" w:type="dxa"/>
              <w:right w:w="85" w:type="dxa"/>
            </w:tcMar>
            <w:vAlign w:val="center"/>
          </w:tcPr>
          <w:p w14:paraId="2B46886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C81F87F" w14:textId="77777777">
        <w:trPr>
          <w:cantSplit/>
          <w:jc w:val="center"/>
        </w:trPr>
        <w:tc>
          <w:tcPr>
            <w:tcW w:w="1655" w:type="dxa"/>
            <w:tcMar>
              <w:top w:w="70" w:type="dxa"/>
              <w:left w:w="85" w:type="dxa"/>
              <w:bottom w:w="70" w:type="dxa"/>
              <w:right w:w="85" w:type="dxa"/>
            </w:tcMar>
            <w:vAlign w:val="center"/>
          </w:tcPr>
          <w:p w14:paraId="434E560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NFR-PER-007</w:t>
            </w:r>
          </w:p>
        </w:tc>
        <w:tc>
          <w:tcPr>
            <w:tcW w:w="936" w:type="dxa"/>
            <w:tcMar>
              <w:top w:w="70" w:type="dxa"/>
              <w:left w:w="85" w:type="dxa"/>
              <w:bottom w:w="70" w:type="dxa"/>
              <w:right w:w="85" w:type="dxa"/>
            </w:tcMar>
            <w:vAlign w:val="center"/>
          </w:tcPr>
          <w:p w14:paraId="2F4792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7CFF70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11.1</w:t>
            </w:r>
          </w:p>
        </w:tc>
        <w:tc>
          <w:tcPr>
            <w:tcW w:w="5400" w:type="dxa"/>
            <w:tcMar>
              <w:top w:w="70" w:type="dxa"/>
              <w:left w:w="85" w:type="dxa"/>
              <w:bottom w:w="70" w:type="dxa"/>
              <w:right w:w="85" w:type="dxa"/>
            </w:tcMar>
            <w:vAlign w:val="center"/>
          </w:tcPr>
          <w:p w14:paraId="3044ECF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Performance</w:t>
            </w:r>
          </w:p>
        </w:tc>
        <w:tc>
          <w:tcPr>
            <w:tcW w:w="1584" w:type="dxa"/>
            <w:tcMar>
              <w:top w:w="70" w:type="dxa"/>
              <w:left w:w="85" w:type="dxa"/>
              <w:bottom w:w="70" w:type="dxa"/>
              <w:right w:w="85" w:type="dxa"/>
            </w:tcMar>
            <w:vAlign w:val="center"/>
          </w:tcPr>
          <w:p w14:paraId="5F445BC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18ABF657" w14:textId="77777777">
        <w:trPr>
          <w:cantSplit/>
          <w:jc w:val="center"/>
        </w:trPr>
        <w:tc>
          <w:tcPr>
            <w:tcW w:w="1655" w:type="dxa"/>
            <w:shd w:val="clear" w:color="auto" w:fill="F2F4F6"/>
            <w:tcMar>
              <w:top w:w="70" w:type="dxa"/>
              <w:left w:w="85" w:type="dxa"/>
              <w:bottom w:w="70" w:type="dxa"/>
              <w:right w:w="85" w:type="dxa"/>
            </w:tcMar>
            <w:vAlign w:val="center"/>
          </w:tcPr>
          <w:p w14:paraId="01270F1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NFR-PER-008</w:t>
            </w:r>
          </w:p>
        </w:tc>
        <w:tc>
          <w:tcPr>
            <w:tcW w:w="936" w:type="dxa"/>
            <w:shd w:val="clear" w:color="auto" w:fill="F2F4F6"/>
            <w:tcMar>
              <w:top w:w="70" w:type="dxa"/>
              <w:left w:w="85" w:type="dxa"/>
              <w:bottom w:w="70" w:type="dxa"/>
              <w:right w:w="85" w:type="dxa"/>
            </w:tcMar>
            <w:vAlign w:val="center"/>
          </w:tcPr>
          <w:p w14:paraId="527B590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113095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11.1</w:t>
            </w:r>
          </w:p>
        </w:tc>
        <w:tc>
          <w:tcPr>
            <w:tcW w:w="5400" w:type="dxa"/>
            <w:shd w:val="clear" w:color="auto" w:fill="F2F4F6"/>
            <w:tcMar>
              <w:top w:w="70" w:type="dxa"/>
              <w:left w:w="85" w:type="dxa"/>
              <w:bottom w:w="70" w:type="dxa"/>
              <w:right w:w="85" w:type="dxa"/>
            </w:tcMar>
            <w:vAlign w:val="center"/>
          </w:tcPr>
          <w:p w14:paraId="3259D22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Performance</w:t>
            </w:r>
          </w:p>
        </w:tc>
        <w:tc>
          <w:tcPr>
            <w:tcW w:w="1584" w:type="dxa"/>
            <w:shd w:val="clear" w:color="auto" w:fill="F2F4F6"/>
            <w:tcMar>
              <w:top w:w="70" w:type="dxa"/>
              <w:left w:w="85" w:type="dxa"/>
              <w:bottom w:w="70" w:type="dxa"/>
              <w:right w:w="85" w:type="dxa"/>
            </w:tcMar>
            <w:vAlign w:val="center"/>
          </w:tcPr>
          <w:p w14:paraId="3ADF04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6764D05" w14:textId="77777777">
        <w:trPr>
          <w:cantSplit/>
          <w:jc w:val="center"/>
        </w:trPr>
        <w:tc>
          <w:tcPr>
            <w:tcW w:w="1655" w:type="dxa"/>
            <w:tcMar>
              <w:top w:w="70" w:type="dxa"/>
              <w:left w:w="85" w:type="dxa"/>
              <w:bottom w:w="70" w:type="dxa"/>
              <w:right w:w="85" w:type="dxa"/>
            </w:tcMar>
            <w:vAlign w:val="center"/>
          </w:tcPr>
          <w:p w14:paraId="18162C3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NFR-PER-009</w:t>
            </w:r>
          </w:p>
        </w:tc>
        <w:tc>
          <w:tcPr>
            <w:tcW w:w="936" w:type="dxa"/>
            <w:tcMar>
              <w:top w:w="70" w:type="dxa"/>
              <w:left w:w="85" w:type="dxa"/>
              <w:bottom w:w="70" w:type="dxa"/>
              <w:right w:w="85" w:type="dxa"/>
            </w:tcMar>
            <w:vAlign w:val="center"/>
          </w:tcPr>
          <w:p w14:paraId="25AC08B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3D60A5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11.1</w:t>
            </w:r>
          </w:p>
        </w:tc>
        <w:tc>
          <w:tcPr>
            <w:tcW w:w="5400" w:type="dxa"/>
            <w:tcMar>
              <w:top w:w="70" w:type="dxa"/>
              <w:left w:w="85" w:type="dxa"/>
              <w:bottom w:w="70" w:type="dxa"/>
              <w:right w:w="85" w:type="dxa"/>
            </w:tcMar>
            <w:vAlign w:val="center"/>
          </w:tcPr>
          <w:p w14:paraId="5556E97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Performance</w:t>
            </w:r>
          </w:p>
        </w:tc>
        <w:tc>
          <w:tcPr>
            <w:tcW w:w="1584" w:type="dxa"/>
            <w:tcMar>
              <w:top w:w="70" w:type="dxa"/>
              <w:left w:w="85" w:type="dxa"/>
              <w:bottom w:w="70" w:type="dxa"/>
              <w:right w:w="85" w:type="dxa"/>
            </w:tcMar>
            <w:vAlign w:val="center"/>
          </w:tcPr>
          <w:p w14:paraId="0246855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4B3000F" w14:textId="77777777">
        <w:trPr>
          <w:cantSplit/>
          <w:jc w:val="center"/>
        </w:trPr>
        <w:tc>
          <w:tcPr>
            <w:tcW w:w="1655" w:type="dxa"/>
            <w:shd w:val="clear" w:color="auto" w:fill="F2F4F6"/>
            <w:tcMar>
              <w:top w:w="70" w:type="dxa"/>
              <w:left w:w="85" w:type="dxa"/>
              <w:bottom w:w="70" w:type="dxa"/>
              <w:right w:w="85" w:type="dxa"/>
            </w:tcMar>
            <w:vAlign w:val="center"/>
          </w:tcPr>
          <w:p w14:paraId="6375A0A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NFR-AVL-001</w:t>
            </w:r>
          </w:p>
        </w:tc>
        <w:tc>
          <w:tcPr>
            <w:tcW w:w="936" w:type="dxa"/>
            <w:shd w:val="clear" w:color="auto" w:fill="F2F4F6"/>
            <w:tcMar>
              <w:top w:w="70" w:type="dxa"/>
              <w:left w:w="85" w:type="dxa"/>
              <w:bottom w:w="70" w:type="dxa"/>
              <w:right w:w="85" w:type="dxa"/>
            </w:tcMar>
            <w:vAlign w:val="center"/>
          </w:tcPr>
          <w:p w14:paraId="32A1A7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EA48CA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11.2</w:t>
            </w:r>
          </w:p>
        </w:tc>
        <w:tc>
          <w:tcPr>
            <w:tcW w:w="5400" w:type="dxa"/>
            <w:shd w:val="clear" w:color="auto" w:fill="F2F4F6"/>
            <w:tcMar>
              <w:top w:w="70" w:type="dxa"/>
              <w:left w:w="85" w:type="dxa"/>
              <w:bottom w:w="70" w:type="dxa"/>
              <w:right w:w="85" w:type="dxa"/>
            </w:tcMar>
            <w:vAlign w:val="center"/>
          </w:tcPr>
          <w:p w14:paraId="09B3EB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Availability</w:t>
            </w:r>
          </w:p>
        </w:tc>
        <w:tc>
          <w:tcPr>
            <w:tcW w:w="1584" w:type="dxa"/>
            <w:shd w:val="clear" w:color="auto" w:fill="F2F4F6"/>
            <w:tcMar>
              <w:top w:w="70" w:type="dxa"/>
              <w:left w:w="85" w:type="dxa"/>
              <w:bottom w:w="70" w:type="dxa"/>
              <w:right w:w="85" w:type="dxa"/>
            </w:tcMar>
            <w:vAlign w:val="center"/>
          </w:tcPr>
          <w:p w14:paraId="565422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1E2E1210" w14:textId="77777777">
        <w:trPr>
          <w:cantSplit/>
          <w:jc w:val="center"/>
        </w:trPr>
        <w:tc>
          <w:tcPr>
            <w:tcW w:w="1655" w:type="dxa"/>
            <w:tcMar>
              <w:top w:w="70" w:type="dxa"/>
              <w:left w:w="85" w:type="dxa"/>
              <w:bottom w:w="70" w:type="dxa"/>
              <w:right w:w="85" w:type="dxa"/>
            </w:tcMar>
            <w:vAlign w:val="center"/>
          </w:tcPr>
          <w:p w14:paraId="1216479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NFR-AVL-002</w:t>
            </w:r>
          </w:p>
        </w:tc>
        <w:tc>
          <w:tcPr>
            <w:tcW w:w="936" w:type="dxa"/>
            <w:tcMar>
              <w:top w:w="70" w:type="dxa"/>
              <w:left w:w="85" w:type="dxa"/>
              <w:bottom w:w="70" w:type="dxa"/>
              <w:right w:w="85" w:type="dxa"/>
            </w:tcMar>
            <w:vAlign w:val="center"/>
          </w:tcPr>
          <w:p w14:paraId="7BC56D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00E8A4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11.2</w:t>
            </w:r>
          </w:p>
        </w:tc>
        <w:tc>
          <w:tcPr>
            <w:tcW w:w="5400" w:type="dxa"/>
            <w:tcMar>
              <w:top w:w="70" w:type="dxa"/>
              <w:left w:w="85" w:type="dxa"/>
              <w:bottom w:w="70" w:type="dxa"/>
              <w:right w:w="85" w:type="dxa"/>
            </w:tcMar>
            <w:vAlign w:val="center"/>
          </w:tcPr>
          <w:p w14:paraId="28DB913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Availability</w:t>
            </w:r>
          </w:p>
        </w:tc>
        <w:tc>
          <w:tcPr>
            <w:tcW w:w="1584" w:type="dxa"/>
            <w:tcMar>
              <w:top w:w="70" w:type="dxa"/>
              <w:left w:w="85" w:type="dxa"/>
              <w:bottom w:w="70" w:type="dxa"/>
              <w:right w:w="85" w:type="dxa"/>
            </w:tcMar>
            <w:vAlign w:val="center"/>
          </w:tcPr>
          <w:p w14:paraId="0A5FF45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6808020" w14:textId="77777777">
        <w:trPr>
          <w:cantSplit/>
          <w:jc w:val="center"/>
        </w:trPr>
        <w:tc>
          <w:tcPr>
            <w:tcW w:w="1655" w:type="dxa"/>
            <w:shd w:val="clear" w:color="auto" w:fill="F2F4F6"/>
            <w:tcMar>
              <w:top w:w="70" w:type="dxa"/>
              <w:left w:w="85" w:type="dxa"/>
              <w:bottom w:w="70" w:type="dxa"/>
              <w:right w:w="85" w:type="dxa"/>
            </w:tcMar>
            <w:vAlign w:val="center"/>
          </w:tcPr>
          <w:p w14:paraId="6877C2D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NFR-AVL-003</w:t>
            </w:r>
          </w:p>
        </w:tc>
        <w:tc>
          <w:tcPr>
            <w:tcW w:w="936" w:type="dxa"/>
            <w:shd w:val="clear" w:color="auto" w:fill="F2F4F6"/>
            <w:tcMar>
              <w:top w:w="70" w:type="dxa"/>
              <w:left w:w="85" w:type="dxa"/>
              <w:bottom w:w="70" w:type="dxa"/>
              <w:right w:w="85" w:type="dxa"/>
            </w:tcMar>
            <w:vAlign w:val="center"/>
          </w:tcPr>
          <w:p w14:paraId="557A491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F5387F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11.2</w:t>
            </w:r>
          </w:p>
        </w:tc>
        <w:tc>
          <w:tcPr>
            <w:tcW w:w="5400" w:type="dxa"/>
            <w:shd w:val="clear" w:color="auto" w:fill="F2F4F6"/>
            <w:tcMar>
              <w:top w:w="70" w:type="dxa"/>
              <w:left w:w="85" w:type="dxa"/>
              <w:bottom w:w="70" w:type="dxa"/>
              <w:right w:w="85" w:type="dxa"/>
            </w:tcMar>
            <w:vAlign w:val="center"/>
          </w:tcPr>
          <w:p w14:paraId="5293216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Availability</w:t>
            </w:r>
          </w:p>
        </w:tc>
        <w:tc>
          <w:tcPr>
            <w:tcW w:w="1584" w:type="dxa"/>
            <w:shd w:val="clear" w:color="auto" w:fill="F2F4F6"/>
            <w:tcMar>
              <w:top w:w="70" w:type="dxa"/>
              <w:left w:w="85" w:type="dxa"/>
              <w:bottom w:w="70" w:type="dxa"/>
              <w:right w:w="85" w:type="dxa"/>
            </w:tcMar>
            <w:vAlign w:val="center"/>
          </w:tcPr>
          <w:p w14:paraId="7175927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5E98887" w14:textId="77777777">
        <w:trPr>
          <w:cantSplit/>
          <w:jc w:val="center"/>
        </w:trPr>
        <w:tc>
          <w:tcPr>
            <w:tcW w:w="1655" w:type="dxa"/>
            <w:tcMar>
              <w:top w:w="70" w:type="dxa"/>
              <w:left w:w="85" w:type="dxa"/>
              <w:bottom w:w="70" w:type="dxa"/>
              <w:right w:w="85" w:type="dxa"/>
            </w:tcMar>
            <w:vAlign w:val="center"/>
          </w:tcPr>
          <w:p w14:paraId="4AC01B9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NFR-AVL-004</w:t>
            </w:r>
          </w:p>
        </w:tc>
        <w:tc>
          <w:tcPr>
            <w:tcW w:w="936" w:type="dxa"/>
            <w:tcMar>
              <w:top w:w="70" w:type="dxa"/>
              <w:left w:w="85" w:type="dxa"/>
              <w:bottom w:w="70" w:type="dxa"/>
              <w:right w:w="85" w:type="dxa"/>
            </w:tcMar>
            <w:vAlign w:val="center"/>
          </w:tcPr>
          <w:p w14:paraId="46EEA8F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CD538B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11.2</w:t>
            </w:r>
          </w:p>
        </w:tc>
        <w:tc>
          <w:tcPr>
            <w:tcW w:w="5400" w:type="dxa"/>
            <w:tcMar>
              <w:top w:w="70" w:type="dxa"/>
              <w:left w:w="85" w:type="dxa"/>
              <w:bottom w:w="70" w:type="dxa"/>
              <w:right w:w="85" w:type="dxa"/>
            </w:tcMar>
            <w:vAlign w:val="center"/>
          </w:tcPr>
          <w:p w14:paraId="2AEE94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Availability</w:t>
            </w:r>
          </w:p>
        </w:tc>
        <w:tc>
          <w:tcPr>
            <w:tcW w:w="1584" w:type="dxa"/>
            <w:tcMar>
              <w:top w:w="70" w:type="dxa"/>
              <w:left w:w="85" w:type="dxa"/>
              <w:bottom w:w="70" w:type="dxa"/>
              <w:right w:w="85" w:type="dxa"/>
            </w:tcMar>
            <w:vAlign w:val="center"/>
          </w:tcPr>
          <w:p w14:paraId="1DB6B92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235747D" w14:textId="77777777">
        <w:trPr>
          <w:cantSplit/>
          <w:jc w:val="center"/>
        </w:trPr>
        <w:tc>
          <w:tcPr>
            <w:tcW w:w="1655" w:type="dxa"/>
            <w:shd w:val="clear" w:color="auto" w:fill="F2F4F6"/>
            <w:tcMar>
              <w:top w:w="70" w:type="dxa"/>
              <w:left w:w="85" w:type="dxa"/>
              <w:bottom w:w="70" w:type="dxa"/>
              <w:right w:w="85" w:type="dxa"/>
            </w:tcMar>
            <w:vAlign w:val="center"/>
          </w:tcPr>
          <w:p w14:paraId="6B274C7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NFR-AVL-005</w:t>
            </w:r>
          </w:p>
        </w:tc>
        <w:tc>
          <w:tcPr>
            <w:tcW w:w="936" w:type="dxa"/>
            <w:shd w:val="clear" w:color="auto" w:fill="F2F4F6"/>
            <w:tcMar>
              <w:top w:w="70" w:type="dxa"/>
              <w:left w:w="85" w:type="dxa"/>
              <w:bottom w:w="70" w:type="dxa"/>
              <w:right w:w="85" w:type="dxa"/>
            </w:tcMar>
            <w:vAlign w:val="center"/>
          </w:tcPr>
          <w:p w14:paraId="5DADCF5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FF73EF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11.2</w:t>
            </w:r>
          </w:p>
        </w:tc>
        <w:tc>
          <w:tcPr>
            <w:tcW w:w="5400" w:type="dxa"/>
            <w:shd w:val="clear" w:color="auto" w:fill="F2F4F6"/>
            <w:tcMar>
              <w:top w:w="70" w:type="dxa"/>
              <w:left w:w="85" w:type="dxa"/>
              <w:bottom w:w="70" w:type="dxa"/>
              <w:right w:w="85" w:type="dxa"/>
            </w:tcMar>
            <w:vAlign w:val="center"/>
          </w:tcPr>
          <w:p w14:paraId="7B36D9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Availability</w:t>
            </w:r>
          </w:p>
        </w:tc>
        <w:tc>
          <w:tcPr>
            <w:tcW w:w="1584" w:type="dxa"/>
            <w:shd w:val="clear" w:color="auto" w:fill="F2F4F6"/>
            <w:tcMar>
              <w:top w:w="70" w:type="dxa"/>
              <w:left w:w="85" w:type="dxa"/>
              <w:bottom w:w="70" w:type="dxa"/>
              <w:right w:w="85" w:type="dxa"/>
            </w:tcMar>
            <w:vAlign w:val="center"/>
          </w:tcPr>
          <w:p w14:paraId="0230B8F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4364FAB" w14:textId="77777777">
        <w:trPr>
          <w:cantSplit/>
          <w:jc w:val="center"/>
        </w:trPr>
        <w:tc>
          <w:tcPr>
            <w:tcW w:w="1655" w:type="dxa"/>
            <w:tcMar>
              <w:top w:w="70" w:type="dxa"/>
              <w:left w:w="85" w:type="dxa"/>
              <w:bottom w:w="70" w:type="dxa"/>
              <w:right w:w="85" w:type="dxa"/>
            </w:tcMar>
            <w:vAlign w:val="center"/>
          </w:tcPr>
          <w:p w14:paraId="77C2AA3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NFR-AVL-006</w:t>
            </w:r>
          </w:p>
        </w:tc>
        <w:tc>
          <w:tcPr>
            <w:tcW w:w="936" w:type="dxa"/>
            <w:tcMar>
              <w:top w:w="70" w:type="dxa"/>
              <w:left w:w="85" w:type="dxa"/>
              <w:bottom w:w="70" w:type="dxa"/>
              <w:right w:w="85" w:type="dxa"/>
            </w:tcMar>
            <w:vAlign w:val="center"/>
          </w:tcPr>
          <w:p w14:paraId="0207EE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565946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11.2</w:t>
            </w:r>
          </w:p>
        </w:tc>
        <w:tc>
          <w:tcPr>
            <w:tcW w:w="5400" w:type="dxa"/>
            <w:tcMar>
              <w:top w:w="70" w:type="dxa"/>
              <w:left w:w="85" w:type="dxa"/>
              <w:bottom w:w="70" w:type="dxa"/>
              <w:right w:w="85" w:type="dxa"/>
            </w:tcMar>
            <w:vAlign w:val="center"/>
          </w:tcPr>
          <w:p w14:paraId="24FADD8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Availability</w:t>
            </w:r>
          </w:p>
        </w:tc>
        <w:tc>
          <w:tcPr>
            <w:tcW w:w="1584" w:type="dxa"/>
            <w:tcMar>
              <w:top w:w="70" w:type="dxa"/>
              <w:left w:w="85" w:type="dxa"/>
              <w:bottom w:w="70" w:type="dxa"/>
              <w:right w:w="85" w:type="dxa"/>
            </w:tcMar>
            <w:vAlign w:val="center"/>
          </w:tcPr>
          <w:p w14:paraId="471178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539AA46" w14:textId="77777777">
        <w:trPr>
          <w:cantSplit/>
          <w:jc w:val="center"/>
        </w:trPr>
        <w:tc>
          <w:tcPr>
            <w:tcW w:w="1655" w:type="dxa"/>
            <w:shd w:val="clear" w:color="auto" w:fill="F2F4F6"/>
            <w:tcMar>
              <w:top w:w="70" w:type="dxa"/>
              <w:left w:w="85" w:type="dxa"/>
              <w:bottom w:w="70" w:type="dxa"/>
              <w:right w:w="85" w:type="dxa"/>
            </w:tcMar>
            <w:vAlign w:val="center"/>
          </w:tcPr>
          <w:p w14:paraId="329B07D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NFR-SCL-001</w:t>
            </w:r>
          </w:p>
        </w:tc>
        <w:tc>
          <w:tcPr>
            <w:tcW w:w="936" w:type="dxa"/>
            <w:shd w:val="clear" w:color="auto" w:fill="F2F4F6"/>
            <w:tcMar>
              <w:top w:w="70" w:type="dxa"/>
              <w:left w:w="85" w:type="dxa"/>
              <w:bottom w:w="70" w:type="dxa"/>
              <w:right w:w="85" w:type="dxa"/>
            </w:tcMar>
            <w:vAlign w:val="center"/>
          </w:tcPr>
          <w:p w14:paraId="0089CB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413FB82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11.3</w:t>
            </w:r>
          </w:p>
        </w:tc>
        <w:tc>
          <w:tcPr>
            <w:tcW w:w="5400" w:type="dxa"/>
            <w:shd w:val="clear" w:color="auto" w:fill="F2F4F6"/>
            <w:tcMar>
              <w:top w:w="70" w:type="dxa"/>
              <w:left w:w="85" w:type="dxa"/>
              <w:bottom w:w="70" w:type="dxa"/>
              <w:right w:w="85" w:type="dxa"/>
            </w:tcMar>
            <w:vAlign w:val="center"/>
          </w:tcPr>
          <w:p w14:paraId="4488380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Scalability</w:t>
            </w:r>
          </w:p>
        </w:tc>
        <w:tc>
          <w:tcPr>
            <w:tcW w:w="1584" w:type="dxa"/>
            <w:shd w:val="clear" w:color="auto" w:fill="F2F4F6"/>
            <w:tcMar>
              <w:top w:w="70" w:type="dxa"/>
              <w:left w:w="85" w:type="dxa"/>
              <w:bottom w:w="70" w:type="dxa"/>
              <w:right w:w="85" w:type="dxa"/>
            </w:tcMar>
            <w:vAlign w:val="center"/>
          </w:tcPr>
          <w:p w14:paraId="38DA99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DAEFA77" w14:textId="77777777">
        <w:trPr>
          <w:cantSplit/>
          <w:jc w:val="center"/>
        </w:trPr>
        <w:tc>
          <w:tcPr>
            <w:tcW w:w="1655" w:type="dxa"/>
            <w:tcMar>
              <w:top w:w="70" w:type="dxa"/>
              <w:left w:w="85" w:type="dxa"/>
              <w:bottom w:w="70" w:type="dxa"/>
              <w:right w:w="85" w:type="dxa"/>
            </w:tcMar>
            <w:vAlign w:val="center"/>
          </w:tcPr>
          <w:p w14:paraId="0046091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NFR-SCL-002</w:t>
            </w:r>
          </w:p>
        </w:tc>
        <w:tc>
          <w:tcPr>
            <w:tcW w:w="936" w:type="dxa"/>
            <w:tcMar>
              <w:top w:w="70" w:type="dxa"/>
              <w:left w:w="85" w:type="dxa"/>
              <w:bottom w:w="70" w:type="dxa"/>
              <w:right w:w="85" w:type="dxa"/>
            </w:tcMar>
            <w:vAlign w:val="center"/>
          </w:tcPr>
          <w:p w14:paraId="19D759A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7597FCA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11.3</w:t>
            </w:r>
          </w:p>
        </w:tc>
        <w:tc>
          <w:tcPr>
            <w:tcW w:w="5400" w:type="dxa"/>
            <w:tcMar>
              <w:top w:w="70" w:type="dxa"/>
              <w:left w:w="85" w:type="dxa"/>
              <w:bottom w:w="70" w:type="dxa"/>
              <w:right w:w="85" w:type="dxa"/>
            </w:tcMar>
            <w:vAlign w:val="center"/>
          </w:tcPr>
          <w:p w14:paraId="62C5048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Scalability</w:t>
            </w:r>
          </w:p>
        </w:tc>
        <w:tc>
          <w:tcPr>
            <w:tcW w:w="1584" w:type="dxa"/>
            <w:tcMar>
              <w:top w:w="70" w:type="dxa"/>
              <w:left w:w="85" w:type="dxa"/>
              <w:bottom w:w="70" w:type="dxa"/>
              <w:right w:w="85" w:type="dxa"/>
            </w:tcMar>
            <w:vAlign w:val="center"/>
          </w:tcPr>
          <w:p w14:paraId="3B4B2A9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4E5864AE" w14:textId="77777777">
        <w:trPr>
          <w:cantSplit/>
          <w:jc w:val="center"/>
        </w:trPr>
        <w:tc>
          <w:tcPr>
            <w:tcW w:w="1655" w:type="dxa"/>
            <w:shd w:val="clear" w:color="auto" w:fill="F2F4F6"/>
            <w:tcMar>
              <w:top w:w="70" w:type="dxa"/>
              <w:left w:w="85" w:type="dxa"/>
              <w:bottom w:w="70" w:type="dxa"/>
              <w:right w:w="85" w:type="dxa"/>
            </w:tcMar>
            <w:vAlign w:val="center"/>
          </w:tcPr>
          <w:p w14:paraId="4CCB85D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NFR-SCL-003</w:t>
            </w:r>
          </w:p>
        </w:tc>
        <w:tc>
          <w:tcPr>
            <w:tcW w:w="936" w:type="dxa"/>
            <w:shd w:val="clear" w:color="auto" w:fill="F2F4F6"/>
            <w:tcMar>
              <w:top w:w="70" w:type="dxa"/>
              <w:left w:w="85" w:type="dxa"/>
              <w:bottom w:w="70" w:type="dxa"/>
              <w:right w:w="85" w:type="dxa"/>
            </w:tcMar>
            <w:vAlign w:val="center"/>
          </w:tcPr>
          <w:p w14:paraId="36DB58E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7EFA70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11.3</w:t>
            </w:r>
          </w:p>
        </w:tc>
        <w:tc>
          <w:tcPr>
            <w:tcW w:w="5400" w:type="dxa"/>
            <w:shd w:val="clear" w:color="auto" w:fill="F2F4F6"/>
            <w:tcMar>
              <w:top w:w="70" w:type="dxa"/>
              <w:left w:w="85" w:type="dxa"/>
              <w:bottom w:w="70" w:type="dxa"/>
              <w:right w:w="85" w:type="dxa"/>
            </w:tcMar>
            <w:vAlign w:val="center"/>
          </w:tcPr>
          <w:p w14:paraId="5FE6DDE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Scalability</w:t>
            </w:r>
          </w:p>
        </w:tc>
        <w:tc>
          <w:tcPr>
            <w:tcW w:w="1584" w:type="dxa"/>
            <w:shd w:val="clear" w:color="auto" w:fill="F2F4F6"/>
            <w:tcMar>
              <w:top w:w="70" w:type="dxa"/>
              <w:left w:w="85" w:type="dxa"/>
              <w:bottom w:w="70" w:type="dxa"/>
              <w:right w:w="85" w:type="dxa"/>
            </w:tcMar>
            <w:vAlign w:val="center"/>
          </w:tcPr>
          <w:p w14:paraId="36DCC40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1D500543" w14:textId="77777777">
        <w:trPr>
          <w:cantSplit/>
          <w:jc w:val="center"/>
        </w:trPr>
        <w:tc>
          <w:tcPr>
            <w:tcW w:w="1655" w:type="dxa"/>
            <w:tcMar>
              <w:top w:w="70" w:type="dxa"/>
              <w:left w:w="85" w:type="dxa"/>
              <w:bottom w:w="70" w:type="dxa"/>
              <w:right w:w="85" w:type="dxa"/>
            </w:tcMar>
            <w:vAlign w:val="center"/>
          </w:tcPr>
          <w:p w14:paraId="301B4CE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NFR-SCL-004</w:t>
            </w:r>
          </w:p>
        </w:tc>
        <w:tc>
          <w:tcPr>
            <w:tcW w:w="936" w:type="dxa"/>
            <w:tcMar>
              <w:top w:w="70" w:type="dxa"/>
              <w:left w:w="85" w:type="dxa"/>
              <w:bottom w:w="70" w:type="dxa"/>
              <w:right w:w="85" w:type="dxa"/>
            </w:tcMar>
            <w:vAlign w:val="center"/>
          </w:tcPr>
          <w:p w14:paraId="22618C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36993C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11.3</w:t>
            </w:r>
          </w:p>
        </w:tc>
        <w:tc>
          <w:tcPr>
            <w:tcW w:w="5400" w:type="dxa"/>
            <w:tcMar>
              <w:top w:w="70" w:type="dxa"/>
              <w:left w:w="85" w:type="dxa"/>
              <w:bottom w:w="70" w:type="dxa"/>
              <w:right w:w="85" w:type="dxa"/>
            </w:tcMar>
            <w:vAlign w:val="center"/>
          </w:tcPr>
          <w:p w14:paraId="545828E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Scalability</w:t>
            </w:r>
          </w:p>
        </w:tc>
        <w:tc>
          <w:tcPr>
            <w:tcW w:w="1584" w:type="dxa"/>
            <w:tcMar>
              <w:top w:w="70" w:type="dxa"/>
              <w:left w:w="85" w:type="dxa"/>
              <w:bottom w:w="70" w:type="dxa"/>
              <w:right w:w="85" w:type="dxa"/>
            </w:tcMar>
            <w:vAlign w:val="center"/>
          </w:tcPr>
          <w:p w14:paraId="552591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EF8116E" w14:textId="77777777">
        <w:trPr>
          <w:cantSplit/>
          <w:jc w:val="center"/>
        </w:trPr>
        <w:tc>
          <w:tcPr>
            <w:tcW w:w="1655" w:type="dxa"/>
            <w:shd w:val="clear" w:color="auto" w:fill="F2F4F6"/>
            <w:tcMar>
              <w:top w:w="70" w:type="dxa"/>
              <w:left w:w="85" w:type="dxa"/>
              <w:bottom w:w="70" w:type="dxa"/>
              <w:right w:w="85" w:type="dxa"/>
            </w:tcMar>
            <w:vAlign w:val="center"/>
          </w:tcPr>
          <w:p w14:paraId="21E68AE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NFR-A11Y-001</w:t>
            </w:r>
          </w:p>
        </w:tc>
        <w:tc>
          <w:tcPr>
            <w:tcW w:w="936" w:type="dxa"/>
            <w:shd w:val="clear" w:color="auto" w:fill="F2F4F6"/>
            <w:tcMar>
              <w:top w:w="70" w:type="dxa"/>
              <w:left w:w="85" w:type="dxa"/>
              <w:bottom w:w="70" w:type="dxa"/>
              <w:right w:w="85" w:type="dxa"/>
            </w:tcMar>
            <w:vAlign w:val="center"/>
          </w:tcPr>
          <w:p w14:paraId="246C40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7EC79A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shd w:val="clear" w:color="auto" w:fill="F2F4F6"/>
            <w:tcMar>
              <w:top w:w="70" w:type="dxa"/>
              <w:left w:w="85" w:type="dxa"/>
              <w:bottom w:w="70" w:type="dxa"/>
              <w:right w:w="85" w:type="dxa"/>
            </w:tcMar>
            <w:vAlign w:val="center"/>
          </w:tcPr>
          <w:p w14:paraId="7604032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shd w:val="clear" w:color="auto" w:fill="F2F4F6"/>
            <w:tcMar>
              <w:top w:w="70" w:type="dxa"/>
              <w:left w:w="85" w:type="dxa"/>
              <w:bottom w:w="70" w:type="dxa"/>
              <w:right w:w="85" w:type="dxa"/>
            </w:tcMar>
            <w:vAlign w:val="center"/>
          </w:tcPr>
          <w:p w14:paraId="12F93F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820D4F3" w14:textId="77777777">
        <w:trPr>
          <w:cantSplit/>
          <w:jc w:val="center"/>
        </w:trPr>
        <w:tc>
          <w:tcPr>
            <w:tcW w:w="1655" w:type="dxa"/>
            <w:tcMar>
              <w:top w:w="70" w:type="dxa"/>
              <w:left w:w="85" w:type="dxa"/>
              <w:bottom w:w="70" w:type="dxa"/>
              <w:right w:w="85" w:type="dxa"/>
            </w:tcMar>
            <w:vAlign w:val="center"/>
          </w:tcPr>
          <w:p w14:paraId="0DC1A27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NFR-A11Y-002</w:t>
            </w:r>
          </w:p>
        </w:tc>
        <w:tc>
          <w:tcPr>
            <w:tcW w:w="936" w:type="dxa"/>
            <w:tcMar>
              <w:top w:w="70" w:type="dxa"/>
              <w:left w:w="85" w:type="dxa"/>
              <w:bottom w:w="70" w:type="dxa"/>
              <w:right w:w="85" w:type="dxa"/>
            </w:tcMar>
            <w:vAlign w:val="center"/>
          </w:tcPr>
          <w:p w14:paraId="5883AD9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EA7505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tcMar>
              <w:top w:w="70" w:type="dxa"/>
              <w:left w:w="85" w:type="dxa"/>
              <w:bottom w:w="70" w:type="dxa"/>
              <w:right w:w="85" w:type="dxa"/>
            </w:tcMar>
            <w:vAlign w:val="center"/>
          </w:tcPr>
          <w:p w14:paraId="03C14B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tcMar>
              <w:top w:w="70" w:type="dxa"/>
              <w:left w:w="85" w:type="dxa"/>
              <w:bottom w:w="70" w:type="dxa"/>
              <w:right w:w="85" w:type="dxa"/>
            </w:tcMar>
            <w:vAlign w:val="center"/>
          </w:tcPr>
          <w:p w14:paraId="296D108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5534167" w14:textId="77777777">
        <w:trPr>
          <w:cantSplit/>
          <w:jc w:val="center"/>
        </w:trPr>
        <w:tc>
          <w:tcPr>
            <w:tcW w:w="1655" w:type="dxa"/>
            <w:shd w:val="clear" w:color="auto" w:fill="F2F4F6"/>
            <w:tcMar>
              <w:top w:w="70" w:type="dxa"/>
              <w:left w:w="85" w:type="dxa"/>
              <w:bottom w:w="70" w:type="dxa"/>
              <w:right w:w="85" w:type="dxa"/>
            </w:tcMar>
            <w:vAlign w:val="center"/>
          </w:tcPr>
          <w:p w14:paraId="7E96656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NFR-A11Y-003</w:t>
            </w:r>
          </w:p>
        </w:tc>
        <w:tc>
          <w:tcPr>
            <w:tcW w:w="936" w:type="dxa"/>
            <w:shd w:val="clear" w:color="auto" w:fill="F2F4F6"/>
            <w:tcMar>
              <w:top w:w="70" w:type="dxa"/>
              <w:left w:w="85" w:type="dxa"/>
              <w:bottom w:w="70" w:type="dxa"/>
              <w:right w:w="85" w:type="dxa"/>
            </w:tcMar>
            <w:vAlign w:val="center"/>
          </w:tcPr>
          <w:p w14:paraId="6ABD660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EFF0DC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shd w:val="clear" w:color="auto" w:fill="F2F4F6"/>
            <w:tcMar>
              <w:top w:w="70" w:type="dxa"/>
              <w:left w:w="85" w:type="dxa"/>
              <w:bottom w:w="70" w:type="dxa"/>
              <w:right w:w="85" w:type="dxa"/>
            </w:tcMar>
            <w:vAlign w:val="center"/>
          </w:tcPr>
          <w:p w14:paraId="19BF73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shd w:val="clear" w:color="auto" w:fill="F2F4F6"/>
            <w:tcMar>
              <w:top w:w="70" w:type="dxa"/>
              <w:left w:w="85" w:type="dxa"/>
              <w:bottom w:w="70" w:type="dxa"/>
              <w:right w:w="85" w:type="dxa"/>
            </w:tcMar>
            <w:vAlign w:val="center"/>
          </w:tcPr>
          <w:p w14:paraId="60B89C5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12C5937" w14:textId="77777777">
        <w:trPr>
          <w:cantSplit/>
          <w:jc w:val="center"/>
        </w:trPr>
        <w:tc>
          <w:tcPr>
            <w:tcW w:w="1655" w:type="dxa"/>
            <w:tcMar>
              <w:top w:w="70" w:type="dxa"/>
              <w:left w:w="85" w:type="dxa"/>
              <w:bottom w:w="70" w:type="dxa"/>
              <w:right w:w="85" w:type="dxa"/>
            </w:tcMar>
            <w:vAlign w:val="center"/>
          </w:tcPr>
          <w:p w14:paraId="0600C6F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NFR-A11Y-004</w:t>
            </w:r>
          </w:p>
        </w:tc>
        <w:tc>
          <w:tcPr>
            <w:tcW w:w="936" w:type="dxa"/>
            <w:tcMar>
              <w:top w:w="70" w:type="dxa"/>
              <w:left w:w="85" w:type="dxa"/>
              <w:bottom w:w="70" w:type="dxa"/>
              <w:right w:w="85" w:type="dxa"/>
            </w:tcMar>
            <w:vAlign w:val="center"/>
          </w:tcPr>
          <w:p w14:paraId="66DCB9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CCD2A6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tcMar>
              <w:top w:w="70" w:type="dxa"/>
              <w:left w:w="85" w:type="dxa"/>
              <w:bottom w:w="70" w:type="dxa"/>
              <w:right w:w="85" w:type="dxa"/>
            </w:tcMar>
            <w:vAlign w:val="center"/>
          </w:tcPr>
          <w:p w14:paraId="25E056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tcMar>
              <w:top w:w="70" w:type="dxa"/>
              <w:left w:w="85" w:type="dxa"/>
              <w:bottom w:w="70" w:type="dxa"/>
              <w:right w:w="85" w:type="dxa"/>
            </w:tcMar>
            <w:vAlign w:val="center"/>
          </w:tcPr>
          <w:p w14:paraId="2A5530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246B9A46" w14:textId="77777777">
        <w:trPr>
          <w:cantSplit/>
          <w:jc w:val="center"/>
        </w:trPr>
        <w:tc>
          <w:tcPr>
            <w:tcW w:w="1655" w:type="dxa"/>
            <w:shd w:val="clear" w:color="auto" w:fill="F2F4F6"/>
            <w:tcMar>
              <w:top w:w="70" w:type="dxa"/>
              <w:left w:w="85" w:type="dxa"/>
              <w:bottom w:w="70" w:type="dxa"/>
              <w:right w:w="85" w:type="dxa"/>
            </w:tcMar>
            <w:vAlign w:val="center"/>
          </w:tcPr>
          <w:p w14:paraId="3D67642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lastRenderedPageBreak/>
              <w:t>NFR-A11Y-005</w:t>
            </w:r>
          </w:p>
        </w:tc>
        <w:tc>
          <w:tcPr>
            <w:tcW w:w="936" w:type="dxa"/>
            <w:shd w:val="clear" w:color="auto" w:fill="F2F4F6"/>
            <w:tcMar>
              <w:top w:w="70" w:type="dxa"/>
              <w:left w:w="85" w:type="dxa"/>
              <w:bottom w:w="70" w:type="dxa"/>
              <w:right w:w="85" w:type="dxa"/>
            </w:tcMar>
            <w:vAlign w:val="center"/>
          </w:tcPr>
          <w:p w14:paraId="427914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A260C7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shd w:val="clear" w:color="auto" w:fill="F2F4F6"/>
            <w:tcMar>
              <w:top w:w="70" w:type="dxa"/>
              <w:left w:w="85" w:type="dxa"/>
              <w:bottom w:w="70" w:type="dxa"/>
              <w:right w:w="85" w:type="dxa"/>
            </w:tcMar>
            <w:vAlign w:val="center"/>
          </w:tcPr>
          <w:p w14:paraId="60B8142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shd w:val="clear" w:color="auto" w:fill="F2F4F6"/>
            <w:tcMar>
              <w:top w:w="70" w:type="dxa"/>
              <w:left w:w="85" w:type="dxa"/>
              <w:bottom w:w="70" w:type="dxa"/>
              <w:right w:w="85" w:type="dxa"/>
            </w:tcMar>
            <w:vAlign w:val="center"/>
          </w:tcPr>
          <w:p w14:paraId="10EB0D5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7522AE6" w14:textId="77777777">
        <w:trPr>
          <w:cantSplit/>
          <w:jc w:val="center"/>
        </w:trPr>
        <w:tc>
          <w:tcPr>
            <w:tcW w:w="1655" w:type="dxa"/>
            <w:tcMar>
              <w:top w:w="70" w:type="dxa"/>
              <w:left w:w="85" w:type="dxa"/>
              <w:bottom w:w="70" w:type="dxa"/>
              <w:right w:w="85" w:type="dxa"/>
            </w:tcMar>
            <w:vAlign w:val="center"/>
          </w:tcPr>
          <w:p w14:paraId="4F0A36D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NFR-A11Y-006</w:t>
            </w:r>
          </w:p>
        </w:tc>
        <w:tc>
          <w:tcPr>
            <w:tcW w:w="936" w:type="dxa"/>
            <w:tcMar>
              <w:top w:w="70" w:type="dxa"/>
              <w:left w:w="85" w:type="dxa"/>
              <w:bottom w:w="70" w:type="dxa"/>
              <w:right w:w="85" w:type="dxa"/>
            </w:tcMar>
            <w:vAlign w:val="center"/>
          </w:tcPr>
          <w:p w14:paraId="55E68D8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8D143F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tcMar>
              <w:top w:w="70" w:type="dxa"/>
              <w:left w:w="85" w:type="dxa"/>
              <w:bottom w:w="70" w:type="dxa"/>
              <w:right w:w="85" w:type="dxa"/>
            </w:tcMar>
            <w:vAlign w:val="center"/>
          </w:tcPr>
          <w:p w14:paraId="5F2880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tcMar>
              <w:top w:w="70" w:type="dxa"/>
              <w:left w:w="85" w:type="dxa"/>
              <w:bottom w:w="70" w:type="dxa"/>
              <w:right w:w="85" w:type="dxa"/>
            </w:tcMar>
            <w:vAlign w:val="center"/>
          </w:tcPr>
          <w:p w14:paraId="2FC5EE4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DE39547" w14:textId="77777777">
        <w:trPr>
          <w:cantSplit/>
          <w:jc w:val="center"/>
        </w:trPr>
        <w:tc>
          <w:tcPr>
            <w:tcW w:w="1655" w:type="dxa"/>
            <w:shd w:val="clear" w:color="auto" w:fill="F2F4F6"/>
            <w:tcMar>
              <w:top w:w="70" w:type="dxa"/>
              <w:left w:w="85" w:type="dxa"/>
              <w:bottom w:w="70" w:type="dxa"/>
              <w:right w:w="85" w:type="dxa"/>
            </w:tcMar>
            <w:vAlign w:val="center"/>
          </w:tcPr>
          <w:p w14:paraId="064499F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NFR-A11Y-007</w:t>
            </w:r>
          </w:p>
        </w:tc>
        <w:tc>
          <w:tcPr>
            <w:tcW w:w="936" w:type="dxa"/>
            <w:shd w:val="clear" w:color="auto" w:fill="F2F4F6"/>
            <w:tcMar>
              <w:top w:w="70" w:type="dxa"/>
              <w:left w:w="85" w:type="dxa"/>
              <w:bottom w:w="70" w:type="dxa"/>
              <w:right w:w="85" w:type="dxa"/>
            </w:tcMar>
            <w:vAlign w:val="center"/>
          </w:tcPr>
          <w:p w14:paraId="10D44FF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C0D3E8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shd w:val="clear" w:color="auto" w:fill="F2F4F6"/>
            <w:tcMar>
              <w:top w:w="70" w:type="dxa"/>
              <w:left w:w="85" w:type="dxa"/>
              <w:bottom w:w="70" w:type="dxa"/>
              <w:right w:w="85" w:type="dxa"/>
            </w:tcMar>
            <w:vAlign w:val="center"/>
          </w:tcPr>
          <w:p w14:paraId="632596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shd w:val="clear" w:color="auto" w:fill="F2F4F6"/>
            <w:tcMar>
              <w:top w:w="70" w:type="dxa"/>
              <w:left w:w="85" w:type="dxa"/>
              <w:bottom w:w="70" w:type="dxa"/>
              <w:right w:w="85" w:type="dxa"/>
            </w:tcMar>
            <w:vAlign w:val="center"/>
          </w:tcPr>
          <w:p w14:paraId="34084F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B8243DE" w14:textId="77777777">
        <w:trPr>
          <w:cantSplit/>
          <w:jc w:val="center"/>
        </w:trPr>
        <w:tc>
          <w:tcPr>
            <w:tcW w:w="1655" w:type="dxa"/>
            <w:tcMar>
              <w:top w:w="70" w:type="dxa"/>
              <w:left w:w="85" w:type="dxa"/>
              <w:bottom w:w="70" w:type="dxa"/>
              <w:right w:w="85" w:type="dxa"/>
            </w:tcMar>
            <w:vAlign w:val="center"/>
          </w:tcPr>
          <w:p w14:paraId="5EE28AB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NFR-A11Y-008</w:t>
            </w:r>
          </w:p>
        </w:tc>
        <w:tc>
          <w:tcPr>
            <w:tcW w:w="936" w:type="dxa"/>
            <w:tcMar>
              <w:top w:w="70" w:type="dxa"/>
              <w:left w:w="85" w:type="dxa"/>
              <w:bottom w:w="70" w:type="dxa"/>
              <w:right w:w="85" w:type="dxa"/>
            </w:tcMar>
            <w:vAlign w:val="center"/>
          </w:tcPr>
          <w:p w14:paraId="33EFE0E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494AD2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tcMar>
              <w:top w:w="70" w:type="dxa"/>
              <w:left w:w="85" w:type="dxa"/>
              <w:bottom w:w="70" w:type="dxa"/>
              <w:right w:w="85" w:type="dxa"/>
            </w:tcMar>
            <w:vAlign w:val="center"/>
          </w:tcPr>
          <w:p w14:paraId="26C38E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tcMar>
              <w:top w:w="70" w:type="dxa"/>
              <w:left w:w="85" w:type="dxa"/>
              <w:bottom w:w="70" w:type="dxa"/>
              <w:right w:w="85" w:type="dxa"/>
            </w:tcMar>
            <w:vAlign w:val="center"/>
          </w:tcPr>
          <w:p w14:paraId="374B36C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882A85F" w14:textId="77777777">
        <w:trPr>
          <w:cantSplit/>
          <w:jc w:val="center"/>
        </w:trPr>
        <w:tc>
          <w:tcPr>
            <w:tcW w:w="1655" w:type="dxa"/>
            <w:shd w:val="clear" w:color="auto" w:fill="F2F4F6"/>
            <w:tcMar>
              <w:top w:w="70" w:type="dxa"/>
              <w:left w:w="85" w:type="dxa"/>
              <w:bottom w:w="70" w:type="dxa"/>
              <w:right w:w="85" w:type="dxa"/>
            </w:tcMar>
            <w:vAlign w:val="center"/>
          </w:tcPr>
          <w:p w14:paraId="2F727CF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NFR-A11Y-009</w:t>
            </w:r>
          </w:p>
        </w:tc>
        <w:tc>
          <w:tcPr>
            <w:tcW w:w="936" w:type="dxa"/>
            <w:shd w:val="clear" w:color="auto" w:fill="F2F4F6"/>
            <w:tcMar>
              <w:top w:w="70" w:type="dxa"/>
              <w:left w:w="85" w:type="dxa"/>
              <w:bottom w:w="70" w:type="dxa"/>
              <w:right w:w="85" w:type="dxa"/>
            </w:tcMar>
            <w:vAlign w:val="center"/>
          </w:tcPr>
          <w:p w14:paraId="563181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434721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shd w:val="clear" w:color="auto" w:fill="F2F4F6"/>
            <w:tcMar>
              <w:top w:w="70" w:type="dxa"/>
              <w:left w:w="85" w:type="dxa"/>
              <w:bottom w:w="70" w:type="dxa"/>
              <w:right w:w="85" w:type="dxa"/>
            </w:tcMar>
            <w:vAlign w:val="center"/>
          </w:tcPr>
          <w:p w14:paraId="2B09835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shd w:val="clear" w:color="auto" w:fill="F2F4F6"/>
            <w:tcMar>
              <w:top w:w="70" w:type="dxa"/>
              <w:left w:w="85" w:type="dxa"/>
              <w:bottom w:w="70" w:type="dxa"/>
              <w:right w:w="85" w:type="dxa"/>
            </w:tcMar>
            <w:vAlign w:val="center"/>
          </w:tcPr>
          <w:p w14:paraId="26FFA5A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7DD0924" w14:textId="77777777">
        <w:trPr>
          <w:cantSplit/>
          <w:jc w:val="center"/>
        </w:trPr>
        <w:tc>
          <w:tcPr>
            <w:tcW w:w="1655" w:type="dxa"/>
            <w:tcMar>
              <w:top w:w="70" w:type="dxa"/>
              <w:left w:w="85" w:type="dxa"/>
              <w:bottom w:w="70" w:type="dxa"/>
              <w:right w:w="85" w:type="dxa"/>
            </w:tcMar>
            <w:vAlign w:val="center"/>
          </w:tcPr>
          <w:p w14:paraId="078220E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NFR-A11Y-010</w:t>
            </w:r>
          </w:p>
        </w:tc>
        <w:tc>
          <w:tcPr>
            <w:tcW w:w="936" w:type="dxa"/>
            <w:tcMar>
              <w:top w:w="70" w:type="dxa"/>
              <w:left w:w="85" w:type="dxa"/>
              <w:bottom w:w="70" w:type="dxa"/>
              <w:right w:w="85" w:type="dxa"/>
            </w:tcMar>
            <w:vAlign w:val="center"/>
          </w:tcPr>
          <w:p w14:paraId="2634EFF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7E6E3D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tcMar>
              <w:top w:w="70" w:type="dxa"/>
              <w:left w:w="85" w:type="dxa"/>
              <w:bottom w:w="70" w:type="dxa"/>
              <w:right w:w="85" w:type="dxa"/>
            </w:tcMar>
            <w:vAlign w:val="center"/>
          </w:tcPr>
          <w:p w14:paraId="4FBECA4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tcMar>
              <w:top w:w="70" w:type="dxa"/>
              <w:left w:w="85" w:type="dxa"/>
              <w:bottom w:w="70" w:type="dxa"/>
              <w:right w:w="85" w:type="dxa"/>
            </w:tcMar>
            <w:vAlign w:val="center"/>
          </w:tcPr>
          <w:p w14:paraId="6561E6B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192B8B7" w14:textId="77777777">
        <w:trPr>
          <w:cantSplit/>
          <w:jc w:val="center"/>
        </w:trPr>
        <w:tc>
          <w:tcPr>
            <w:tcW w:w="1655" w:type="dxa"/>
            <w:shd w:val="clear" w:color="auto" w:fill="F2F4F6"/>
            <w:tcMar>
              <w:top w:w="70" w:type="dxa"/>
              <w:left w:w="85" w:type="dxa"/>
              <w:bottom w:w="70" w:type="dxa"/>
              <w:right w:w="85" w:type="dxa"/>
            </w:tcMar>
            <w:vAlign w:val="center"/>
          </w:tcPr>
          <w:p w14:paraId="75B4A44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NFR-A11Y-011</w:t>
            </w:r>
          </w:p>
        </w:tc>
        <w:tc>
          <w:tcPr>
            <w:tcW w:w="936" w:type="dxa"/>
            <w:shd w:val="clear" w:color="auto" w:fill="F2F4F6"/>
            <w:tcMar>
              <w:top w:w="70" w:type="dxa"/>
              <w:left w:w="85" w:type="dxa"/>
              <w:bottom w:w="70" w:type="dxa"/>
              <w:right w:w="85" w:type="dxa"/>
            </w:tcMar>
            <w:vAlign w:val="center"/>
          </w:tcPr>
          <w:p w14:paraId="2E0F684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01F301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shd w:val="clear" w:color="auto" w:fill="F2F4F6"/>
            <w:tcMar>
              <w:top w:w="70" w:type="dxa"/>
              <w:left w:w="85" w:type="dxa"/>
              <w:bottom w:w="70" w:type="dxa"/>
              <w:right w:w="85" w:type="dxa"/>
            </w:tcMar>
            <w:vAlign w:val="center"/>
          </w:tcPr>
          <w:p w14:paraId="6785088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shd w:val="clear" w:color="auto" w:fill="F2F4F6"/>
            <w:tcMar>
              <w:top w:w="70" w:type="dxa"/>
              <w:left w:w="85" w:type="dxa"/>
              <w:bottom w:w="70" w:type="dxa"/>
              <w:right w:w="85" w:type="dxa"/>
            </w:tcMar>
            <w:vAlign w:val="center"/>
          </w:tcPr>
          <w:p w14:paraId="75A5B80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31BBB1A" w14:textId="77777777">
        <w:trPr>
          <w:cantSplit/>
          <w:jc w:val="center"/>
        </w:trPr>
        <w:tc>
          <w:tcPr>
            <w:tcW w:w="1655" w:type="dxa"/>
            <w:tcMar>
              <w:top w:w="70" w:type="dxa"/>
              <w:left w:w="85" w:type="dxa"/>
              <w:bottom w:w="70" w:type="dxa"/>
              <w:right w:w="85" w:type="dxa"/>
            </w:tcMar>
            <w:vAlign w:val="center"/>
          </w:tcPr>
          <w:p w14:paraId="24C5373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NFR-A11Y-012</w:t>
            </w:r>
          </w:p>
        </w:tc>
        <w:tc>
          <w:tcPr>
            <w:tcW w:w="936" w:type="dxa"/>
            <w:tcMar>
              <w:top w:w="70" w:type="dxa"/>
              <w:left w:w="85" w:type="dxa"/>
              <w:bottom w:w="70" w:type="dxa"/>
              <w:right w:w="85" w:type="dxa"/>
            </w:tcMar>
            <w:vAlign w:val="center"/>
          </w:tcPr>
          <w:p w14:paraId="3CE356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87E18D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9.4</w:t>
            </w:r>
          </w:p>
        </w:tc>
        <w:tc>
          <w:tcPr>
            <w:tcW w:w="5400" w:type="dxa"/>
            <w:tcMar>
              <w:top w:w="70" w:type="dxa"/>
              <w:left w:w="85" w:type="dxa"/>
              <w:bottom w:w="70" w:type="dxa"/>
              <w:right w:w="85" w:type="dxa"/>
            </w:tcMar>
            <w:vAlign w:val="center"/>
          </w:tcPr>
          <w:p w14:paraId="188B50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Accessibility</w:t>
            </w:r>
          </w:p>
        </w:tc>
        <w:tc>
          <w:tcPr>
            <w:tcW w:w="1584" w:type="dxa"/>
            <w:tcMar>
              <w:top w:w="70" w:type="dxa"/>
              <w:left w:w="85" w:type="dxa"/>
              <w:bottom w:w="70" w:type="dxa"/>
              <w:right w:w="85" w:type="dxa"/>
            </w:tcMar>
            <w:vAlign w:val="center"/>
          </w:tcPr>
          <w:p w14:paraId="3398AC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676D4B7" w14:textId="77777777">
        <w:trPr>
          <w:cantSplit/>
          <w:jc w:val="center"/>
        </w:trPr>
        <w:tc>
          <w:tcPr>
            <w:tcW w:w="1655" w:type="dxa"/>
            <w:shd w:val="clear" w:color="auto" w:fill="F2F4F6"/>
            <w:tcMar>
              <w:top w:w="70" w:type="dxa"/>
              <w:left w:w="85" w:type="dxa"/>
              <w:bottom w:w="70" w:type="dxa"/>
              <w:right w:w="85" w:type="dxa"/>
            </w:tcMar>
            <w:vAlign w:val="center"/>
          </w:tcPr>
          <w:p w14:paraId="59E57E5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NFR-USA-001</w:t>
            </w:r>
          </w:p>
        </w:tc>
        <w:tc>
          <w:tcPr>
            <w:tcW w:w="936" w:type="dxa"/>
            <w:shd w:val="clear" w:color="auto" w:fill="F2F4F6"/>
            <w:tcMar>
              <w:top w:w="70" w:type="dxa"/>
              <w:left w:w="85" w:type="dxa"/>
              <w:bottom w:w="70" w:type="dxa"/>
              <w:right w:w="85" w:type="dxa"/>
            </w:tcMar>
            <w:vAlign w:val="center"/>
          </w:tcPr>
          <w:p w14:paraId="542C4A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244A62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9.2</w:t>
            </w:r>
          </w:p>
        </w:tc>
        <w:tc>
          <w:tcPr>
            <w:tcW w:w="5400" w:type="dxa"/>
            <w:shd w:val="clear" w:color="auto" w:fill="F2F4F6"/>
            <w:tcMar>
              <w:top w:w="70" w:type="dxa"/>
              <w:left w:w="85" w:type="dxa"/>
              <w:bottom w:w="70" w:type="dxa"/>
              <w:right w:w="85" w:type="dxa"/>
            </w:tcMar>
            <w:vAlign w:val="center"/>
          </w:tcPr>
          <w:p w14:paraId="5EA7A18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Usability</w:t>
            </w:r>
          </w:p>
        </w:tc>
        <w:tc>
          <w:tcPr>
            <w:tcW w:w="1584" w:type="dxa"/>
            <w:shd w:val="clear" w:color="auto" w:fill="F2F4F6"/>
            <w:tcMar>
              <w:top w:w="70" w:type="dxa"/>
              <w:left w:w="85" w:type="dxa"/>
              <w:bottom w:w="70" w:type="dxa"/>
              <w:right w:w="85" w:type="dxa"/>
            </w:tcMar>
            <w:vAlign w:val="center"/>
          </w:tcPr>
          <w:p w14:paraId="5FED879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4A24C9CD" w14:textId="77777777">
        <w:trPr>
          <w:cantSplit/>
          <w:jc w:val="center"/>
        </w:trPr>
        <w:tc>
          <w:tcPr>
            <w:tcW w:w="1655" w:type="dxa"/>
            <w:tcMar>
              <w:top w:w="70" w:type="dxa"/>
              <w:left w:w="85" w:type="dxa"/>
              <w:bottom w:w="70" w:type="dxa"/>
              <w:right w:w="85" w:type="dxa"/>
            </w:tcMar>
            <w:vAlign w:val="center"/>
          </w:tcPr>
          <w:p w14:paraId="07CB40C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NFR-USA-002</w:t>
            </w:r>
          </w:p>
        </w:tc>
        <w:tc>
          <w:tcPr>
            <w:tcW w:w="936" w:type="dxa"/>
            <w:tcMar>
              <w:top w:w="70" w:type="dxa"/>
              <w:left w:w="85" w:type="dxa"/>
              <w:bottom w:w="70" w:type="dxa"/>
              <w:right w:w="85" w:type="dxa"/>
            </w:tcMar>
            <w:vAlign w:val="center"/>
          </w:tcPr>
          <w:p w14:paraId="1B81ED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628FE92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9.2</w:t>
            </w:r>
          </w:p>
        </w:tc>
        <w:tc>
          <w:tcPr>
            <w:tcW w:w="5400" w:type="dxa"/>
            <w:tcMar>
              <w:top w:w="70" w:type="dxa"/>
              <w:left w:w="85" w:type="dxa"/>
              <w:bottom w:w="70" w:type="dxa"/>
              <w:right w:w="85" w:type="dxa"/>
            </w:tcMar>
            <w:vAlign w:val="center"/>
          </w:tcPr>
          <w:p w14:paraId="45EFF57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Usability</w:t>
            </w:r>
          </w:p>
        </w:tc>
        <w:tc>
          <w:tcPr>
            <w:tcW w:w="1584" w:type="dxa"/>
            <w:tcMar>
              <w:top w:w="70" w:type="dxa"/>
              <w:left w:w="85" w:type="dxa"/>
              <w:bottom w:w="70" w:type="dxa"/>
              <w:right w:w="85" w:type="dxa"/>
            </w:tcMar>
            <w:vAlign w:val="center"/>
          </w:tcPr>
          <w:p w14:paraId="21A821C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DA3DAEA" w14:textId="77777777">
        <w:trPr>
          <w:cantSplit/>
          <w:jc w:val="center"/>
        </w:trPr>
        <w:tc>
          <w:tcPr>
            <w:tcW w:w="1655" w:type="dxa"/>
            <w:shd w:val="clear" w:color="auto" w:fill="F2F4F6"/>
            <w:tcMar>
              <w:top w:w="70" w:type="dxa"/>
              <w:left w:w="85" w:type="dxa"/>
              <w:bottom w:w="70" w:type="dxa"/>
              <w:right w:w="85" w:type="dxa"/>
            </w:tcMar>
            <w:vAlign w:val="center"/>
          </w:tcPr>
          <w:p w14:paraId="005E96A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NFR-USA-003</w:t>
            </w:r>
          </w:p>
        </w:tc>
        <w:tc>
          <w:tcPr>
            <w:tcW w:w="936" w:type="dxa"/>
            <w:shd w:val="clear" w:color="auto" w:fill="F2F4F6"/>
            <w:tcMar>
              <w:top w:w="70" w:type="dxa"/>
              <w:left w:w="85" w:type="dxa"/>
              <w:bottom w:w="70" w:type="dxa"/>
              <w:right w:w="85" w:type="dxa"/>
            </w:tcMar>
            <w:vAlign w:val="center"/>
          </w:tcPr>
          <w:p w14:paraId="47C5CA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A05B1A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9.2</w:t>
            </w:r>
          </w:p>
        </w:tc>
        <w:tc>
          <w:tcPr>
            <w:tcW w:w="5400" w:type="dxa"/>
            <w:shd w:val="clear" w:color="auto" w:fill="F2F4F6"/>
            <w:tcMar>
              <w:top w:w="70" w:type="dxa"/>
              <w:left w:w="85" w:type="dxa"/>
              <w:bottom w:w="70" w:type="dxa"/>
              <w:right w:w="85" w:type="dxa"/>
            </w:tcMar>
            <w:vAlign w:val="center"/>
          </w:tcPr>
          <w:p w14:paraId="177DEC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Usability</w:t>
            </w:r>
          </w:p>
        </w:tc>
        <w:tc>
          <w:tcPr>
            <w:tcW w:w="1584" w:type="dxa"/>
            <w:shd w:val="clear" w:color="auto" w:fill="F2F4F6"/>
            <w:tcMar>
              <w:top w:w="70" w:type="dxa"/>
              <w:left w:w="85" w:type="dxa"/>
              <w:bottom w:w="70" w:type="dxa"/>
              <w:right w:w="85" w:type="dxa"/>
            </w:tcMar>
            <w:vAlign w:val="center"/>
          </w:tcPr>
          <w:p w14:paraId="54EF5B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06EDF3E" w14:textId="77777777">
        <w:trPr>
          <w:cantSplit/>
          <w:jc w:val="center"/>
        </w:trPr>
        <w:tc>
          <w:tcPr>
            <w:tcW w:w="1655" w:type="dxa"/>
            <w:tcMar>
              <w:top w:w="70" w:type="dxa"/>
              <w:left w:w="85" w:type="dxa"/>
              <w:bottom w:w="70" w:type="dxa"/>
              <w:right w:w="85" w:type="dxa"/>
            </w:tcMar>
            <w:vAlign w:val="center"/>
          </w:tcPr>
          <w:p w14:paraId="1212349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NFR-USA-004</w:t>
            </w:r>
          </w:p>
        </w:tc>
        <w:tc>
          <w:tcPr>
            <w:tcW w:w="936" w:type="dxa"/>
            <w:tcMar>
              <w:top w:w="70" w:type="dxa"/>
              <w:left w:w="85" w:type="dxa"/>
              <w:bottom w:w="70" w:type="dxa"/>
              <w:right w:w="85" w:type="dxa"/>
            </w:tcMar>
            <w:vAlign w:val="center"/>
          </w:tcPr>
          <w:p w14:paraId="5F78B98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571879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9.2</w:t>
            </w:r>
          </w:p>
        </w:tc>
        <w:tc>
          <w:tcPr>
            <w:tcW w:w="5400" w:type="dxa"/>
            <w:tcMar>
              <w:top w:w="70" w:type="dxa"/>
              <w:left w:w="85" w:type="dxa"/>
              <w:bottom w:w="70" w:type="dxa"/>
              <w:right w:w="85" w:type="dxa"/>
            </w:tcMar>
            <w:vAlign w:val="center"/>
          </w:tcPr>
          <w:p w14:paraId="5F6BA4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Usability</w:t>
            </w:r>
          </w:p>
        </w:tc>
        <w:tc>
          <w:tcPr>
            <w:tcW w:w="1584" w:type="dxa"/>
            <w:tcMar>
              <w:top w:w="70" w:type="dxa"/>
              <w:left w:w="85" w:type="dxa"/>
              <w:bottom w:w="70" w:type="dxa"/>
              <w:right w:w="85" w:type="dxa"/>
            </w:tcMar>
            <w:vAlign w:val="center"/>
          </w:tcPr>
          <w:p w14:paraId="3F83DAD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8FACB7D" w14:textId="77777777">
        <w:trPr>
          <w:cantSplit/>
          <w:jc w:val="center"/>
        </w:trPr>
        <w:tc>
          <w:tcPr>
            <w:tcW w:w="1655" w:type="dxa"/>
            <w:shd w:val="clear" w:color="auto" w:fill="F2F4F6"/>
            <w:tcMar>
              <w:top w:w="70" w:type="dxa"/>
              <w:left w:w="85" w:type="dxa"/>
              <w:bottom w:w="70" w:type="dxa"/>
              <w:right w:w="85" w:type="dxa"/>
            </w:tcMar>
            <w:vAlign w:val="center"/>
          </w:tcPr>
          <w:p w14:paraId="78771A6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NFR-USA-005</w:t>
            </w:r>
          </w:p>
        </w:tc>
        <w:tc>
          <w:tcPr>
            <w:tcW w:w="936" w:type="dxa"/>
            <w:shd w:val="clear" w:color="auto" w:fill="F2F4F6"/>
            <w:tcMar>
              <w:top w:w="70" w:type="dxa"/>
              <w:left w:w="85" w:type="dxa"/>
              <w:bottom w:w="70" w:type="dxa"/>
              <w:right w:w="85" w:type="dxa"/>
            </w:tcMar>
            <w:vAlign w:val="center"/>
          </w:tcPr>
          <w:p w14:paraId="0C3CA2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shd w:val="clear" w:color="auto" w:fill="F2F4F6"/>
            <w:tcMar>
              <w:top w:w="70" w:type="dxa"/>
              <w:left w:w="85" w:type="dxa"/>
              <w:bottom w:w="70" w:type="dxa"/>
              <w:right w:w="85" w:type="dxa"/>
            </w:tcMar>
            <w:vAlign w:val="center"/>
          </w:tcPr>
          <w:p w14:paraId="0D3F8EE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9.2</w:t>
            </w:r>
          </w:p>
        </w:tc>
        <w:tc>
          <w:tcPr>
            <w:tcW w:w="5400" w:type="dxa"/>
            <w:shd w:val="clear" w:color="auto" w:fill="F2F4F6"/>
            <w:tcMar>
              <w:top w:w="70" w:type="dxa"/>
              <w:left w:w="85" w:type="dxa"/>
              <w:bottom w:w="70" w:type="dxa"/>
              <w:right w:w="85" w:type="dxa"/>
            </w:tcMar>
            <w:vAlign w:val="center"/>
          </w:tcPr>
          <w:p w14:paraId="5A5955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Usability</w:t>
            </w:r>
          </w:p>
        </w:tc>
        <w:tc>
          <w:tcPr>
            <w:tcW w:w="1584" w:type="dxa"/>
            <w:shd w:val="clear" w:color="auto" w:fill="F2F4F6"/>
            <w:tcMar>
              <w:top w:w="70" w:type="dxa"/>
              <w:left w:w="85" w:type="dxa"/>
              <w:bottom w:w="70" w:type="dxa"/>
              <w:right w:w="85" w:type="dxa"/>
            </w:tcMar>
            <w:vAlign w:val="center"/>
          </w:tcPr>
          <w:p w14:paraId="3026BBA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CF43362" w14:textId="77777777">
        <w:trPr>
          <w:cantSplit/>
          <w:jc w:val="center"/>
        </w:trPr>
        <w:tc>
          <w:tcPr>
            <w:tcW w:w="1655" w:type="dxa"/>
            <w:tcMar>
              <w:top w:w="70" w:type="dxa"/>
              <w:left w:w="85" w:type="dxa"/>
              <w:bottom w:w="70" w:type="dxa"/>
              <w:right w:w="85" w:type="dxa"/>
            </w:tcMar>
            <w:vAlign w:val="center"/>
          </w:tcPr>
          <w:p w14:paraId="285D6CF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NFR-USA-006</w:t>
            </w:r>
          </w:p>
        </w:tc>
        <w:tc>
          <w:tcPr>
            <w:tcW w:w="936" w:type="dxa"/>
            <w:tcMar>
              <w:top w:w="70" w:type="dxa"/>
              <w:left w:w="85" w:type="dxa"/>
              <w:bottom w:w="70" w:type="dxa"/>
              <w:right w:w="85" w:type="dxa"/>
            </w:tcMar>
            <w:vAlign w:val="center"/>
          </w:tcPr>
          <w:p w14:paraId="232A823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0D3730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9.2</w:t>
            </w:r>
          </w:p>
        </w:tc>
        <w:tc>
          <w:tcPr>
            <w:tcW w:w="5400" w:type="dxa"/>
            <w:tcMar>
              <w:top w:w="70" w:type="dxa"/>
              <w:left w:w="85" w:type="dxa"/>
              <w:bottom w:w="70" w:type="dxa"/>
              <w:right w:w="85" w:type="dxa"/>
            </w:tcMar>
            <w:vAlign w:val="center"/>
          </w:tcPr>
          <w:p w14:paraId="3AF143C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Usability</w:t>
            </w:r>
          </w:p>
        </w:tc>
        <w:tc>
          <w:tcPr>
            <w:tcW w:w="1584" w:type="dxa"/>
            <w:tcMar>
              <w:top w:w="70" w:type="dxa"/>
              <w:left w:w="85" w:type="dxa"/>
              <w:bottom w:w="70" w:type="dxa"/>
              <w:right w:w="85" w:type="dxa"/>
            </w:tcMar>
            <w:vAlign w:val="center"/>
          </w:tcPr>
          <w:p w14:paraId="54C176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7122A4E" w14:textId="77777777">
        <w:trPr>
          <w:cantSplit/>
          <w:jc w:val="center"/>
        </w:trPr>
        <w:tc>
          <w:tcPr>
            <w:tcW w:w="1655" w:type="dxa"/>
            <w:shd w:val="clear" w:color="auto" w:fill="F2F4F6"/>
            <w:tcMar>
              <w:top w:w="70" w:type="dxa"/>
              <w:left w:w="85" w:type="dxa"/>
              <w:bottom w:w="70" w:type="dxa"/>
              <w:right w:w="85" w:type="dxa"/>
            </w:tcMar>
            <w:vAlign w:val="center"/>
          </w:tcPr>
          <w:p w14:paraId="5F63F57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NFR-SEC-001</w:t>
            </w:r>
          </w:p>
        </w:tc>
        <w:tc>
          <w:tcPr>
            <w:tcW w:w="936" w:type="dxa"/>
            <w:shd w:val="clear" w:color="auto" w:fill="F2F4F6"/>
            <w:tcMar>
              <w:top w:w="70" w:type="dxa"/>
              <w:left w:w="85" w:type="dxa"/>
              <w:bottom w:w="70" w:type="dxa"/>
              <w:right w:w="85" w:type="dxa"/>
            </w:tcMar>
            <w:vAlign w:val="center"/>
          </w:tcPr>
          <w:p w14:paraId="18CCBF4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1D2F9F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shd w:val="clear" w:color="auto" w:fill="F2F4F6"/>
            <w:tcMar>
              <w:top w:w="70" w:type="dxa"/>
              <w:left w:w="85" w:type="dxa"/>
              <w:bottom w:w="70" w:type="dxa"/>
              <w:right w:w="85" w:type="dxa"/>
            </w:tcMar>
            <w:vAlign w:val="center"/>
          </w:tcPr>
          <w:p w14:paraId="15CC0C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shd w:val="clear" w:color="auto" w:fill="F2F4F6"/>
            <w:tcMar>
              <w:top w:w="70" w:type="dxa"/>
              <w:left w:w="85" w:type="dxa"/>
              <w:bottom w:w="70" w:type="dxa"/>
              <w:right w:w="85" w:type="dxa"/>
            </w:tcMar>
            <w:vAlign w:val="center"/>
          </w:tcPr>
          <w:p w14:paraId="501455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C057BC1" w14:textId="77777777">
        <w:trPr>
          <w:cantSplit/>
          <w:jc w:val="center"/>
        </w:trPr>
        <w:tc>
          <w:tcPr>
            <w:tcW w:w="1655" w:type="dxa"/>
            <w:tcMar>
              <w:top w:w="70" w:type="dxa"/>
              <w:left w:w="85" w:type="dxa"/>
              <w:bottom w:w="70" w:type="dxa"/>
              <w:right w:w="85" w:type="dxa"/>
            </w:tcMar>
            <w:vAlign w:val="center"/>
          </w:tcPr>
          <w:p w14:paraId="4EEDB3F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NFR-SEC-002</w:t>
            </w:r>
          </w:p>
        </w:tc>
        <w:tc>
          <w:tcPr>
            <w:tcW w:w="936" w:type="dxa"/>
            <w:tcMar>
              <w:top w:w="70" w:type="dxa"/>
              <w:left w:w="85" w:type="dxa"/>
              <w:bottom w:w="70" w:type="dxa"/>
              <w:right w:w="85" w:type="dxa"/>
            </w:tcMar>
            <w:vAlign w:val="center"/>
          </w:tcPr>
          <w:p w14:paraId="101E35C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2027A8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tcMar>
              <w:top w:w="70" w:type="dxa"/>
              <w:left w:w="85" w:type="dxa"/>
              <w:bottom w:w="70" w:type="dxa"/>
              <w:right w:w="85" w:type="dxa"/>
            </w:tcMar>
            <w:vAlign w:val="center"/>
          </w:tcPr>
          <w:p w14:paraId="64232EF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tcMar>
              <w:top w:w="70" w:type="dxa"/>
              <w:left w:w="85" w:type="dxa"/>
              <w:bottom w:w="70" w:type="dxa"/>
              <w:right w:w="85" w:type="dxa"/>
            </w:tcMar>
            <w:vAlign w:val="center"/>
          </w:tcPr>
          <w:p w14:paraId="34CE5E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CACE78A" w14:textId="77777777">
        <w:trPr>
          <w:cantSplit/>
          <w:jc w:val="center"/>
        </w:trPr>
        <w:tc>
          <w:tcPr>
            <w:tcW w:w="1655" w:type="dxa"/>
            <w:shd w:val="clear" w:color="auto" w:fill="F2F4F6"/>
            <w:tcMar>
              <w:top w:w="70" w:type="dxa"/>
              <w:left w:w="85" w:type="dxa"/>
              <w:bottom w:w="70" w:type="dxa"/>
              <w:right w:w="85" w:type="dxa"/>
            </w:tcMar>
            <w:vAlign w:val="center"/>
          </w:tcPr>
          <w:p w14:paraId="296980A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NFR-SEC-003</w:t>
            </w:r>
          </w:p>
        </w:tc>
        <w:tc>
          <w:tcPr>
            <w:tcW w:w="936" w:type="dxa"/>
            <w:shd w:val="clear" w:color="auto" w:fill="F2F4F6"/>
            <w:tcMar>
              <w:top w:w="70" w:type="dxa"/>
              <w:left w:w="85" w:type="dxa"/>
              <w:bottom w:w="70" w:type="dxa"/>
              <w:right w:w="85" w:type="dxa"/>
            </w:tcMar>
            <w:vAlign w:val="center"/>
          </w:tcPr>
          <w:p w14:paraId="4F78F23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DF0EB4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shd w:val="clear" w:color="auto" w:fill="F2F4F6"/>
            <w:tcMar>
              <w:top w:w="70" w:type="dxa"/>
              <w:left w:w="85" w:type="dxa"/>
              <w:bottom w:w="70" w:type="dxa"/>
              <w:right w:w="85" w:type="dxa"/>
            </w:tcMar>
            <w:vAlign w:val="center"/>
          </w:tcPr>
          <w:p w14:paraId="4E7E6D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shd w:val="clear" w:color="auto" w:fill="F2F4F6"/>
            <w:tcMar>
              <w:top w:w="70" w:type="dxa"/>
              <w:left w:w="85" w:type="dxa"/>
              <w:bottom w:w="70" w:type="dxa"/>
              <w:right w:w="85" w:type="dxa"/>
            </w:tcMar>
            <w:vAlign w:val="center"/>
          </w:tcPr>
          <w:p w14:paraId="634A83B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B072A0A" w14:textId="77777777">
        <w:trPr>
          <w:cantSplit/>
          <w:jc w:val="center"/>
        </w:trPr>
        <w:tc>
          <w:tcPr>
            <w:tcW w:w="1655" w:type="dxa"/>
            <w:tcMar>
              <w:top w:w="70" w:type="dxa"/>
              <w:left w:w="85" w:type="dxa"/>
              <w:bottom w:w="70" w:type="dxa"/>
              <w:right w:w="85" w:type="dxa"/>
            </w:tcMar>
            <w:vAlign w:val="center"/>
          </w:tcPr>
          <w:p w14:paraId="503B78F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NFR-SEC-004</w:t>
            </w:r>
          </w:p>
        </w:tc>
        <w:tc>
          <w:tcPr>
            <w:tcW w:w="936" w:type="dxa"/>
            <w:tcMar>
              <w:top w:w="70" w:type="dxa"/>
              <w:left w:w="85" w:type="dxa"/>
              <w:bottom w:w="70" w:type="dxa"/>
              <w:right w:w="85" w:type="dxa"/>
            </w:tcMar>
            <w:vAlign w:val="center"/>
          </w:tcPr>
          <w:p w14:paraId="149C81C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32BBEA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tcMar>
              <w:top w:w="70" w:type="dxa"/>
              <w:left w:w="85" w:type="dxa"/>
              <w:bottom w:w="70" w:type="dxa"/>
              <w:right w:w="85" w:type="dxa"/>
            </w:tcMar>
            <w:vAlign w:val="center"/>
          </w:tcPr>
          <w:p w14:paraId="503D12A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tcMar>
              <w:top w:w="70" w:type="dxa"/>
              <w:left w:w="85" w:type="dxa"/>
              <w:bottom w:w="70" w:type="dxa"/>
              <w:right w:w="85" w:type="dxa"/>
            </w:tcMar>
            <w:vAlign w:val="center"/>
          </w:tcPr>
          <w:p w14:paraId="5202A8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6CAC5CB" w14:textId="77777777">
        <w:trPr>
          <w:cantSplit/>
          <w:jc w:val="center"/>
        </w:trPr>
        <w:tc>
          <w:tcPr>
            <w:tcW w:w="1655" w:type="dxa"/>
            <w:shd w:val="clear" w:color="auto" w:fill="F2F4F6"/>
            <w:tcMar>
              <w:top w:w="70" w:type="dxa"/>
              <w:left w:w="85" w:type="dxa"/>
              <w:bottom w:w="70" w:type="dxa"/>
              <w:right w:w="85" w:type="dxa"/>
            </w:tcMar>
            <w:vAlign w:val="center"/>
          </w:tcPr>
          <w:p w14:paraId="6CE49EE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NFR-SEC-005</w:t>
            </w:r>
          </w:p>
        </w:tc>
        <w:tc>
          <w:tcPr>
            <w:tcW w:w="936" w:type="dxa"/>
            <w:shd w:val="clear" w:color="auto" w:fill="F2F4F6"/>
            <w:tcMar>
              <w:top w:w="70" w:type="dxa"/>
              <w:left w:w="85" w:type="dxa"/>
              <w:bottom w:w="70" w:type="dxa"/>
              <w:right w:w="85" w:type="dxa"/>
            </w:tcMar>
            <w:vAlign w:val="center"/>
          </w:tcPr>
          <w:p w14:paraId="19B17CA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908FAD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shd w:val="clear" w:color="auto" w:fill="F2F4F6"/>
            <w:tcMar>
              <w:top w:w="70" w:type="dxa"/>
              <w:left w:w="85" w:type="dxa"/>
              <w:bottom w:w="70" w:type="dxa"/>
              <w:right w:w="85" w:type="dxa"/>
            </w:tcMar>
            <w:vAlign w:val="center"/>
          </w:tcPr>
          <w:p w14:paraId="788C364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shd w:val="clear" w:color="auto" w:fill="F2F4F6"/>
            <w:tcMar>
              <w:top w:w="70" w:type="dxa"/>
              <w:left w:w="85" w:type="dxa"/>
              <w:bottom w:w="70" w:type="dxa"/>
              <w:right w:w="85" w:type="dxa"/>
            </w:tcMar>
            <w:vAlign w:val="center"/>
          </w:tcPr>
          <w:p w14:paraId="360B9E7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55E9396" w14:textId="77777777">
        <w:trPr>
          <w:cantSplit/>
          <w:jc w:val="center"/>
        </w:trPr>
        <w:tc>
          <w:tcPr>
            <w:tcW w:w="1655" w:type="dxa"/>
            <w:tcMar>
              <w:top w:w="70" w:type="dxa"/>
              <w:left w:w="85" w:type="dxa"/>
              <w:bottom w:w="70" w:type="dxa"/>
              <w:right w:w="85" w:type="dxa"/>
            </w:tcMar>
            <w:vAlign w:val="center"/>
          </w:tcPr>
          <w:p w14:paraId="5C12EE0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NFR-SEC-006</w:t>
            </w:r>
          </w:p>
        </w:tc>
        <w:tc>
          <w:tcPr>
            <w:tcW w:w="936" w:type="dxa"/>
            <w:tcMar>
              <w:top w:w="70" w:type="dxa"/>
              <w:left w:w="85" w:type="dxa"/>
              <w:bottom w:w="70" w:type="dxa"/>
              <w:right w:w="85" w:type="dxa"/>
            </w:tcMar>
            <w:vAlign w:val="center"/>
          </w:tcPr>
          <w:p w14:paraId="5D42C1A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50D3E6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tcMar>
              <w:top w:w="70" w:type="dxa"/>
              <w:left w:w="85" w:type="dxa"/>
              <w:bottom w:w="70" w:type="dxa"/>
              <w:right w:w="85" w:type="dxa"/>
            </w:tcMar>
            <w:vAlign w:val="center"/>
          </w:tcPr>
          <w:p w14:paraId="4820ABF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tcMar>
              <w:top w:w="70" w:type="dxa"/>
              <w:left w:w="85" w:type="dxa"/>
              <w:bottom w:w="70" w:type="dxa"/>
              <w:right w:w="85" w:type="dxa"/>
            </w:tcMar>
            <w:vAlign w:val="center"/>
          </w:tcPr>
          <w:p w14:paraId="28732B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0D36958B" w14:textId="77777777">
        <w:trPr>
          <w:cantSplit/>
          <w:jc w:val="center"/>
        </w:trPr>
        <w:tc>
          <w:tcPr>
            <w:tcW w:w="1655" w:type="dxa"/>
            <w:shd w:val="clear" w:color="auto" w:fill="F2F4F6"/>
            <w:tcMar>
              <w:top w:w="70" w:type="dxa"/>
              <w:left w:w="85" w:type="dxa"/>
              <w:bottom w:w="70" w:type="dxa"/>
              <w:right w:w="85" w:type="dxa"/>
            </w:tcMar>
            <w:vAlign w:val="center"/>
          </w:tcPr>
          <w:p w14:paraId="7850CD3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NFR-SEC-007</w:t>
            </w:r>
          </w:p>
        </w:tc>
        <w:tc>
          <w:tcPr>
            <w:tcW w:w="936" w:type="dxa"/>
            <w:shd w:val="clear" w:color="auto" w:fill="F2F4F6"/>
            <w:tcMar>
              <w:top w:w="70" w:type="dxa"/>
              <w:left w:w="85" w:type="dxa"/>
              <w:bottom w:w="70" w:type="dxa"/>
              <w:right w:w="85" w:type="dxa"/>
            </w:tcMar>
            <w:vAlign w:val="center"/>
          </w:tcPr>
          <w:p w14:paraId="4EDE7E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8AD3F8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shd w:val="clear" w:color="auto" w:fill="F2F4F6"/>
            <w:tcMar>
              <w:top w:w="70" w:type="dxa"/>
              <w:left w:w="85" w:type="dxa"/>
              <w:bottom w:w="70" w:type="dxa"/>
              <w:right w:w="85" w:type="dxa"/>
            </w:tcMar>
            <w:vAlign w:val="center"/>
          </w:tcPr>
          <w:p w14:paraId="396C0C9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shd w:val="clear" w:color="auto" w:fill="F2F4F6"/>
            <w:tcMar>
              <w:top w:w="70" w:type="dxa"/>
              <w:left w:w="85" w:type="dxa"/>
              <w:bottom w:w="70" w:type="dxa"/>
              <w:right w:w="85" w:type="dxa"/>
            </w:tcMar>
            <w:vAlign w:val="center"/>
          </w:tcPr>
          <w:p w14:paraId="012BED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4BE74791" w14:textId="77777777">
        <w:trPr>
          <w:cantSplit/>
          <w:jc w:val="center"/>
        </w:trPr>
        <w:tc>
          <w:tcPr>
            <w:tcW w:w="1655" w:type="dxa"/>
            <w:tcMar>
              <w:top w:w="70" w:type="dxa"/>
              <w:left w:w="85" w:type="dxa"/>
              <w:bottom w:w="70" w:type="dxa"/>
              <w:right w:w="85" w:type="dxa"/>
            </w:tcMar>
            <w:vAlign w:val="center"/>
          </w:tcPr>
          <w:p w14:paraId="02139FD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NFR-SEC-008</w:t>
            </w:r>
          </w:p>
        </w:tc>
        <w:tc>
          <w:tcPr>
            <w:tcW w:w="936" w:type="dxa"/>
            <w:tcMar>
              <w:top w:w="70" w:type="dxa"/>
              <w:left w:w="85" w:type="dxa"/>
              <w:bottom w:w="70" w:type="dxa"/>
              <w:right w:w="85" w:type="dxa"/>
            </w:tcMar>
            <w:vAlign w:val="center"/>
          </w:tcPr>
          <w:p w14:paraId="45E785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DF5D2D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tcMar>
              <w:top w:w="70" w:type="dxa"/>
              <w:left w:w="85" w:type="dxa"/>
              <w:bottom w:w="70" w:type="dxa"/>
              <w:right w:w="85" w:type="dxa"/>
            </w:tcMar>
            <w:vAlign w:val="center"/>
          </w:tcPr>
          <w:p w14:paraId="3AA76CE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tcMar>
              <w:top w:w="70" w:type="dxa"/>
              <w:left w:w="85" w:type="dxa"/>
              <w:bottom w:w="70" w:type="dxa"/>
              <w:right w:w="85" w:type="dxa"/>
            </w:tcMar>
            <w:vAlign w:val="center"/>
          </w:tcPr>
          <w:p w14:paraId="4409ED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3CBE58B" w14:textId="77777777">
        <w:trPr>
          <w:cantSplit/>
          <w:jc w:val="center"/>
        </w:trPr>
        <w:tc>
          <w:tcPr>
            <w:tcW w:w="1655" w:type="dxa"/>
            <w:shd w:val="clear" w:color="auto" w:fill="F2F4F6"/>
            <w:tcMar>
              <w:top w:w="70" w:type="dxa"/>
              <w:left w:w="85" w:type="dxa"/>
              <w:bottom w:w="70" w:type="dxa"/>
              <w:right w:w="85" w:type="dxa"/>
            </w:tcMar>
            <w:vAlign w:val="center"/>
          </w:tcPr>
          <w:p w14:paraId="02B16A0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NFR-SEC-009</w:t>
            </w:r>
          </w:p>
        </w:tc>
        <w:tc>
          <w:tcPr>
            <w:tcW w:w="936" w:type="dxa"/>
            <w:shd w:val="clear" w:color="auto" w:fill="F2F4F6"/>
            <w:tcMar>
              <w:top w:w="70" w:type="dxa"/>
              <w:left w:w="85" w:type="dxa"/>
              <w:bottom w:w="70" w:type="dxa"/>
              <w:right w:w="85" w:type="dxa"/>
            </w:tcMar>
            <w:vAlign w:val="center"/>
          </w:tcPr>
          <w:p w14:paraId="6B3C8A8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C9AE83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shd w:val="clear" w:color="auto" w:fill="F2F4F6"/>
            <w:tcMar>
              <w:top w:w="70" w:type="dxa"/>
              <w:left w:w="85" w:type="dxa"/>
              <w:bottom w:w="70" w:type="dxa"/>
              <w:right w:w="85" w:type="dxa"/>
            </w:tcMar>
            <w:vAlign w:val="center"/>
          </w:tcPr>
          <w:p w14:paraId="2DCB2C9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shd w:val="clear" w:color="auto" w:fill="F2F4F6"/>
            <w:tcMar>
              <w:top w:w="70" w:type="dxa"/>
              <w:left w:w="85" w:type="dxa"/>
              <w:bottom w:w="70" w:type="dxa"/>
              <w:right w:w="85" w:type="dxa"/>
            </w:tcMar>
            <w:vAlign w:val="center"/>
          </w:tcPr>
          <w:p w14:paraId="6679A56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99739C7" w14:textId="77777777">
        <w:trPr>
          <w:cantSplit/>
          <w:jc w:val="center"/>
        </w:trPr>
        <w:tc>
          <w:tcPr>
            <w:tcW w:w="1655" w:type="dxa"/>
            <w:tcMar>
              <w:top w:w="70" w:type="dxa"/>
              <w:left w:w="85" w:type="dxa"/>
              <w:bottom w:w="70" w:type="dxa"/>
              <w:right w:w="85" w:type="dxa"/>
            </w:tcMar>
            <w:vAlign w:val="center"/>
          </w:tcPr>
          <w:p w14:paraId="2031E00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NFR-SEC-010</w:t>
            </w:r>
          </w:p>
        </w:tc>
        <w:tc>
          <w:tcPr>
            <w:tcW w:w="936" w:type="dxa"/>
            <w:tcMar>
              <w:top w:w="70" w:type="dxa"/>
              <w:left w:w="85" w:type="dxa"/>
              <w:bottom w:w="70" w:type="dxa"/>
              <w:right w:w="85" w:type="dxa"/>
            </w:tcMar>
            <w:vAlign w:val="center"/>
          </w:tcPr>
          <w:p w14:paraId="346B96C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E831E6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tcMar>
              <w:top w:w="70" w:type="dxa"/>
              <w:left w:w="85" w:type="dxa"/>
              <w:bottom w:w="70" w:type="dxa"/>
              <w:right w:w="85" w:type="dxa"/>
            </w:tcMar>
            <w:vAlign w:val="center"/>
          </w:tcPr>
          <w:p w14:paraId="27329A1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tcMar>
              <w:top w:w="70" w:type="dxa"/>
              <w:left w:w="85" w:type="dxa"/>
              <w:bottom w:w="70" w:type="dxa"/>
              <w:right w:w="85" w:type="dxa"/>
            </w:tcMar>
            <w:vAlign w:val="center"/>
          </w:tcPr>
          <w:p w14:paraId="5B4ED0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7B2BB27" w14:textId="77777777">
        <w:trPr>
          <w:cantSplit/>
          <w:jc w:val="center"/>
        </w:trPr>
        <w:tc>
          <w:tcPr>
            <w:tcW w:w="1655" w:type="dxa"/>
            <w:shd w:val="clear" w:color="auto" w:fill="F2F4F6"/>
            <w:tcMar>
              <w:top w:w="70" w:type="dxa"/>
              <w:left w:w="85" w:type="dxa"/>
              <w:bottom w:w="70" w:type="dxa"/>
              <w:right w:w="85" w:type="dxa"/>
            </w:tcMar>
            <w:vAlign w:val="center"/>
          </w:tcPr>
          <w:p w14:paraId="3990790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NFR-SEC-011</w:t>
            </w:r>
          </w:p>
        </w:tc>
        <w:tc>
          <w:tcPr>
            <w:tcW w:w="936" w:type="dxa"/>
            <w:shd w:val="clear" w:color="auto" w:fill="F2F4F6"/>
            <w:tcMar>
              <w:top w:w="70" w:type="dxa"/>
              <w:left w:w="85" w:type="dxa"/>
              <w:bottom w:w="70" w:type="dxa"/>
              <w:right w:w="85" w:type="dxa"/>
            </w:tcMar>
            <w:vAlign w:val="center"/>
          </w:tcPr>
          <w:p w14:paraId="76801DE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C089D6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shd w:val="clear" w:color="auto" w:fill="F2F4F6"/>
            <w:tcMar>
              <w:top w:w="70" w:type="dxa"/>
              <w:left w:w="85" w:type="dxa"/>
              <w:bottom w:w="70" w:type="dxa"/>
              <w:right w:w="85" w:type="dxa"/>
            </w:tcMar>
            <w:vAlign w:val="center"/>
          </w:tcPr>
          <w:p w14:paraId="618C75E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shd w:val="clear" w:color="auto" w:fill="F2F4F6"/>
            <w:tcMar>
              <w:top w:w="70" w:type="dxa"/>
              <w:left w:w="85" w:type="dxa"/>
              <w:bottom w:w="70" w:type="dxa"/>
              <w:right w:w="85" w:type="dxa"/>
            </w:tcMar>
            <w:vAlign w:val="center"/>
          </w:tcPr>
          <w:p w14:paraId="6493084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F58D515" w14:textId="77777777">
        <w:trPr>
          <w:cantSplit/>
          <w:jc w:val="center"/>
        </w:trPr>
        <w:tc>
          <w:tcPr>
            <w:tcW w:w="1655" w:type="dxa"/>
            <w:tcMar>
              <w:top w:w="70" w:type="dxa"/>
              <w:left w:w="85" w:type="dxa"/>
              <w:bottom w:w="70" w:type="dxa"/>
              <w:right w:w="85" w:type="dxa"/>
            </w:tcMar>
            <w:vAlign w:val="center"/>
          </w:tcPr>
          <w:p w14:paraId="1EC2BC0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NFR-SEC-012</w:t>
            </w:r>
          </w:p>
        </w:tc>
        <w:tc>
          <w:tcPr>
            <w:tcW w:w="936" w:type="dxa"/>
            <w:tcMar>
              <w:top w:w="70" w:type="dxa"/>
              <w:left w:w="85" w:type="dxa"/>
              <w:bottom w:w="70" w:type="dxa"/>
              <w:right w:w="85" w:type="dxa"/>
            </w:tcMar>
            <w:vAlign w:val="center"/>
          </w:tcPr>
          <w:p w14:paraId="2FB54C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94CC3F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tcMar>
              <w:top w:w="70" w:type="dxa"/>
              <w:left w:w="85" w:type="dxa"/>
              <w:bottom w:w="70" w:type="dxa"/>
              <w:right w:w="85" w:type="dxa"/>
            </w:tcMar>
            <w:vAlign w:val="center"/>
          </w:tcPr>
          <w:p w14:paraId="710709D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tcMar>
              <w:top w:w="70" w:type="dxa"/>
              <w:left w:w="85" w:type="dxa"/>
              <w:bottom w:w="70" w:type="dxa"/>
              <w:right w:w="85" w:type="dxa"/>
            </w:tcMar>
            <w:vAlign w:val="center"/>
          </w:tcPr>
          <w:p w14:paraId="3611438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6D550A52" w14:textId="77777777">
        <w:trPr>
          <w:cantSplit/>
          <w:jc w:val="center"/>
        </w:trPr>
        <w:tc>
          <w:tcPr>
            <w:tcW w:w="1655" w:type="dxa"/>
            <w:shd w:val="clear" w:color="auto" w:fill="F2F4F6"/>
            <w:tcMar>
              <w:top w:w="70" w:type="dxa"/>
              <w:left w:w="85" w:type="dxa"/>
              <w:bottom w:w="70" w:type="dxa"/>
              <w:right w:w="85" w:type="dxa"/>
            </w:tcMar>
            <w:vAlign w:val="center"/>
          </w:tcPr>
          <w:p w14:paraId="1DF3593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NFR-SEC-013</w:t>
            </w:r>
          </w:p>
        </w:tc>
        <w:tc>
          <w:tcPr>
            <w:tcW w:w="936" w:type="dxa"/>
            <w:shd w:val="clear" w:color="auto" w:fill="F2F4F6"/>
            <w:tcMar>
              <w:top w:w="70" w:type="dxa"/>
              <w:left w:w="85" w:type="dxa"/>
              <w:bottom w:w="70" w:type="dxa"/>
              <w:right w:w="85" w:type="dxa"/>
            </w:tcMar>
            <w:vAlign w:val="center"/>
          </w:tcPr>
          <w:p w14:paraId="1BB1D9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0FDC3B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shd w:val="clear" w:color="auto" w:fill="F2F4F6"/>
            <w:tcMar>
              <w:top w:w="70" w:type="dxa"/>
              <w:left w:w="85" w:type="dxa"/>
              <w:bottom w:w="70" w:type="dxa"/>
              <w:right w:w="85" w:type="dxa"/>
            </w:tcMar>
            <w:vAlign w:val="center"/>
          </w:tcPr>
          <w:p w14:paraId="72497A4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shd w:val="clear" w:color="auto" w:fill="F2F4F6"/>
            <w:tcMar>
              <w:top w:w="70" w:type="dxa"/>
              <w:left w:w="85" w:type="dxa"/>
              <w:bottom w:w="70" w:type="dxa"/>
              <w:right w:w="85" w:type="dxa"/>
            </w:tcMar>
            <w:vAlign w:val="center"/>
          </w:tcPr>
          <w:p w14:paraId="07E4BD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8025BE9" w14:textId="77777777">
        <w:trPr>
          <w:cantSplit/>
          <w:jc w:val="center"/>
        </w:trPr>
        <w:tc>
          <w:tcPr>
            <w:tcW w:w="1655" w:type="dxa"/>
            <w:tcMar>
              <w:top w:w="70" w:type="dxa"/>
              <w:left w:w="85" w:type="dxa"/>
              <w:bottom w:w="70" w:type="dxa"/>
              <w:right w:w="85" w:type="dxa"/>
            </w:tcMar>
            <w:vAlign w:val="center"/>
          </w:tcPr>
          <w:p w14:paraId="7279E4B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NFR-SEC-014</w:t>
            </w:r>
          </w:p>
        </w:tc>
        <w:tc>
          <w:tcPr>
            <w:tcW w:w="936" w:type="dxa"/>
            <w:tcMar>
              <w:top w:w="70" w:type="dxa"/>
              <w:left w:w="85" w:type="dxa"/>
              <w:bottom w:w="70" w:type="dxa"/>
              <w:right w:w="85" w:type="dxa"/>
            </w:tcMar>
            <w:vAlign w:val="center"/>
          </w:tcPr>
          <w:p w14:paraId="49486D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AA2FDB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tcMar>
              <w:top w:w="70" w:type="dxa"/>
              <w:left w:w="85" w:type="dxa"/>
              <w:bottom w:w="70" w:type="dxa"/>
              <w:right w:w="85" w:type="dxa"/>
            </w:tcMar>
            <w:vAlign w:val="center"/>
          </w:tcPr>
          <w:p w14:paraId="59EC978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tcMar>
              <w:top w:w="70" w:type="dxa"/>
              <w:left w:w="85" w:type="dxa"/>
              <w:bottom w:w="70" w:type="dxa"/>
              <w:right w:w="85" w:type="dxa"/>
            </w:tcMar>
            <w:vAlign w:val="center"/>
          </w:tcPr>
          <w:p w14:paraId="647E9A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BED715D" w14:textId="77777777">
        <w:trPr>
          <w:cantSplit/>
          <w:jc w:val="center"/>
        </w:trPr>
        <w:tc>
          <w:tcPr>
            <w:tcW w:w="1655" w:type="dxa"/>
            <w:shd w:val="clear" w:color="auto" w:fill="F2F4F6"/>
            <w:tcMar>
              <w:top w:w="70" w:type="dxa"/>
              <w:left w:w="85" w:type="dxa"/>
              <w:bottom w:w="70" w:type="dxa"/>
              <w:right w:w="85" w:type="dxa"/>
            </w:tcMar>
            <w:vAlign w:val="center"/>
          </w:tcPr>
          <w:p w14:paraId="3D8CD60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NFR-SEC-015</w:t>
            </w:r>
          </w:p>
        </w:tc>
        <w:tc>
          <w:tcPr>
            <w:tcW w:w="936" w:type="dxa"/>
            <w:shd w:val="clear" w:color="auto" w:fill="F2F4F6"/>
            <w:tcMar>
              <w:top w:w="70" w:type="dxa"/>
              <w:left w:w="85" w:type="dxa"/>
              <w:bottom w:w="70" w:type="dxa"/>
              <w:right w:w="85" w:type="dxa"/>
            </w:tcMar>
            <w:vAlign w:val="center"/>
          </w:tcPr>
          <w:p w14:paraId="5EFBC95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C67358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w:t>
            </w:r>
          </w:p>
        </w:tc>
        <w:tc>
          <w:tcPr>
            <w:tcW w:w="5400" w:type="dxa"/>
            <w:shd w:val="clear" w:color="auto" w:fill="F2F4F6"/>
            <w:tcMar>
              <w:top w:w="70" w:type="dxa"/>
              <w:left w:w="85" w:type="dxa"/>
              <w:bottom w:w="70" w:type="dxa"/>
              <w:right w:w="85" w:type="dxa"/>
            </w:tcMar>
            <w:vAlign w:val="center"/>
          </w:tcPr>
          <w:p w14:paraId="1E7CE3E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Security</w:t>
            </w:r>
          </w:p>
        </w:tc>
        <w:tc>
          <w:tcPr>
            <w:tcW w:w="1584" w:type="dxa"/>
            <w:shd w:val="clear" w:color="auto" w:fill="F2F4F6"/>
            <w:tcMar>
              <w:top w:w="70" w:type="dxa"/>
              <w:left w:w="85" w:type="dxa"/>
              <w:bottom w:w="70" w:type="dxa"/>
              <w:right w:w="85" w:type="dxa"/>
            </w:tcMar>
            <w:vAlign w:val="center"/>
          </w:tcPr>
          <w:p w14:paraId="384075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595AE8F2" w14:textId="77777777">
        <w:trPr>
          <w:cantSplit/>
          <w:jc w:val="center"/>
        </w:trPr>
        <w:tc>
          <w:tcPr>
            <w:tcW w:w="1655" w:type="dxa"/>
            <w:tcMar>
              <w:top w:w="70" w:type="dxa"/>
              <w:left w:w="85" w:type="dxa"/>
              <w:bottom w:w="70" w:type="dxa"/>
              <w:right w:w="85" w:type="dxa"/>
            </w:tcMar>
            <w:vAlign w:val="center"/>
          </w:tcPr>
          <w:p w14:paraId="7F22C86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NFR-PRV-001</w:t>
            </w:r>
          </w:p>
        </w:tc>
        <w:tc>
          <w:tcPr>
            <w:tcW w:w="936" w:type="dxa"/>
            <w:tcMar>
              <w:top w:w="70" w:type="dxa"/>
              <w:left w:w="85" w:type="dxa"/>
              <w:bottom w:w="70" w:type="dxa"/>
              <w:right w:w="85" w:type="dxa"/>
            </w:tcMar>
            <w:vAlign w:val="center"/>
          </w:tcPr>
          <w:p w14:paraId="746E62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9C0994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10.8</w:t>
            </w:r>
          </w:p>
        </w:tc>
        <w:tc>
          <w:tcPr>
            <w:tcW w:w="5400" w:type="dxa"/>
            <w:tcMar>
              <w:top w:w="70" w:type="dxa"/>
              <w:left w:w="85" w:type="dxa"/>
              <w:bottom w:w="70" w:type="dxa"/>
              <w:right w:w="85" w:type="dxa"/>
            </w:tcMar>
            <w:vAlign w:val="center"/>
          </w:tcPr>
          <w:p w14:paraId="7CC4E64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Privacy</w:t>
            </w:r>
          </w:p>
        </w:tc>
        <w:tc>
          <w:tcPr>
            <w:tcW w:w="1584" w:type="dxa"/>
            <w:tcMar>
              <w:top w:w="70" w:type="dxa"/>
              <w:left w:w="85" w:type="dxa"/>
              <w:bottom w:w="70" w:type="dxa"/>
              <w:right w:w="85" w:type="dxa"/>
            </w:tcMar>
            <w:vAlign w:val="center"/>
          </w:tcPr>
          <w:p w14:paraId="28C2EF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55F242C" w14:textId="77777777">
        <w:trPr>
          <w:cantSplit/>
          <w:jc w:val="center"/>
        </w:trPr>
        <w:tc>
          <w:tcPr>
            <w:tcW w:w="1655" w:type="dxa"/>
            <w:shd w:val="clear" w:color="auto" w:fill="F2F4F6"/>
            <w:tcMar>
              <w:top w:w="70" w:type="dxa"/>
              <w:left w:w="85" w:type="dxa"/>
              <w:bottom w:w="70" w:type="dxa"/>
              <w:right w:w="85" w:type="dxa"/>
            </w:tcMar>
            <w:vAlign w:val="center"/>
          </w:tcPr>
          <w:p w14:paraId="0FA7707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NFR-PRV-002</w:t>
            </w:r>
          </w:p>
        </w:tc>
        <w:tc>
          <w:tcPr>
            <w:tcW w:w="936" w:type="dxa"/>
            <w:shd w:val="clear" w:color="auto" w:fill="F2F4F6"/>
            <w:tcMar>
              <w:top w:w="70" w:type="dxa"/>
              <w:left w:w="85" w:type="dxa"/>
              <w:bottom w:w="70" w:type="dxa"/>
              <w:right w:w="85" w:type="dxa"/>
            </w:tcMar>
            <w:vAlign w:val="center"/>
          </w:tcPr>
          <w:p w14:paraId="25927C4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FB714C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10.8</w:t>
            </w:r>
          </w:p>
        </w:tc>
        <w:tc>
          <w:tcPr>
            <w:tcW w:w="5400" w:type="dxa"/>
            <w:shd w:val="clear" w:color="auto" w:fill="F2F4F6"/>
            <w:tcMar>
              <w:top w:w="70" w:type="dxa"/>
              <w:left w:w="85" w:type="dxa"/>
              <w:bottom w:w="70" w:type="dxa"/>
              <w:right w:w="85" w:type="dxa"/>
            </w:tcMar>
            <w:vAlign w:val="center"/>
          </w:tcPr>
          <w:p w14:paraId="2DA4CD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Privacy</w:t>
            </w:r>
          </w:p>
        </w:tc>
        <w:tc>
          <w:tcPr>
            <w:tcW w:w="1584" w:type="dxa"/>
            <w:shd w:val="clear" w:color="auto" w:fill="F2F4F6"/>
            <w:tcMar>
              <w:top w:w="70" w:type="dxa"/>
              <w:left w:w="85" w:type="dxa"/>
              <w:bottom w:w="70" w:type="dxa"/>
              <w:right w:w="85" w:type="dxa"/>
            </w:tcMar>
            <w:vAlign w:val="center"/>
          </w:tcPr>
          <w:p w14:paraId="2667561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9E3A48B" w14:textId="77777777">
        <w:trPr>
          <w:cantSplit/>
          <w:jc w:val="center"/>
        </w:trPr>
        <w:tc>
          <w:tcPr>
            <w:tcW w:w="1655" w:type="dxa"/>
            <w:tcMar>
              <w:top w:w="70" w:type="dxa"/>
              <w:left w:w="85" w:type="dxa"/>
              <w:bottom w:w="70" w:type="dxa"/>
              <w:right w:w="85" w:type="dxa"/>
            </w:tcMar>
            <w:vAlign w:val="center"/>
          </w:tcPr>
          <w:p w14:paraId="0DFB881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NFR-PRV-003</w:t>
            </w:r>
          </w:p>
        </w:tc>
        <w:tc>
          <w:tcPr>
            <w:tcW w:w="936" w:type="dxa"/>
            <w:tcMar>
              <w:top w:w="70" w:type="dxa"/>
              <w:left w:w="85" w:type="dxa"/>
              <w:bottom w:w="70" w:type="dxa"/>
              <w:right w:w="85" w:type="dxa"/>
            </w:tcMar>
            <w:vAlign w:val="center"/>
          </w:tcPr>
          <w:p w14:paraId="059FFD7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5CACF4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10.8</w:t>
            </w:r>
          </w:p>
        </w:tc>
        <w:tc>
          <w:tcPr>
            <w:tcW w:w="5400" w:type="dxa"/>
            <w:tcMar>
              <w:top w:w="70" w:type="dxa"/>
              <w:left w:w="85" w:type="dxa"/>
              <w:bottom w:w="70" w:type="dxa"/>
              <w:right w:w="85" w:type="dxa"/>
            </w:tcMar>
            <w:vAlign w:val="center"/>
          </w:tcPr>
          <w:p w14:paraId="307E16C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Privacy</w:t>
            </w:r>
          </w:p>
        </w:tc>
        <w:tc>
          <w:tcPr>
            <w:tcW w:w="1584" w:type="dxa"/>
            <w:tcMar>
              <w:top w:w="70" w:type="dxa"/>
              <w:left w:w="85" w:type="dxa"/>
              <w:bottom w:w="70" w:type="dxa"/>
              <w:right w:w="85" w:type="dxa"/>
            </w:tcMar>
            <w:vAlign w:val="center"/>
          </w:tcPr>
          <w:p w14:paraId="703DB20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EAC4BC4" w14:textId="77777777">
        <w:trPr>
          <w:cantSplit/>
          <w:jc w:val="center"/>
        </w:trPr>
        <w:tc>
          <w:tcPr>
            <w:tcW w:w="1655" w:type="dxa"/>
            <w:shd w:val="clear" w:color="auto" w:fill="F2F4F6"/>
            <w:tcMar>
              <w:top w:w="70" w:type="dxa"/>
              <w:left w:w="85" w:type="dxa"/>
              <w:bottom w:w="70" w:type="dxa"/>
              <w:right w:w="85" w:type="dxa"/>
            </w:tcMar>
            <w:vAlign w:val="center"/>
          </w:tcPr>
          <w:p w14:paraId="7D2C0E7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NFR-PRV-004</w:t>
            </w:r>
          </w:p>
        </w:tc>
        <w:tc>
          <w:tcPr>
            <w:tcW w:w="936" w:type="dxa"/>
            <w:shd w:val="clear" w:color="auto" w:fill="F2F4F6"/>
            <w:tcMar>
              <w:top w:w="70" w:type="dxa"/>
              <w:left w:w="85" w:type="dxa"/>
              <w:bottom w:w="70" w:type="dxa"/>
              <w:right w:w="85" w:type="dxa"/>
            </w:tcMar>
            <w:vAlign w:val="center"/>
          </w:tcPr>
          <w:p w14:paraId="1E34886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061E43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10.8</w:t>
            </w:r>
          </w:p>
        </w:tc>
        <w:tc>
          <w:tcPr>
            <w:tcW w:w="5400" w:type="dxa"/>
            <w:shd w:val="clear" w:color="auto" w:fill="F2F4F6"/>
            <w:tcMar>
              <w:top w:w="70" w:type="dxa"/>
              <w:left w:w="85" w:type="dxa"/>
              <w:bottom w:w="70" w:type="dxa"/>
              <w:right w:w="85" w:type="dxa"/>
            </w:tcMar>
            <w:vAlign w:val="center"/>
          </w:tcPr>
          <w:p w14:paraId="267CAAB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Privacy</w:t>
            </w:r>
          </w:p>
        </w:tc>
        <w:tc>
          <w:tcPr>
            <w:tcW w:w="1584" w:type="dxa"/>
            <w:shd w:val="clear" w:color="auto" w:fill="F2F4F6"/>
            <w:tcMar>
              <w:top w:w="70" w:type="dxa"/>
              <w:left w:w="85" w:type="dxa"/>
              <w:bottom w:w="70" w:type="dxa"/>
              <w:right w:w="85" w:type="dxa"/>
            </w:tcMar>
            <w:vAlign w:val="center"/>
          </w:tcPr>
          <w:p w14:paraId="17ADB95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46DF0C8D" w14:textId="77777777">
        <w:trPr>
          <w:cantSplit/>
          <w:jc w:val="center"/>
        </w:trPr>
        <w:tc>
          <w:tcPr>
            <w:tcW w:w="1655" w:type="dxa"/>
            <w:tcMar>
              <w:top w:w="70" w:type="dxa"/>
              <w:left w:w="85" w:type="dxa"/>
              <w:bottom w:w="70" w:type="dxa"/>
              <w:right w:w="85" w:type="dxa"/>
            </w:tcMar>
            <w:vAlign w:val="center"/>
          </w:tcPr>
          <w:p w14:paraId="32E3A68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NFR-PRV-005</w:t>
            </w:r>
          </w:p>
        </w:tc>
        <w:tc>
          <w:tcPr>
            <w:tcW w:w="936" w:type="dxa"/>
            <w:tcMar>
              <w:top w:w="70" w:type="dxa"/>
              <w:left w:w="85" w:type="dxa"/>
              <w:bottom w:w="70" w:type="dxa"/>
              <w:right w:w="85" w:type="dxa"/>
            </w:tcMar>
            <w:vAlign w:val="center"/>
          </w:tcPr>
          <w:p w14:paraId="62773F8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3CE4098"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10.8</w:t>
            </w:r>
          </w:p>
        </w:tc>
        <w:tc>
          <w:tcPr>
            <w:tcW w:w="5400" w:type="dxa"/>
            <w:tcMar>
              <w:top w:w="70" w:type="dxa"/>
              <w:left w:w="85" w:type="dxa"/>
              <w:bottom w:w="70" w:type="dxa"/>
              <w:right w:w="85" w:type="dxa"/>
            </w:tcMar>
            <w:vAlign w:val="center"/>
          </w:tcPr>
          <w:p w14:paraId="6A90D36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Privacy</w:t>
            </w:r>
          </w:p>
        </w:tc>
        <w:tc>
          <w:tcPr>
            <w:tcW w:w="1584" w:type="dxa"/>
            <w:tcMar>
              <w:top w:w="70" w:type="dxa"/>
              <w:left w:w="85" w:type="dxa"/>
              <w:bottom w:w="70" w:type="dxa"/>
              <w:right w:w="85" w:type="dxa"/>
            </w:tcMar>
            <w:vAlign w:val="center"/>
          </w:tcPr>
          <w:p w14:paraId="510BA5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184E7DA" w14:textId="77777777">
        <w:trPr>
          <w:cantSplit/>
          <w:jc w:val="center"/>
        </w:trPr>
        <w:tc>
          <w:tcPr>
            <w:tcW w:w="1655" w:type="dxa"/>
            <w:shd w:val="clear" w:color="auto" w:fill="F2F4F6"/>
            <w:tcMar>
              <w:top w:w="70" w:type="dxa"/>
              <w:left w:w="85" w:type="dxa"/>
              <w:bottom w:w="70" w:type="dxa"/>
              <w:right w:w="85" w:type="dxa"/>
            </w:tcMar>
            <w:vAlign w:val="center"/>
          </w:tcPr>
          <w:p w14:paraId="75F153F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NFR-PRV-006</w:t>
            </w:r>
          </w:p>
        </w:tc>
        <w:tc>
          <w:tcPr>
            <w:tcW w:w="936" w:type="dxa"/>
            <w:shd w:val="clear" w:color="auto" w:fill="F2F4F6"/>
            <w:tcMar>
              <w:top w:w="70" w:type="dxa"/>
              <w:left w:w="85" w:type="dxa"/>
              <w:bottom w:w="70" w:type="dxa"/>
              <w:right w:w="85" w:type="dxa"/>
            </w:tcMar>
            <w:vAlign w:val="center"/>
          </w:tcPr>
          <w:p w14:paraId="462FF7C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941C2F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10.8</w:t>
            </w:r>
          </w:p>
        </w:tc>
        <w:tc>
          <w:tcPr>
            <w:tcW w:w="5400" w:type="dxa"/>
            <w:shd w:val="clear" w:color="auto" w:fill="F2F4F6"/>
            <w:tcMar>
              <w:top w:w="70" w:type="dxa"/>
              <w:left w:w="85" w:type="dxa"/>
              <w:bottom w:w="70" w:type="dxa"/>
              <w:right w:w="85" w:type="dxa"/>
            </w:tcMar>
            <w:vAlign w:val="center"/>
          </w:tcPr>
          <w:p w14:paraId="2AE2767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Privacy</w:t>
            </w:r>
          </w:p>
        </w:tc>
        <w:tc>
          <w:tcPr>
            <w:tcW w:w="1584" w:type="dxa"/>
            <w:shd w:val="clear" w:color="auto" w:fill="F2F4F6"/>
            <w:tcMar>
              <w:top w:w="70" w:type="dxa"/>
              <w:left w:w="85" w:type="dxa"/>
              <w:bottom w:w="70" w:type="dxa"/>
              <w:right w:w="85" w:type="dxa"/>
            </w:tcMar>
            <w:vAlign w:val="center"/>
          </w:tcPr>
          <w:p w14:paraId="4CE7BE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381F681" w14:textId="77777777">
        <w:trPr>
          <w:cantSplit/>
          <w:jc w:val="center"/>
        </w:trPr>
        <w:tc>
          <w:tcPr>
            <w:tcW w:w="1655" w:type="dxa"/>
            <w:tcMar>
              <w:top w:w="70" w:type="dxa"/>
              <w:left w:w="85" w:type="dxa"/>
              <w:bottom w:w="70" w:type="dxa"/>
              <w:right w:w="85" w:type="dxa"/>
            </w:tcMar>
            <w:vAlign w:val="center"/>
          </w:tcPr>
          <w:p w14:paraId="12BF99D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NFR-PRV-007</w:t>
            </w:r>
          </w:p>
        </w:tc>
        <w:tc>
          <w:tcPr>
            <w:tcW w:w="936" w:type="dxa"/>
            <w:tcMar>
              <w:top w:w="70" w:type="dxa"/>
              <w:left w:w="85" w:type="dxa"/>
              <w:bottom w:w="70" w:type="dxa"/>
              <w:right w:w="85" w:type="dxa"/>
            </w:tcMar>
            <w:vAlign w:val="center"/>
          </w:tcPr>
          <w:p w14:paraId="5B7DD2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50ED7C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10.8</w:t>
            </w:r>
          </w:p>
        </w:tc>
        <w:tc>
          <w:tcPr>
            <w:tcW w:w="5400" w:type="dxa"/>
            <w:tcMar>
              <w:top w:w="70" w:type="dxa"/>
              <w:left w:w="85" w:type="dxa"/>
              <w:bottom w:w="70" w:type="dxa"/>
              <w:right w:w="85" w:type="dxa"/>
            </w:tcMar>
            <w:vAlign w:val="center"/>
          </w:tcPr>
          <w:p w14:paraId="2579AE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Privacy</w:t>
            </w:r>
          </w:p>
        </w:tc>
        <w:tc>
          <w:tcPr>
            <w:tcW w:w="1584" w:type="dxa"/>
            <w:tcMar>
              <w:top w:w="70" w:type="dxa"/>
              <w:left w:w="85" w:type="dxa"/>
              <w:bottom w:w="70" w:type="dxa"/>
              <w:right w:w="85" w:type="dxa"/>
            </w:tcMar>
            <w:vAlign w:val="center"/>
          </w:tcPr>
          <w:p w14:paraId="483425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52A87E6" w14:textId="77777777">
        <w:trPr>
          <w:cantSplit/>
          <w:jc w:val="center"/>
        </w:trPr>
        <w:tc>
          <w:tcPr>
            <w:tcW w:w="1655" w:type="dxa"/>
            <w:shd w:val="clear" w:color="auto" w:fill="F2F4F6"/>
            <w:tcMar>
              <w:top w:w="70" w:type="dxa"/>
              <w:left w:w="85" w:type="dxa"/>
              <w:bottom w:w="70" w:type="dxa"/>
              <w:right w:w="85" w:type="dxa"/>
            </w:tcMar>
            <w:vAlign w:val="center"/>
          </w:tcPr>
          <w:p w14:paraId="7BDA623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NFR-PRV-008</w:t>
            </w:r>
          </w:p>
        </w:tc>
        <w:tc>
          <w:tcPr>
            <w:tcW w:w="936" w:type="dxa"/>
            <w:shd w:val="clear" w:color="auto" w:fill="F2F4F6"/>
            <w:tcMar>
              <w:top w:w="70" w:type="dxa"/>
              <w:left w:w="85" w:type="dxa"/>
              <w:bottom w:w="70" w:type="dxa"/>
              <w:right w:w="85" w:type="dxa"/>
            </w:tcMar>
            <w:vAlign w:val="center"/>
          </w:tcPr>
          <w:p w14:paraId="03F6D0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EA5624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10.8</w:t>
            </w:r>
          </w:p>
        </w:tc>
        <w:tc>
          <w:tcPr>
            <w:tcW w:w="5400" w:type="dxa"/>
            <w:shd w:val="clear" w:color="auto" w:fill="F2F4F6"/>
            <w:tcMar>
              <w:top w:w="70" w:type="dxa"/>
              <w:left w:w="85" w:type="dxa"/>
              <w:bottom w:w="70" w:type="dxa"/>
              <w:right w:w="85" w:type="dxa"/>
            </w:tcMar>
            <w:vAlign w:val="center"/>
          </w:tcPr>
          <w:p w14:paraId="19B7D80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Privacy</w:t>
            </w:r>
          </w:p>
        </w:tc>
        <w:tc>
          <w:tcPr>
            <w:tcW w:w="1584" w:type="dxa"/>
            <w:shd w:val="clear" w:color="auto" w:fill="F2F4F6"/>
            <w:tcMar>
              <w:top w:w="70" w:type="dxa"/>
              <w:left w:w="85" w:type="dxa"/>
              <w:bottom w:w="70" w:type="dxa"/>
              <w:right w:w="85" w:type="dxa"/>
            </w:tcMar>
            <w:vAlign w:val="center"/>
          </w:tcPr>
          <w:p w14:paraId="3CE7015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77FE3706" w14:textId="77777777">
        <w:trPr>
          <w:cantSplit/>
          <w:jc w:val="center"/>
        </w:trPr>
        <w:tc>
          <w:tcPr>
            <w:tcW w:w="1655" w:type="dxa"/>
            <w:tcMar>
              <w:top w:w="70" w:type="dxa"/>
              <w:left w:w="85" w:type="dxa"/>
              <w:bottom w:w="70" w:type="dxa"/>
              <w:right w:w="85" w:type="dxa"/>
            </w:tcMar>
            <w:vAlign w:val="center"/>
          </w:tcPr>
          <w:p w14:paraId="4BAC459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NFR-MNT-001</w:t>
            </w:r>
          </w:p>
        </w:tc>
        <w:tc>
          <w:tcPr>
            <w:tcW w:w="936" w:type="dxa"/>
            <w:tcMar>
              <w:top w:w="70" w:type="dxa"/>
              <w:left w:w="85" w:type="dxa"/>
              <w:bottom w:w="70" w:type="dxa"/>
              <w:right w:w="85" w:type="dxa"/>
            </w:tcMar>
            <w:vAlign w:val="center"/>
          </w:tcPr>
          <w:p w14:paraId="2AF787A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51CEA6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7159B3E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Maintainability</w:t>
            </w:r>
          </w:p>
        </w:tc>
        <w:tc>
          <w:tcPr>
            <w:tcW w:w="1584" w:type="dxa"/>
            <w:tcMar>
              <w:top w:w="70" w:type="dxa"/>
              <w:left w:w="85" w:type="dxa"/>
              <w:bottom w:w="70" w:type="dxa"/>
              <w:right w:w="85" w:type="dxa"/>
            </w:tcMar>
            <w:vAlign w:val="center"/>
          </w:tcPr>
          <w:p w14:paraId="19589FF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5398B98" w14:textId="77777777">
        <w:trPr>
          <w:cantSplit/>
          <w:jc w:val="center"/>
        </w:trPr>
        <w:tc>
          <w:tcPr>
            <w:tcW w:w="1655" w:type="dxa"/>
            <w:shd w:val="clear" w:color="auto" w:fill="F2F4F6"/>
            <w:tcMar>
              <w:top w:w="70" w:type="dxa"/>
              <w:left w:w="85" w:type="dxa"/>
              <w:bottom w:w="70" w:type="dxa"/>
              <w:right w:w="85" w:type="dxa"/>
            </w:tcMar>
            <w:vAlign w:val="center"/>
          </w:tcPr>
          <w:p w14:paraId="6E91CF0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NFR-MNT-002</w:t>
            </w:r>
          </w:p>
        </w:tc>
        <w:tc>
          <w:tcPr>
            <w:tcW w:w="936" w:type="dxa"/>
            <w:shd w:val="clear" w:color="auto" w:fill="F2F4F6"/>
            <w:tcMar>
              <w:top w:w="70" w:type="dxa"/>
              <w:left w:w="85" w:type="dxa"/>
              <w:bottom w:w="70" w:type="dxa"/>
              <w:right w:w="85" w:type="dxa"/>
            </w:tcMar>
            <w:vAlign w:val="center"/>
          </w:tcPr>
          <w:p w14:paraId="6ABFFE1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284456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076824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Maintainability</w:t>
            </w:r>
          </w:p>
        </w:tc>
        <w:tc>
          <w:tcPr>
            <w:tcW w:w="1584" w:type="dxa"/>
            <w:shd w:val="clear" w:color="auto" w:fill="F2F4F6"/>
            <w:tcMar>
              <w:top w:w="70" w:type="dxa"/>
              <w:left w:w="85" w:type="dxa"/>
              <w:bottom w:w="70" w:type="dxa"/>
              <w:right w:w="85" w:type="dxa"/>
            </w:tcMar>
            <w:vAlign w:val="center"/>
          </w:tcPr>
          <w:p w14:paraId="414CAA9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B2798C1" w14:textId="77777777">
        <w:trPr>
          <w:cantSplit/>
          <w:jc w:val="center"/>
        </w:trPr>
        <w:tc>
          <w:tcPr>
            <w:tcW w:w="1655" w:type="dxa"/>
            <w:tcMar>
              <w:top w:w="70" w:type="dxa"/>
              <w:left w:w="85" w:type="dxa"/>
              <w:bottom w:w="70" w:type="dxa"/>
              <w:right w:w="85" w:type="dxa"/>
            </w:tcMar>
            <w:vAlign w:val="center"/>
          </w:tcPr>
          <w:p w14:paraId="7BAD222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NFR-MNT-003</w:t>
            </w:r>
          </w:p>
        </w:tc>
        <w:tc>
          <w:tcPr>
            <w:tcW w:w="936" w:type="dxa"/>
            <w:tcMar>
              <w:top w:w="70" w:type="dxa"/>
              <w:left w:w="85" w:type="dxa"/>
              <w:bottom w:w="70" w:type="dxa"/>
              <w:right w:w="85" w:type="dxa"/>
            </w:tcMar>
            <w:vAlign w:val="center"/>
          </w:tcPr>
          <w:p w14:paraId="3C042D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75260B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7E56194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Maintainability</w:t>
            </w:r>
          </w:p>
        </w:tc>
        <w:tc>
          <w:tcPr>
            <w:tcW w:w="1584" w:type="dxa"/>
            <w:tcMar>
              <w:top w:w="70" w:type="dxa"/>
              <w:left w:w="85" w:type="dxa"/>
              <w:bottom w:w="70" w:type="dxa"/>
              <w:right w:w="85" w:type="dxa"/>
            </w:tcMar>
            <w:vAlign w:val="center"/>
          </w:tcPr>
          <w:p w14:paraId="4815E6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1656E083" w14:textId="77777777">
        <w:trPr>
          <w:cantSplit/>
          <w:jc w:val="center"/>
        </w:trPr>
        <w:tc>
          <w:tcPr>
            <w:tcW w:w="1655" w:type="dxa"/>
            <w:shd w:val="clear" w:color="auto" w:fill="F2F4F6"/>
            <w:tcMar>
              <w:top w:w="70" w:type="dxa"/>
              <w:left w:w="85" w:type="dxa"/>
              <w:bottom w:w="70" w:type="dxa"/>
              <w:right w:w="85" w:type="dxa"/>
            </w:tcMar>
            <w:vAlign w:val="center"/>
          </w:tcPr>
          <w:p w14:paraId="091BECA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lastRenderedPageBreak/>
              <w:t>NFR-MNT-004</w:t>
            </w:r>
          </w:p>
        </w:tc>
        <w:tc>
          <w:tcPr>
            <w:tcW w:w="936" w:type="dxa"/>
            <w:shd w:val="clear" w:color="auto" w:fill="F2F4F6"/>
            <w:tcMar>
              <w:top w:w="70" w:type="dxa"/>
              <w:left w:w="85" w:type="dxa"/>
              <w:bottom w:w="70" w:type="dxa"/>
              <w:right w:w="85" w:type="dxa"/>
            </w:tcMar>
            <w:vAlign w:val="center"/>
          </w:tcPr>
          <w:p w14:paraId="0F52493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2CE88B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285F728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Maintainability</w:t>
            </w:r>
          </w:p>
        </w:tc>
        <w:tc>
          <w:tcPr>
            <w:tcW w:w="1584" w:type="dxa"/>
            <w:shd w:val="clear" w:color="auto" w:fill="F2F4F6"/>
            <w:tcMar>
              <w:top w:w="70" w:type="dxa"/>
              <w:left w:w="85" w:type="dxa"/>
              <w:bottom w:w="70" w:type="dxa"/>
              <w:right w:w="85" w:type="dxa"/>
            </w:tcMar>
            <w:vAlign w:val="center"/>
          </w:tcPr>
          <w:p w14:paraId="70B978A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CA0863B" w14:textId="77777777">
        <w:trPr>
          <w:cantSplit/>
          <w:jc w:val="center"/>
        </w:trPr>
        <w:tc>
          <w:tcPr>
            <w:tcW w:w="1655" w:type="dxa"/>
            <w:tcMar>
              <w:top w:w="70" w:type="dxa"/>
              <w:left w:w="85" w:type="dxa"/>
              <w:bottom w:w="70" w:type="dxa"/>
              <w:right w:w="85" w:type="dxa"/>
            </w:tcMar>
            <w:vAlign w:val="center"/>
          </w:tcPr>
          <w:p w14:paraId="1DEFB17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NFR-MNT-005</w:t>
            </w:r>
          </w:p>
        </w:tc>
        <w:tc>
          <w:tcPr>
            <w:tcW w:w="936" w:type="dxa"/>
            <w:tcMar>
              <w:top w:w="70" w:type="dxa"/>
              <w:left w:w="85" w:type="dxa"/>
              <w:bottom w:w="70" w:type="dxa"/>
              <w:right w:w="85" w:type="dxa"/>
            </w:tcMar>
            <w:vAlign w:val="center"/>
          </w:tcPr>
          <w:p w14:paraId="0F7825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F32697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1C05033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Maintainability</w:t>
            </w:r>
          </w:p>
        </w:tc>
        <w:tc>
          <w:tcPr>
            <w:tcW w:w="1584" w:type="dxa"/>
            <w:tcMar>
              <w:top w:w="70" w:type="dxa"/>
              <w:left w:w="85" w:type="dxa"/>
              <w:bottom w:w="70" w:type="dxa"/>
              <w:right w:w="85" w:type="dxa"/>
            </w:tcMar>
            <w:vAlign w:val="center"/>
          </w:tcPr>
          <w:p w14:paraId="075896D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B29A9D1" w14:textId="77777777">
        <w:trPr>
          <w:cantSplit/>
          <w:jc w:val="center"/>
        </w:trPr>
        <w:tc>
          <w:tcPr>
            <w:tcW w:w="1655" w:type="dxa"/>
            <w:shd w:val="clear" w:color="auto" w:fill="F2F4F6"/>
            <w:tcMar>
              <w:top w:w="70" w:type="dxa"/>
              <w:left w:w="85" w:type="dxa"/>
              <w:bottom w:w="70" w:type="dxa"/>
              <w:right w:w="85" w:type="dxa"/>
            </w:tcMar>
            <w:vAlign w:val="center"/>
          </w:tcPr>
          <w:p w14:paraId="654A7F7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NFR-MNT-006</w:t>
            </w:r>
          </w:p>
        </w:tc>
        <w:tc>
          <w:tcPr>
            <w:tcW w:w="936" w:type="dxa"/>
            <w:shd w:val="clear" w:color="auto" w:fill="F2F4F6"/>
            <w:tcMar>
              <w:top w:w="70" w:type="dxa"/>
              <w:left w:w="85" w:type="dxa"/>
              <w:bottom w:w="70" w:type="dxa"/>
              <w:right w:w="85" w:type="dxa"/>
            </w:tcMar>
            <w:vAlign w:val="center"/>
          </w:tcPr>
          <w:p w14:paraId="7609DA9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312C5B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3236E90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Maintainability</w:t>
            </w:r>
          </w:p>
        </w:tc>
        <w:tc>
          <w:tcPr>
            <w:tcW w:w="1584" w:type="dxa"/>
            <w:shd w:val="clear" w:color="auto" w:fill="F2F4F6"/>
            <w:tcMar>
              <w:top w:w="70" w:type="dxa"/>
              <w:left w:w="85" w:type="dxa"/>
              <w:bottom w:w="70" w:type="dxa"/>
              <w:right w:w="85" w:type="dxa"/>
            </w:tcMar>
            <w:vAlign w:val="center"/>
          </w:tcPr>
          <w:p w14:paraId="7F9751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ADEE402" w14:textId="77777777">
        <w:trPr>
          <w:cantSplit/>
          <w:jc w:val="center"/>
        </w:trPr>
        <w:tc>
          <w:tcPr>
            <w:tcW w:w="1655" w:type="dxa"/>
            <w:tcMar>
              <w:top w:w="70" w:type="dxa"/>
              <w:left w:w="85" w:type="dxa"/>
              <w:bottom w:w="70" w:type="dxa"/>
              <w:right w:w="85" w:type="dxa"/>
            </w:tcMar>
            <w:vAlign w:val="center"/>
          </w:tcPr>
          <w:p w14:paraId="3864A57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NFR-MNT-007</w:t>
            </w:r>
          </w:p>
        </w:tc>
        <w:tc>
          <w:tcPr>
            <w:tcW w:w="936" w:type="dxa"/>
            <w:tcMar>
              <w:top w:w="70" w:type="dxa"/>
              <w:left w:w="85" w:type="dxa"/>
              <w:bottom w:w="70" w:type="dxa"/>
              <w:right w:w="85" w:type="dxa"/>
            </w:tcMar>
            <w:vAlign w:val="center"/>
          </w:tcPr>
          <w:p w14:paraId="082BDD4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5D3F47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7F5611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Maintainability</w:t>
            </w:r>
          </w:p>
        </w:tc>
        <w:tc>
          <w:tcPr>
            <w:tcW w:w="1584" w:type="dxa"/>
            <w:tcMar>
              <w:top w:w="70" w:type="dxa"/>
              <w:left w:w="85" w:type="dxa"/>
              <w:bottom w:w="70" w:type="dxa"/>
              <w:right w:w="85" w:type="dxa"/>
            </w:tcMar>
            <w:vAlign w:val="center"/>
          </w:tcPr>
          <w:p w14:paraId="23E1DCC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A121040" w14:textId="77777777">
        <w:trPr>
          <w:cantSplit/>
          <w:jc w:val="center"/>
        </w:trPr>
        <w:tc>
          <w:tcPr>
            <w:tcW w:w="1655" w:type="dxa"/>
            <w:shd w:val="clear" w:color="auto" w:fill="F2F4F6"/>
            <w:tcMar>
              <w:top w:w="70" w:type="dxa"/>
              <w:left w:w="85" w:type="dxa"/>
              <w:bottom w:w="70" w:type="dxa"/>
              <w:right w:w="85" w:type="dxa"/>
            </w:tcMar>
            <w:vAlign w:val="center"/>
          </w:tcPr>
          <w:p w14:paraId="43DDD8E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NFR-MNT-008</w:t>
            </w:r>
          </w:p>
        </w:tc>
        <w:tc>
          <w:tcPr>
            <w:tcW w:w="936" w:type="dxa"/>
            <w:shd w:val="clear" w:color="auto" w:fill="F2F4F6"/>
            <w:tcMar>
              <w:top w:w="70" w:type="dxa"/>
              <w:left w:w="85" w:type="dxa"/>
              <w:bottom w:w="70" w:type="dxa"/>
              <w:right w:w="85" w:type="dxa"/>
            </w:tcMar>
            <w:vAlign w:val="center"/>
          </w:tcPr>
          <w:p w14:paraId="30D7B86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5ECA9CD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1DEEBD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Maintainability</w:t>
            </w:r>
          </w:p>
        </w:tc>
        <w:tc>
          <w:tcPr>
            <w:tcW w:w="1584" w:type="dxa"/>
            <w:shd w:val="clear" w:color="auto" w:fill="F2F4F6"/>
            <w:tcMar>
              <w:top w:w="70" w:type="dxa"/>
              <w:left w:w="85" w:type="dxa"/>
              <w:bottom w:w="70" w:type="dxa"/>
              <w:right w:w="85" w:type="dxa"/>
            </w:tcMar>
            <w:vAlign w:val="center"/>
          </w:tcPr>
          <w:p w14:paraId="6AE4796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D8D1D33" w14:textId="77777777">
        <w:trPr>
          <w:cantSplit/>
          <w:jc w:val="center"/>
        </w:trPr>
        <w:tc>
          <w:tcPr>
            <w:tcW w:w="1655" w:type="dxa"/>
            <w:tcMar>
              <w:top w:w="70" w:type="dxa"/>
              <w:left w:w="85" w:type="dxa"/>
              <w:bottom w:w="70" w:type="dxa"/>
              <w:right w:w="85" w:type="dxa"/>
            </w:tcMar>
            <w:vAlign w:val="center"/>
          </w:tcPr>
          <w:p w14:paraId="02064B2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NFR-CMP-001</w:t>
            </w:r>
          </w:p>
        </w:tc>
        <w:tc>
          <w:tcPr>
            <w:tcW w:w="936" w:type="dxa"/>
            <w:tcMar>
              <w:top w:w="70" w:type="dxa"/>
              <w:left w:w="85" w:type="dxa"/>
              <w:bottom w:w="70" w:type="dxa"/>
              <w:right w:w="85" w:type="dxa"/>
            </w:tcMar>
            <w:vAlign w:val="center"/>
          </w:tcPr>
          <w:p w14:paraId="467D0FB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6D0104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9.5</w:t>
            </w:r>
          </w:p>
        </w:tc>
        <w:tc>
          <w:tcPr>
            <w:tcW w:w="5400" w:type="dxa"/>
            <w:tcMar>
              <w:top w:w="70" w:type="dxa"/>
              <w:left w:w="85" w:type="dxa"/>
              <w:bottom w:w="70" w:type="dxa"/>
              <w:right w:w="85" w:type="dxa"/>
            </w:tcMar>
            <w:vAlign w:val="center"/>
          </w:tcPr>
          <w:p w14:paraId="370D8B3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Compatibility</w:t>
            </w:r>
          </w:p>
        </w:tc>
        <w:tc>
          <w:tcPr>
            <w:tcW w:w="1584" w:type="dxa"/>
            <w:tcMar>
              <w:top w:w="70" w:type="dxa"/>
              <w:left w:w="85" w:type="dxa"/>
              <w:bottom w:w="70" w:type="dxa"/>
              <w:right w:w="85" w:type="dxa"/>
            </w:tcMar>
            <w:vAlign w:val="center"/>
          </w:tcPr>
          <w:p w14:paraId="1DA2E73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1FD17567" w14:textId="77777777">
        <w:trPr>
          <w:cantSplit/>
          <w:jc w:val="center"/>
        </w:trPr>
        <w:tc>
          <w:tcPr>
            <w:tcW w:w="1655" w:type="dxa"/>
            <w:shd w:val="clear" w:color="auto" w:fill="F2F4F6"/>
            <w:tcMar>
              <w:top w:w="70" w:type="dxa"/>
              <w:left w:w="85" w:type="dxa"/>
              <w:bottom w:w="70" w:type="dxa"/>
              <w:right w:w="85" w:type="dxa"/>
            </w:tcMar>
            <w:vAlign w:val="center"/>
          </w:tcPr>
          <w:p w14:paraId="79A5D66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NFR-CMP-002</w:t>
            </w:r>
          </w:p>
        </w:tc>
        <w:tc>
          <w:tcPr>
            <w:tcW w:w="936" w:type="dxa"/>
            <w:shd w:val="clear" w:color="auto" w:fill="F2F4F6"/>
            <w:tcMar>
              <w:top w:w="70" w:type="dxa"/>
              <w:left w:w="85" w:type="dxa"/>
              <w:bottom w:w="70" w:type="dxa"/>
              <w:right w:w="85" w:type="dxa"/>
            </w:tcMar>
            <w:vAlign w:val="center"/>
          </w:tcPr>
          <w:p w14:paraId="6A20674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826A12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9.5</w:t>
            </w:r>
          </w:p>
        </w:tc>
        <w:tc>
          <w:tcPr>
            <w:tcW w:w="5400" w:type="dxa"/>
            <w:shd w:val="clear" w:color="auto" w:fill="F2F4F6"/>
            <w:tcMar>
              <w:top w:w="70" w:type="dxa"/>
              <w:left w:w="85" w:type="dxa"/>
              <w:bottom w:w="70" w:type="dxa"/>
              <w:right w:w="85" w:type="dxa"/>
            </w:tcMar>
            <w:vAlign w:val="center"/>
          </w:tcPr>
          <w:p w14:paraId="7D011B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Compatibility</w:t>
            </w:r>
          </w:p>
        </w:tc>
        <w:tc>
          <w:tcPr>
            <w:tcW w:w="1584" w:type="dxa"/>
            <w:shd w:val="clear" w:color="auto" w:fill="F2F4F6"/>
            <w:tcMar>
              <w:top w:w="70" w:type="dxa"/>
              <w:left w:w="85" w:type="dxa"/>
              <w:bottom w:w="70" w:type="dxa"/>
              <w:right w:w="85" w:type="dxa"/>
            </w:tcMar>
            <w:vAlign w:val="center"/>
          </w:tcPr>
          <w:p w14:paraId="2E98326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7B0DE64" w14:textId="77777777">
        <w:trPr>
          <w:cantSplit/>
          <w:jc w:val="center"/>
        </w:trPr>
        <w:tc>
          <w:tcPr>
            <w:tcW w:w="1655" w:type="dxa"/>
            <w:tcMar>
              <w:top w:w="70" w:type="dxa"/>
              <w:left w:w="85" w:type="dxa"/>
              <w:bottom w:w="70" w:type="dxa"/>
              <w:right w:w="85" w:type="dxa"/>
            </w:tcMar>
            <w:vAlign w:val="center"/>
          </w:tcPr>
          <w:p w14:paraId="4191B2C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NFR-CMP-003</w:t>
            </w:r>
          </w:p>
        </w:tc>
        <w:tc>
          <w:tcPr>
            <w:tcW w:w="936" w:type="dxa"/>
            <w:tcMar>
              <w:top w:w="70" w:type="dxa"/>
              <w:left w:w="85" w:type="dxa"/>
              <w:bottom w:w="70" w:type="dxa"/>
              <w:right w:w="85" w:type="dxa"/>
            </w:tcMar>
            <w:vAlign w:val="center"/>
          </w:tcPr>
          <w:p w14:paraId="0D85602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Should</w:t>
            </w:r>
          </w:p>
        </w:tc>
        <w:tc>
          <w:tcPr>
            <w:tcW w:w="792" w:type="dxa"/>
            <w:tcMar>
              <w:top w:w="70" w:type="dxa"/>
              <w:left w:w="85" w:type="dxa"/>
              <w:bottom w:w="70" w:type="dxa"/>
              <w:right w:w="85" w:type="dxa"/>
            </w:tcMar>
            <w:vAlign w:val="center"/>
          </w:tcPr>
          <w:p w14:paraId="50C59CEA"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9.5</w:t>
            </w:r>
          </w:p>
        </w:tc>
        <w:tc>
          <w:tcPr>
            <w:tcW w:w="5400" w:type="dxa"/>
            <w:tcMar>
              <w:top w:w="70" w:type="dxa"/>
              <w:left w:w="85" w:type="dxa"/>
              <w:bottom w:w="70" w:type="dxa"/>
              <w:right w:w="85" w:type="dxa"/>
            </w:tcMar>
            <w:vAlign w:val="center"/>
          </w:tcPr>
          <w:p w14:paraId="4821AF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Compatibility</w:t>
            </w:r>
          </w:p>
        </w:tc>
        <w:tc>
          <w:tcPr>
            <w:tcW w:w="1584" w:type="dxa"/>
            <w:tcMar>
              <w:top w:w="70" w:type="dxa"/>
              <w:left w:w="85" w:type="dxa"/>
              <w:bottom w:w="70" w:type="dxa"/>
              <w:right w:w="85" w:type="dxa"/>
            </w:tcMar>
            <w:vAlign w:val="center"/>
          </w:tcPr>
          <w:p w14:paraId="4F53AA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11E92897" w14:textId="77777777">
        <w:trPr>
          <w:cantSplit/>
          <w:jc w:val="center"/>
        </w:trPr>
        <w:tc>
          <w:tcPr>
            <w:tcW w:w="1655" w:type="dxa"/>
            <w:shd w:val="clear" w:color="auto" w:fill="F2F4F6"/>
            <w:tcMar>
              <w:top w:w="70" w:type="dxa"/>
              <w:left w:w="85" w:type="dxa"/>
              <w:bottom w:w="70" w:type="dxa"/>
              <w:right w:w="85" w:type="dxa"/>
            </w:tcMar>
            <w:vAlign w:val="center"/>
          </w:tcPr>
          <w:p w14:paraId="3750785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NFR-CMP-004</w:t>
            </w:r>
          </w:p>
        </w:tc>
        <w:tc>
          <w:tcPr>
            <w:tcW w:w="936" w:type="dxa"/>
            <w:shd w:val="clear" w:color="auto" w:fill="F2F4F6"/>
            <w:tcMar>
              <w:top w:w="70" w:type="dxa"/>
              <w:left w:w="85" w:type="dxa"/>
              <w:bottom w:w="70" w:type="dxa"/>
              <w:right w:w="85" w:type="dxa"/>
            </w:tcMar>
            <w:vAlign w:val="center"/>
          </w:tcPr>
          <w:p w14:paraId="2525B5E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2BFB13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9.5</w:t>
            </w:r>
          </w:p>
        </w:tc>
        <w:tc>
          <w:tcPr>
            <w:tcW w:w="5400" w:type="dxa"/>
            <w:shd w:val="clear" w:color="auto" w:fill="F2F4F6"/>
            <w:tcMar>
              <w:top w:w="70" w:type="dxa"/>
              <w:left w:w="85" w:type="dxa"/>
              <w:bottom w:w="70" w:type="dxa"/>
              <w:right w:w="85" w:type="dxa"/>
            </w:tcMar>
            <w:vAlign w:val="center"/>
          </w:tcPr>
          <w:p w14:paraId="7EFE461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Compatibility</w:t>
            </w:r>
          </w:p>
        </w:tc>
        <w:tc>
          <w:tcPr>
            <w:tcW w:w="1584" w:type="dxa"/>
            <w:shd w:val="clear" w:color="auto" w:fill="F2F4F6"/>
            <w:tcMar>
              <w:top w:w="70" w:type="dxa"/>
              <w:left w:w="85" w:type="dxa"/>
              <w:bottom w:w="70" w:type="dxa"/>
              <w:right w:w="85" w:type="dxa"/>
            </w:tcMar>
            <w:vAlign w:val="center"/>
          </w:tcPr>
          <w:p w14:paraId="7BD412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FB9964B" w14:textId="77777777">
        <w:trPr>
          <w:cantSplit/>
          <w:jc w:val="center"/>
        </w:trPr>
        <w:tc>
          <w:tcPr>
            <w:tcW w:w="1655" w:type="dxa"/>
            <w:tcMar>
              <w:top w:w="70" w:type="dxa"/>
              <w:left w:w="85" w:type="dxa"/>
              <w:bottom w:w="70" w:type="dxa"/>
              <w:right w:w="85" w:type="dxa"/>
            </w:tcMar>
            <w:vAlign w:val="center"/>
          </w:tcPr>
          <w:p w14:paraId="38C6D0A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NFR-CMP-005</w:t>
            </w:r>
          </w:p>
        </w:tc>
        <w:tc>
          <w:tcPr>
            <w:tcW w:w="936" w:type="dxa"/>
            <w:tcMar>
              <w:top w:w="70" w:type="dxa"/>
              <w:left w:w="85" w:type="dxa"/>
              <w:bottom w:w="70" w:type="dxa"/>
              <w:right w:w="85" w:type="dxa"/>
            </w:tcMar>
            <w:vAlign w:val="center"/>
          </w:tcPr>
          <w:p w14:paraId="3E3F0E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424C5A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9.5</w:t>
            </w:r>
          </w:p>
        </w:tc>
        <w:tc>
          <w:tcPr>
            <w:tcW w:w="5400" w:type="dxa"/>
            <w:tcMar>
              <w:top w:w="70" w:type="dxa"/>
              <w:left w:w="85" w:type="dxa"/>
              <w:bottom w:w="70" w:type="dxa"/>
              <w:right w:w="85" w:type="dxa"/>
            </w:tcMar>
            <w:vAlign w:val="center"/>
          </w:tcPr>
          <w:p w14:paraId="61C011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Compatibility</w:t>
            </w:r>
          </w:p>
        </w:tc>
        <w:tc>
          <w:tcPr>
            <w:tcW w:w="1584" w:type="dxa"/>
            <w:tcMar>
              <w:top w:w="70" w:type="dxa"/>
              <w:left w:w="85" w:type="dxa"/>
              <w:bottom w:w="70" w:type="dxa"/>
              <w:right w:w="85" w:type="dxa"/>
            </w:tcMar>
            <w:vAlign w:val="center"/>
          </w:tcPr>
          <w:p w14:paraId="2071258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2E8DCE3" w14:textId="77777777">
        <w:trPr>
          <w:cantSplit/>
          <w:jc w:val="center"/>
        </w:trPr>
        <w:tc>
          <w:tcPr>
            <w:tcW w:w="1655" w:type="dxa"/>
            <w:shd w:val="clear" w:color="auto" w:fill="F2F4F6"/>
            <w:tcMar>
              <w:top w:w="70" w:type="dxa"/>
              <w:left w:w="85" w:type="dxa"/>
              <w:bottom w:w="70" w:type="dxa"/>
              <w:right w:w="85" w:type="dxa"/>
            </w:tcMar>
            <w:vAlign w:val="center"/>
          </w:tcPr>
          <w:p w14:paraId="7DC7847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NFR-OBS-001</w:t>
            </w:r>
          </w:p>
        </w:tc>
        <w:tc>
          <w:tcPr>
            <w:tcW w:w="936" w:type="dxa"/>
            <w:shd w:val="clear" w:color="auto" w:fill="F2F4F6"/>
            <w:tcMar>
              <w:top w:w="70" w:type="dxa"/>
              <w:left w:w="85" w:type="dxa"/>
              <w:bottom w:w="70" w:type="dxa"/>
              <w:right w:w="85" w:type="dxa"/>
            </w:tcMar>
            <w:vAlign w:val="center"/>
          </w:tcPr>
          <w:p w14:paraId="6A311B5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8F4056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w:t>
            </w:r>
          </w:p>
        </w:tc>
        <w:tc>
          <w:tcPr>
            <w:tcW w:w="5400" w:type="dxa"/>
            <w:shd w:val="clear" w:color="auto" w:fill="F2F4F6"/>
            <w:tcMar>
              <w:top w:w="70" w:type="dxa"/>
              <w:left w:w="85" w:type="dxa"/>
              <w:bottom w:w="70" w:type="dxa"/>
              <w:right w:w="85" w:type="dxa"/>
            </w:tcMar>
            <w:vAlign w:val="center"/>
          </w:tcPr>
          <w:p w14:paraId="4480C80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Observability</w:t>
            </w:r>
          </w:p>
        </w:tc>
        <w:tc>
          <w:tcPr>
            <w:tcW w:w="1584" w:type="dxa"/>
            <w:shd w:val="clear" w:color="auto" w:fill="F2F4F6"/>
            <w:tcMar>
              <w:top w:w="70" w:type="dxa"/>
              <w:left w:w="85" w:type="dxa"/>
              <w:bottom w:w="70" w:type="dxa"/>
              <w:right w:w="85" w:type="dxa"/>
            </w:tcMar>
            <w:vAlign w:val="center"/>
          </w:tcPr>
          <w:p w14:paraId="1B861BE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73DE2531" w14:textId="77777777">
        <w:trPr>
          <w:cantSplit/>
          <w:jc w:val="center"/>
        </w:trPr>
        <w:tc>
          <w:tcPr>
            <w:tcW w:w="1655" w:type="dxa"/>
            <w:tcMar>
              <w:top w:w="70" w:type="dxa"/>
              <w:left w:w="85" w:type="dxa"/>
              <w:bottom w:w="70" w:type="dxa"/>
              <w:right w:w="85" w:type="dxa"/>
            </w:tcMar>
            <w:vAlign w:val="center"/>
          </w:tcPr>
          <w:p w14:paraId="3A6EA8E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NFR-OBS-002</w:t>
            </w:r>
          </w:p>
        </w:tc>
        <w:tc>
          <w:tcPr>
            <w:tcW w:w="936" w:type="dxa"/>
            <w:tcMar>
              <w:top w:w="70" w:type="dxa"/>
              <w:left w:w="85" w:type="dxa"/>
              <w:bottom w:w="70" w:type="dxa"/>
              <w:right w:w="85" w:type="dxa"/>
            </w:tcMar>
            <w:vAlign w:val="center"/>
          </w:tcPr>
          <w:p w14:paraId="4251DDB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9B295E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w:t>
            </w:r>
          </w:p>
        </w:tc>
        <w:tc>
          <w:tcPr>
            <w:tcW w:w="5400" w:type="dxa"/>
            <w:tcMar>
              <w:top w:w="70" w:type="dxa"/>
              <w:left w:w="85" w:type="dxa"/>
              <w:bottom w:w="70" w:type="dxa"/>
              <w:right w:w="85" w:type="dxa"/>
            </w:tcMar>
            <w:vAlign w:val="center"/>
          </w:tcPr>
          <w:p w14:paraId="332CDCF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Observability</w:t>
            </w:r>
          </w:p>
        </w:tc>
        <w:tc>
          <w:tcPr>
            <w:tcW w:w="1584" w:type="dxa"/>
            <w:tcMar>
              <w:top w:w="70" w:type="dxa"/>
              <w:left w:w="85" w:type="dxa"/>
              <w:bottom w:w="70" w:type="dxa"/>
              <w:right w:w="85" w:type="dxa"/>
            </w:tcMar>
            <w:vAlign w:val="center"/>
          </w:tcPr>
          <w:p w14:paraId="5B26A03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FEDB3D0" w14:textId="77777777">
        <w:trPr>
          <w:cantSplit/>
          <w:jc w:val="center"/>
        </w:trPr>
        <w:tc>
          <w:tcPr>
            <w:tcW w:w="1655" w:type="dxa"/>
            <w:shd w:val="clear" w:color="auto" w:fill="F2F4F6"/>
            <w:tcMar>
              <w:top w:w="70" w:type="dxa"/>
              <w:left w:w="85" w:type="dxa"/>
              <w:bottom w:w="70" w:type="dxa"/>
              <w:right w:w="85" w:type="dxa"/>
            </w:tcMar>
            <w:vAlign w:val="center"/>
          </w:tcPr>
          <w:p w14:paraId="2C45AB4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NFR-OBS-003</w:t>
            </w:r>
          </w:p>
        </w:tc>
        <w:tc>
          <w:tcPr>
            <w:tcW w:w="936" w:type="dxa"/>
            <w:shd w:val="clear" w:color="auto" w:fill="F2F4F6"/>
            <w:tcMar>
              <w:top w:w="70" w:type="dxa"/>
              <w:left w:w="85" w:type="dxa"/>
              <w:bottom w:w="70" w:type="dxa"/>
              <w:right w:w="85" w:type="dxa"/>
            </w:tcMar>
            <w:vAlign w:val="center"/>
          </w:tcPr>
          <w:p w14:paraId="07C7D08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797A4C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w:t>
            </w:r>
          </w:p>
        </w:tc>
        <w:tc>
          <w:tcPr>
            <w:tcW w:w="5400" w:type="dxa"/>
            <w:shd w:val="clear" w:color="auto" w:fill="F2F4F6"/>
            <w:tcMar>
              <w:top w:w="70" w:type="dxa"/>
              <w:left w:w="85" w:type="dxa"/>
              <w:bottom w:w="70" w:type="dxa"/>
              <w:right w:w="85" w:type="dxa"/>
            </w:tcMar>
            <w:vAlign w:val="center"/>
          </w:tcPr>
          <w:p w14:paraId="2F9A63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Observability</w:t>
            </w:r>
          </w:p>
        </w:tc>
        <w:tc>
          <w:tcPr>
            <w:tcW w:w="1584" w:type="dxa"/>
            <w:shd w:val="clear" w:color="auto" w:fill="F2F4F6"/>
            <w:tcMar>
              <w:top w:w="70" w:type="dxa"/>
              <w:left w:w="85" w:type="dxa"/>
              <w:bottom w:w="70" w:type="dxa"/>
              <w:right w:w="85" w:type="dxa"/>
            </w:tcMar>
            <w:vAlign w:val="center"/>
          </w:tcPr>
          <w:p w14:paraId="50F772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A6D1A80" w14:textId="77777777">
        <w:trPr>
          <w:cantSplit/>
          <w:jc w:val="center"/>
        </w:trPr>
        <w:tc>
          <w:tcPr>
            <w:tcW w:w="1655" w:type="dxa"/>
            <w:tcMar>
              <w:top w:w="70" w:type="dxa"/>
              <w:left w:w="85" w:type="dxa"/>
              <w:bottom w:w="70" w:type="dxa"/>
              <w:right w:w="85" w:type="dxa"/>
            </w:tcMar>
            <w:vAlign w:val="center"/>
          </w:tcPr>
          <w:p w14:paraId="1D1801D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NFR-OBS-004</w:t>
            </w:r>
          </w:p>
        </w:tc>
        <w:tc>
          <w:tcPr>
            <w:tcW w:w="936" w:type="dxa"/>
            <w:tcMar>
              <w:top w:w="70" w:type="dxa"/>
              <w:left w:w="85" w:type="dxa"/>
              <w:bottom w:w="70" w:type="dxa"/>
              <w:right w:w="85" w:type="dxa"/>
            </w:tcMar>
            <w:vAlign w:val="center"/>
          </w:tcPr>
          <w:p w14:paraId="3D0B4F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5EF022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w:t>
            </w:r>
          </w:p>
        </w:tc>
        <w:tc>
          <w:tcPr>
            <w:tcW w:w="5400" w:type="dxa"/>
            <w:tcMar>
              <w:top w:w="70" w:type="dxa"/>
              <w:left w:w="85" w:type="dxa"/>
              <w:bottom w:w="70" w:type="dxa"/>
              <w:right w:w="85" w:type="dxa"/>
            </w:tcMar>
            <w:vAlign w:val="center"/>
          </w:tcPr>
          <w:p w14:paraId="6D32C50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Observability</w:t>
            </w:r>
          </w:p>
        </w:tc>
        <w:tc>
          <w:tcPr>
            <w:tcW w:w="1584" w:type="dxa"/>
            <w:tcMar>
              <w:top w:w="70" w:type="dxa"/>
              <w:left w:w="85" w:type="dxa"/>
              <w:bottom w:w="70" w:type="dxa"/>
              <w:right w:w="85" w:type="dxa"/>
            </w:tcMar>
            <w:vAlign w:val="center"/>
          </w:tcPr>
          <w:p w14:paraId="4FBD40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5D61687" w14:textId="77777777">
        <w:trPr>
          <w:cantSplit/>
          <w:jc w:val="center"/>
        </w:trPr>
        <w:tc>
          <w:tcPr>
            <w:tcW w:w="1655" w:type="dxa"/>
            <w:shd w:val="clear" w:color="auto" w:fill="F2F4F6"/>
            <w:tcMar>
              <w:top w:w="70" w:type="dxa"/>
              <w:left w:w="85" w:type="dxa"/>
              <w:bottom w:w="70" w:type="dxa"/>
              <w:right w:w="85" w:type="dxa"/>
            </w:tcMar>
            <w:vAlign w:val="center"/>
          </w:tcPr>
          <w:p w14:paraId="369E624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NFR-OBS-005</w:t>
            </w:r>
          </w:p>
        </w:tc>
        <w:tc>
          <w:tcPr>
            <w:tcW w:w="936" w:type="dxa"/>
            <w:shd w:val="clear" w:color="auto" w:fill="F2F4F6"/>
            <w:tcMar>
              <w:top w:w="70" w:type="dxa"/>
              <w:left w:w="85" w:type="dxa"/>
              <w:bottom w:w="70" w:type="dxa"/>
              <w:right w:w="85" w:type="dxa"/>
            </w:tcMar>
            <w:vAlign w:val="center"/>
          </w:tcPr>
          <w:p w14:paraId="752D76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C330F4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w:t>
            </w:r>
          </w:p>
        </w:tc>
        <w:tc>
          <w:tcPr>
            <w:tcW w:w="5400" w:type="dxa"/>
            <w:shd w:val="clear" w:color="auto" w:fill="F2F4F6"/>
            <w:tcMar>
              <w:top w:w="70" w:type="dxa"/>
              <w:left w:w="85" w:type="dxa"/>
              <w:bottom w:w="70" w:type="dxa"/>
              <w:right w:w="85" w:type="dxa"/>
            </w:tcMar>
            <w:vAlign w:val="center"/>
          </w:tcPr>
          <w:p w14:paraId="7DDE06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Observability</w:t>
            </w:r>
          </w:p>
        </w:tc>
        <w:tc>
          <w:tcPr>
            <w:tcW w:w="1584" w:type="dxa"/>
            <w:shd w:val="clear" w:color="auto" w:fill="F2F4F6"/>
            <w:tcMar>
              <w:top w:w="70" w:type="dxa"/>
              <w:left w:w="85" w:type="dxa"/>
              <w:bottom w:w="70" w:type="dxa"/>
              <w:right w:w="85" w:type="dxa"/>
            </w:tcMar>
            <w:vAlign w:val="center"/>
          </w:tcPr>
          <w:p w14:paraId="49A123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Analysis</w:t>
            </w:r>
          </w:p>
        </w:tc>
      </w:tr>
      <w:tr w:rsidR="00741151" w:rsidRPr="00E4439C" w14:paraId="4EA0BD29" w14:textId="77777777">
        <w:trPr>
          <w:cantSplit/>
          <w:jc w:val="center"/>
        </w:trPr>
        <w:tc>
          <w:tcPr>
            <w:tcW w:w="1655" w:type="dxa"/>
            <w:tcMar>
              <w:top w:w="70" w:type="dxa"/>
              <w:left w:w="85" w:type="dxa"/>
              <w:bottom w:w="70" w:type="dxa"/>
              <w:right w:w="85" w:type="dxa"/>
            </w:tcMar>
            <w:vAlign w:val="center"/>
          </w:tcPr>
          <w:p w14:paraId="412B02E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OPS-ENV-001</w:t>
            </w:r>
          </w:p>
        </w:tc>
        <w:tc>
          <w:tcPr>
            <w:tcW w:w="936" w:type="dxa"/>
            <w:tcMar>
              <w:top w:w="70" w:type="dxa"/>
              <w:left w:w="85" w:type="dxa"/>
              <w:bottom w:w="70" w:type="dxa"/>
              <w:right w:w="85" w:type="dxa"/>
            </w:tcMar>
            <w:vAlign w:val="center"/>
          </w:tcPr>
          <w:p w14:paraId="2A1BF55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0D9F1F9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2C8C6ED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tcMar>
              <w:top w:w="70" w:type="dxa"/>
              <w:left w:w="85" w:type="dxa"/>
              <w:bottom w:w="70" w:type="dxa"/>
              <w:right w:w="85" w:type="dxa"/>
            </w:tcMar>
            <w:vAlign w:val="center"/>
          </w:tcPr>
          <w:p w14:paraId="228475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4BA2B4E" w14:textId="77777777">
        <w:trPr>
          <w:cantSplit/>
          <w:jc w:val="center"/>
        </w:trPr>
        <w:tc>
          <w:tcPr>
            <w:tcW w:w="1655" w:type="dxa"/>
            <w:shd w:val="clear" w:color="auto" w:fill="F2F4F6"/>
            <w:tcMar>
              <w:top w:w="70" w:type="dxa"/>
              <w:left w:w="85" w:type="dxa"/>
              <w:bottom w:w="70" w:type="dxa"/>
              <w:right w:w="85" w:type="dxa"/>
            </w:tcMar>
            <w:vAlign w:val="center"/>
          </w:tcPr>
          <w:p w14:paraId="07859F6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OPS-ENV-002</w:t>
            </w:r>
          </w:p>
        </w:tc>
        <w:tc>
          <w:tcPr>
            <w:tcW w:w="936" w:type="dxa"/>
            <w:shd w:val="clear" w:color="auto" w:fill="F2F4F6"/>
            <w:tcMar>
              <w:top w:w="70" w:type="dxa"/>
              <w:left w:w="85" w:type="dxa"/>
              <w:bottom w:w="70" w:type="dxa"/>
              <w:right w:w="85" w:type="dxa"/>
            </w:tcMar>
            <w:vAlign w:val="center"/>
          </w:tcPr>
          <w:p w14:paraId="2C4197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B57219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08B19BC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shd w:val="clear" w:color="auto" w:fill="F2F4F6"/>
            <w:tcMar>
              <w:top w:w="70" w:type="dxa"/>
              <w:left w:w="85" w:type="dxa"/>
              <w:bottom w:w="70" w:type="dxa"/>
              <w:right w:w="85" w:type="dxa"/>
            </w:tcMar>
            <w:vAlign w:val="center"/>
          </w:tcPr>
          <w:p w14:paraId="20B1814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678F03B" w14:textId="77777777">
        <w:trPr>
          <w:cantSplit/>
          <w:jc w:val="center"/>
        </w:trPr>
        <w:tc>
          <w:tcPr>
            <w:tcW w:w="1655" w:type="dxa"/>
            <w:tcMar>
              <w:top w:w="70" w:type="dxa"/>
              <w:left w:w="85" w:type="dxa"/>
              <w:bottom w:w="70" w:type="dxa"/>
              <w:right w:w="85" w:type="dxa"/>
            </w:tcMar>
            <w:vAlign w:val="center"/>
          </w:tcPr>
          <w:p w14:paraId="051C425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OPS-ENV-003</w:t>
            </w:r>
          </w:p>
        </w:tc>
        <w:tc>
          <w:tcPr>
            <w:tcW w:w="936" w:type="dxa"/>
            <w:tcMar>
              <w:top w:w="70" w:type="dxa"/>
              <w:left w:w="85" w:type="dxa"/>
              <w:bottom w:w="70" w:type="dxa"/>
              <w:right w:w="85" w:type="dxa"/>
            </w:tcMar>
            <w:vAlign w:val="center"/>
          </w:tcPr>
          <w:p w14:paraId="282A49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955157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5025759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tcMar>
              <w:top w:w="70" w:type="dxa"/>
              <w:left w:w="85" w:type="dxa"/>
              <w:bottom w:w="70" w:type="dxa"/>
              <w:right w:w="85" w:type="dxa"/>
            </w:tcMar>
            <w:vAlign w:val="center"/>
          </w:tcPr>
          <w:p w14:paraId="481DB36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3210876" w14:textId="77777777">
        <w:trPr>
          <w:cantSplit/>
          <w:jc w:val="center"/>
        </w:trPr>
        <w:tc>
          <w:tcPr>
            <w:tcW w:w="1655" w:type="dxa"/>
            <w:shd w:val="clear" w:color="auto" w:fill="F2F4F6"/>
            <w:tcMar>
              <w:top w:w="70" w:type="dxa"/>
              <w:left w:w="85" w:type="dxa"/>
              <w:bottom w:w="70" w:type="dxa"/>
              <w:right w:w="85" w:type="dxa"/>
            </w:tcMar>
            <w:vAlign w:val="center"/>
          </w:tcPr>
          <w:p w14:paraId="58A4D18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OPS-ENV-004</w:t>
            </w:r>
          </w:p>
        </w:tc>
        <w:tc>
          <w:tcPr>
            <w:tcW w:w="936" w:type="dxa"/>
            <w:shd w:val="clear" w:color="auto" w:fill="F2F4F6"/>
            <w:tcMar>
              <w:top w:w="70" w:type="dxa"/>
              <w:left w:w="85" w:type="dxa"/>
              <w:bottom w:w="70" w:type="dxa"/>
              <w:right w:w="85" w:type="dxa"/>
            </w:tcMar>
            <w:vAlign w:val="center"/>
          </w:tcPr>
          <w:p w14:paraId="4607674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5113DC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217C87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shd w:val="clear" w:color="auto" w:fill="F2F4F6"/>
            <w:tcMar>
              <w:top w:w="70" w:type="dxa"/>
              <w:left w:w="85" w:type="dxa"/>
              <w:bottom w:w="70" w:type="dxa"/>
              <w:right w:w="85" w:type="dxa"/>
            </w:tcMar>
            <w:vAlign w:val="center"/>
          </w:tcPr>
          <w:p w14:paraId="4162B75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B622E18" w14:textId="77777777">
        <w:trPr>
          <w:cantSplit/>
          <w:jc w:val="center"/>
        </w:trPr>
        <w:tc>
          <w:tcPr>
            <w:tcW w:w="1655" w:type="dxa"/>
            <w:tcMar>
              <w:top w:w="70" w:type="dxa"/>
              <w:left w:w="85" w:type="dxa"/>
              <w:bottom w:w="70" w:type="dxa"/>
              <w:right w:w="85" w:type="dxa"/>
            </w:tcMar>
            <w:vAlign w:val="center"/>
          </w:tcPr>
          <w:p w14:paraId="254E47A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OPS-ENV-005</w:t>
            </w:r>
          </w:p>
        </w:tc>
        <w:tc>
          <w:tcPr>
            <w:tcW w:w="936" w:type="dxa"/>
            <w:tcMar>
              <w:top w:w="70" w:type="dxa"/>
              <w:left w:w="85" w:type="dxa"/>
              <w:bottom w:w="70" w:type="dxa"/>
              <w:right w:w="85" w:type="dxa"/>
            </w:tcMar>
            <w:vAlign w:val="center"/>
          </w:tcPr>
          <w:p w14:paraId="471F68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AF116E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2E08A05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tcMar>
              <w:top w:w="70" w:type="dxa"/>
              <w:left w:w="85" w:type="dxa"/>
              <w:bottom w:w="70" w:type="dxa"/>
              <w:right w:w="85" w:type="dxa"/>
            </w:tcMar>
            <w:vAlign w:val="center"/>
          </w:tcPr>
          <w:p w14:paraId="1BFB1B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148609A" w14:textId="77777777">
        <w:trPr>
          <w:cantSplit/>
          <w:jc w:val="center"/>
        </w:trPr>
        <w:tc>
          <w:tcPr>
            <w:tcW w:w="1655" w:type="dxa"/>
            <w:shd w:val="clear" w:color="auto" w:fill="F2F4F6"/>
            <w:tcMar>
              <w:top w:w="70" w:type="dxa"/>
              <w:left w:w="85" w:type="dxa"/>
              <w:bottom w:w="70" w:type="dxa"/>
              <w:right w:w="85" w:type="dxa"/>
            </w:tcMar>
            <w:vAlign w:val="center"/>
          </w:tcPr>
          <w:p w14:paraId="508F0B8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OPS-ENV-006</w:t>
            </w:r>
          </w:p>
        </w:tc>
        <w:tc>
          <w:tcPr>
            <w:tcW w:w="936" w:type="dxa"/>
            <w:shd w:val="clear" w:color="auto" w:fill="F2F4F6"/>
            <w:tcMar>
              <w:top w:w="70" w:type="dxa"/>
              <w:left w:w="85" w:type="dxa"/>
              <w:bottom w:w="70" w:type="dxa"/>
              <w:right w:w="85" w:type="dxa"/>
            </w:tcMar>
            <w:vAlign w:val="center"/>
          </w:tcPr>
          <w:p w14:paraId="1ABB59A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06BE47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66287F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shd w:val="clear" w:color="auto" w:fill="F2F4F6"/>
            <w:tcMar>
              <w:top w:w="70" w:type="dxa"/>
              <w:left w:w="85" w:type="dxa"/>
              <w:bottom w:w="70" w:type="dxa"/>
              <w:right w:w="85" w:type="dxa"/>
            </w:tcMar>
            <w:vAlign w:val="center"/>
          </w:tcPr>
          <w:p w14:paraId="3AC060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4BC9E43" w14:textId="77777777">
        <w:trPr>
          <w:cantSplit/>
          <w:jc w:val="center"/>
        </w:trPr>
        <w:tc>
          <w:tcPr>
            <w:tcW w:w="1655" w:type="dxa"/>
            <w:tcMar>
              <w:top w:w="70" w:type="dxa"/>
              <w:left w:w="85" w:type="dxa"/>
              <w:bottom w:w="70" w:type="dxa"/>
              <w:right w:w="85" w:type="dxa"/>
            </w:tcMar>
            <w:vAlign w:val="center"/>
          </w:tcPr>
          <w:p w14:paraId="50AEB26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OPS-ENV-007</w:t>
            </w:r>
          </w:p>
        </w:tc>
        <w:tc>
          <w:tcPr>
            <w:tcW w:w="936" w:type="dxa"/>
            <w:tcMar>
              <w:top w:w="70" w:type="dxa"/>
              <w:left w:w="85" w:type="dxa"/>
              <w:bottom w:w="70" w:type="dxa"/>
              <w:right w:w="85" w:type="dxa"/>
            </w:tcMar>
            <w:vAlign w:val="center"/>
          </w:tcPr>
          <w:p w14:paraId="590038E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893960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50F0BAB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tcMar>
              <w:top w:w="70" w:type="dxa"/>
              <w:left w:w="85" w:type="dxa"/>
              <w:bottom w:w="70" w:type="dxa"/>
              <w:right w:w="85" w:type="dxa"/>
            </w:tcMar>
            <w:vAlign w:val="center"/>
          </w:tcPr>
          <w:p w14:paraId="3E38666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675EF056" w14:textId="77777777">
        <w:trPr>
          <w:cantSplit/>
          <w:jc w:val="center"/>
        </w:trPr>
        <w:tc>
          <w:tcPr>
            <w:tcW w:w="1655" w:type="dxa"/>
            <w:shd w:val="clear" w:color="auto" w:fill="F2F4F6"/>
            <w:tcMar>
              <w:top w:w="70" w:type="dxa"/>
              <w:left w:w="85" w:type="dxa"/>
              <w:bottom w:w="70" w:type="dxa"/>
              <w:right w:w="85" w:type="dxa"/>
            </w:tcMar>
            <w:vAlign w:val="center"/>
          </w:tcPr>
          <w:p w14:paraId="23102FF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OPS-BCK-001</w:t>
            </w:r>
          </w:p>
        </w:tc>
        <w:tc>
          <w:tcPr>
            <w:tcW w:w="936" w:type="dxa"/>
            <w:shd w:val="clear" w:color="auto" w:fill="F2F4F6"/>
            <w:tcMar>
              <w:top w:w="70" w:type="dxa"/>
              <w:left w:w="85" w:type="dxa"/>
              <w:bottom w:w="70" w:type="dxa"/>
              <w:right w:w="85" w:type="dxa"/>
            </w:tcMar>
            <w:vAlign w:val="center"/>
          </w:tcPr>
          <w:p w14:paraId="3F0C85A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5E6FFB4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14</w:t>
            </w:r>
          </w:p>
        </w:tc>
        <w:tc>
          <w:tcPr>
            <w:tcW w:w="5400" w:type="dxa"/>
            <w:shd w:val="clear" w:color="auto" w:fill="F2F4F6"/>
            <w:tcMar>
              <w:top w:w="70" w:type="dxa"/>
              <w:left w:w="85" w:type="dxa"/>
              <w:bottom w:w="70" w:type="dxa"/>
              <w:right w:w="85" w:type="dxa"/>
            </w:tcMar>
            <w:vAlign w:val="center"/>
          </w:tcPr>
          <w:p w14:paraId="0906F78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Backup and Recovery</w:t>
            </w:r>
          </w:p>
        </w:tc>
        <w:tc>
          <w:tcPr>
            <w:tcW w:w="1584" w:type="dxa"/>
            <w:shd w:val="clear" w:color="auto" w:fill="F2F4F6"/>
            <w:tcMar>
              <w:top w:w="70" w:type="dxa"/>
              <w:left w:w="85" w:type="dxa"/>
              <w:bottom w:w="70" w:type="dxa"/>
              <w:right w:w="85" w:type="dxa"/>
            </w:tcMar>
            <w:vAlign w:val="center"/>
          </w:tcPr>
          <w:p w14:paraId="6B52ED1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2C368F5" w14:textId="77777777">
        <w:trPr>
          <w:cantSplit/>
          <w:jc w:val="center"/>
        </w:trPr>
        <w:tc>
          <w:tcPr>
            <w:tcW w:w="1655" w:type="dxa"/>
            <w:tcMar>
              <w:top w:w="70" w:type="dxa"/>
              <w:left w:w="85" w:type="dxa"/>
              <w:bottom w:w="70" w:type="dxa"/>
              <w:right w:w="85" w:type="dxa"/>
            </w:tcMar>
            <w:vAlign w:val="center"/>
          </w:tcPr>
          <w:p w14:paraId="4036F0A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OPS-BCK-002</w:t>
            </w:r>
          </w:p>
        </w:tc>
        <w:tc>
          <w:tcPr>
            <w:tcW w:w="936" w:type="dxa"/>
            <w:tcMar>
              <w:top w:w="70" w:type="dxa"/>
              <w:left w:w="85" w:type="dxa"/>
              <w:bottom w:w="70" w:type="dxa"/>
              <w:right w:w="85" w:type="dxa"/>
            </w:tcMar>
            <w:vAlign w:val="center"/>
          </w:tcPr>
          <w:p w14:paraId="16BC0A1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6DC0E1D"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14</w:t>
            </w:r>
          </w:p>
        </w:tc>
        <w:tc>
          <w:tcPr>
            <w:tcW w:w="5400" w:type="dxa"/>
            <w:tcMar>
              <w:top w:w="70" w:type="dxa"/>
              <w:left w:w="85" w:type="dxa"/>
              <w:bottom w:w="70" w:type="dxa"/>
              <w:right w:w="85" w:type="dxa"/>
            </w:tcMar>
            <w:vAlign w:val="center"/>
          </w:tcPr>
          <w:p w14:paraId="03164EB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Backup and Recovery</w:t>
            </w:r>
          </w:p>
        </w:tc>
        <w:tc>
          <w:tcPr>
            <w:tcW w:w="1584" w:type="dxa"/>
            <w:tcMar>
              <w:top w:w="70" w:type="dxa"/>
              <w:left w:w="85" w:type="dxa"/>
              <w:bottom w:w="70" w:type="dxa"/>
              <w:right w:w="85" w:type="dxa"/>
            </w:tcMar>
            <w:vAlign w:val="center"/>
          </w:tcPr>
          <w:p w14:paraId="09D7B18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6BFB484" w14:textId="77777777">
        <w:trPr>
          <w:cantSplit/>
          <w:jc w:val="center"/>
        </w:trPr>
        <w:tc>
          <w:tcPr>
            <w:tcW w:w="1655" w:type="dxa"/>
            <w:shd w:val="clear" w:color="auto" w:fill="F2F4F6"/>
            <w:tcMar>
              <w:top w:w="70" w:type="dxa"/>
              <w:left w:w="85" w:type="dxa"/>
              <w:bottom w:w="70" w:type="dxa"/>
              <w:right w:w="85" w:type="dxa"/>
            </w:tcMar>
            <w:vAlign w:val="center"/>
          </w:tcPr>
          <w:p w14:paraId="0D9E5DB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OPS-BCK-003</w:t>
            </w:r>
          </w:p>
        </w:tc>
        <w:tc>
          <w:tcPr>
            <w:tcW w:w="936" w:type="dxa"/>
            <w:shd w:val="clear" w:color="auto" w:fill="F2F4F6"/>
            <w:tcMar>
              <w:top w:w="70" w:type="dxa"/>
              <w:left w:w="85" w:type="dxa"/>
              <w:bottom w:w="70" w:type="dxa"/>
              <w:right w:w="85" w:type="dxa"/>
            </w:tcMar>
            <w:vAlign w:val="center"/>
          </w:tcPr>
          <w:p w14:paraId="0F7DA3C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6200381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14</w:t>
            </w:r>
          </w:p>
        </w:tc>
        <w:tc>
          <w:tcPr>
            <w:tcW w:w="5400" w:type="dxa"/>
            <w:shd w:val="clear" w:color="auto" w:fill="F2F4F6"/>
            <w:tcMar>
              <w:top w:w="70" w:type="dxa"/>
              <w:left w:w="85" w:type="dxa"/>
              <w:bottom w:w="70" w:type="dxa"/>
              <w:right w:w="85" w:type="dxa"/>
            </w:tcMar>
            <w:vAlign w:val="center"/>
          </w:tcPr>
          <w:p w14:paraId="3D75583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Backup and Recovery</w:t>
            </w:r>
          </w:p>
        </w:tc>
        <w:tc>
          <w:tcPr>
            <w:tcW w:w="1584" w:type="dxa"/>
            <w:shd w:val="clear" w:color="auto" w:fill="F2F4F6"/>
            <w:tcMar>
              <w:top w:w="70" w:type="dxa"/>
              <w:left w:w="85" w:type="dxa"/>
              <w:bottom w:w="70" w:type="dxa"/>
              <w:right w:w="85" w:type="dxa"/>
            </w:tcMar>
            <w:vAlign w:val="center"/>
          </w:tcPr>
          <w:p w14:paraId="59C5DD1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3D29CE79" w14:textId="77777777">
        <w:trPr>
          <w:cantSplit/>
          <w:jc w:val="center"/>
        </w:trPr>
        <w:tc>
          <w:tcPr>
            <w:tcW w:w="1655" w:type="dxa"/>
            <w:tcMar>
              <w:top w:w="70" w:type="dxa"/>
              <w:left w:w="85" w:type="dxa"/>
              <w:bottom w:w="70" w:type="dxa"/>
              <w:right w:w="85" w:type="dxa"/>
            </w:tcMar>
            <w:vAlign w:val="center"/>
          </w:tcPr>
          <w:p w14:paraId="537CFAC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OPS-BCK-004</w:t>
            </w:r>
          </w:p>
        </w:tc>
        <w:tc>
          <w:tcPr>
            <w:tcW w:w="936" w:type="dxa"/>
            <w:tcMar>
              <w:top w:w="70" w:type="dxa"/>
              <w:left w:w="85" w:type="dxa"/>
              <w:bottom w:w="70" w:type="dxa"/>
              <w:right w:w="85" w:type="dxa"/>
            </w:tcMar>
            <w:vAlign w:val="center"/>
          </w:tcPr>
          <w:p w14:paraId="7CAD81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274B2A5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14</w:t>
            </w:r>
          </w:p>
        </w:tc>
        <w:tc>
          <w:tcPr>
            <w:tcW w:w="5400" w:type="dxa"/>
            <w:tcMar>
              <w:top w:w="70" w:type="dxa"/>
              <w:left w:w="85" w:type="dxa"/>
              <w:bottom w:w="70" w:type="dxa"/>
              <w:right w:w="85" w:type="dxa"/>
            </w:tcMar>
            <w:vAlign w:val="center"/>
          </w:tcPr>
          <w:p w14:paraId="09A3E2E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Backup and Recovery</w:t>
            </w:r>
          </w:p>
        </w:tc>
        <w:tc>
          <w:tcPr>
            <w:tcW w:w="1584" w:type="dxa"/>
            <w:tcMar>
              <w:top w:w="70" w:type="dxa"/>
              <w:left w:w="85" w:type="dxa"/>
              <w:bottom w:w="70" w:type="dxa"/>
              <w:right w:w="85" w:type="dxa"/>
            </w:tcMar>
            <w:vAlign w:val="center"/>
          </w:tcPr>
          <w:p w14:paraId="6F44CAE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6A9A78F" w14:textId="77777777">
        <w:trPr>
          <w:cantSplit/>
          <w:jc w:val="center"/>
        </w:trPr>
        <w:tc>
          <w:tcPr>
            <w:tcW w:w="1655" w:type="dxa"/>
            <w:shd w:val="clear" w:color="auto" w:fill="F2F4F6"/>
            <w:tcMar>
              <w:top w:w="70" w:type="dxa"/>
              <w:left w:w="85" w:type="dxa"/>
              <w:bottom w:w="70" w:type="dxa"/>
              <w:right w:w="85" w:type="dxa"/>
            </w:tcMar>
            <w:vAlign w:val="center"/>
          </w:tcPr>
          <w:p w14:paraId="07E2D2D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OPS-BCK-005</w:t>
            </w:r>
          </w:p>
        </w:tc>
        <w:tc>
          <w:tcPr>
            <w:tcW w:w="936" w:type="dxa"/>
            <w:shd w:val="clear" w:color="auto" w:fill="F2F4F6"/>
            <w:tcMar>
              <w:top w:w="70" w:type="dxa"/>
              <w:left w:w="85" w:type="dxa"/>
              <w:bottom w:w="70" w:type="dxa"/>
              <w:right w:w="85" w:type="dxa"/>
            </w:tcMar>
            <w:vAlign w:val="center"/>
          </w:tcPr>
          <w:p w14:paraId="23BF8EF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6DCAC8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14</w:t>
            </w:r>
          </w:p>
        </w:tc>
        <w:tc>
          <w:tcPr>
            <w:tcW w:w="5400" w:type="dxa"/>
            <w:shd w:val="clear" w:color="auto" w:fill="F2F4F6"/>
            <w:tcMar>
              <w:top w:w="70" w:type="dxa"/>
              <w:left w:w="85" w:type="dxa"/>
              <w:bottom w:w="70" w:type="dxa"/>
              <w:right w:w="85" w:type="dxa"/>
            </w:tcMar>
            <w:vAlign w:val="center"/>
          </w:tcPr>
          <w:p w14:paraId="5AD3176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Backup and Recovery</w:t>
            </w:r>
          </w:p>
        </w:tc>
        <w:tc>
          <w:tcPr>
            <w:tcW w:w="1584" w:type="dxa"/>
            <w:shd w:val="clear" w:color="auto" w:fill="F2F4F6"/>
            <w:tcMar>
              <w:top w:w="70" w:type="dxa"/>
              <w:left w:w="85" w:type="dxa"/>
              <w:bottom w:w="70" w:type="dxa"/>
              <w:right w:w="85" w:type="dxa"/>
            </w:tcMar>
            <w:vAlign w:val="center"/>
          </w:tcPr>
          <w:p w14:paraId="6F36716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7AE7C5B" w14:textId="77777777">
        <w:trPr>
          <w:cantSplit/>
          <w:jc w:val="center"/>
        </w:trPr>
        <w:tc>
          <w:tcPr>
            <w:tcW w:w="1655" w:type="dxa"/>
            <w:tcMar>
              <w:top w:w="70" w:type="dxa"/>
              <w:left w:w="85" w:type="dxa"/>
              <w:bottom w:w="70" w:type="dxa"/>
              <w:right w:w="85" w:type="dxa"/>
            </w:tcMar>
            <w:vAlign w:val="center"/>
          </w:tcPr>
          <w:p w14:paraId="058DC75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OPS-BCK-006</w:t>
            </w:r>
          </w:p>
        </w:tc>
        <w:tc>
          <w:tcPr>
            <w:tcW w:w="936" w:type="dxa"/>
            <w:tcMar>
              <w:top w:w="70" w:type="dxa"/>
              <w:left w:w="85" w:type="dxa"/>
              <w:bottom w:w="70" w:type="dxa"/>
              <w:right w:w="85" w:type="dxa"/>
            </w:tcMar>
            <w:vAlign w:val="center"/>
          </w:tcPr>
          <w:p w14:paraId="2B24CC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DB566E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14</w:t>
            </w:r>
          </w:p>
        </w:tc>
        <w:tc>
          <w:tcPr>
            <w:tcW w:w="5400" w:type="dxa"/>
            <w:tcMar>
              <w:top w:w="70" w:type="dxa"/>
              <w:left w:w="85" w:type="dxa"/>
              <w:bottom w:w="70" w:type="dxa"/>
              <w:right w:w="85" w:type="dxa"/>
            </w:tcMar>
            <w:vAlign w:val="center"/>
          </w:tcPr>
          <w:p w14:paraId="733913F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Backup and Recovery</w:t>
            </w:r>
          </w:p>
        </w:tc>
        <w:tc>
          <w:tcPr>
            <w:tcW w:w="1584" w:type="dxa"/>
            <w:tcMar>
              <w:top w:w="70" w:type="dxa"/>
              <w:left w:w="85" w:type="dxa"/>
              <w:bottom w:w="70" w:type="dxa"/>
              <w:right w:w="85" w:type="dxa"/>
            </w:tcMar>
            <w:vAlign w:val="center"/>
          </w:tcPr>
          <w:p w14:paraId="6FBED99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Test</w:t>
            </w:r>
          </w:p>
        </w:tc>
      </w:tr>
      <w:tr w:rsidR="00741151" w:rsidRPr="00E4439C" w14:paraId="20C90FAB" w14:textId="77777777">
        <w:trPr>
          <w:cantSplit/>
          <w:jc w:val="center"/>
        </w:trPr>
        <w:tc>
          <w:tcPr>
            <w:tcW w:w="1655" w:type="dxa"/>
            <w:shd w:val="clear" w:color="auto" w:fill="F2F4F6"/>
            <w:tcMar>
              <w:top w:w="70" w:type="dxa"/>
              <w:left w:w="85" w:type="dxa"/>
              <w:bottom w:w="70" w:type="dxa"/>
              <w:right w:w="85" w:type="dxa"/>
            </w:tcMar>
            <w:vAlign w:val="center"/>
          </w:tcPr>
          <w:p w14:paraId="4BE5645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OPS-BCK-007</w:t>
            </w:r>
          </w:p>
        </w:tc>
        <w:tc>
          <w:tcPr>
            <w:tcW w:w="936" w:type="dxa"/>
            <w:shd w:val="clear" w:color="auto" w:fill="F2F4F6"/>
            <w:tcMar>
              <w:top w:w="70" w:type="dxa"/>
              <w:left w:w="85" w:type="dxa"/>
              <w:bottom w:w="70" w:type="dxa"/>
              <w:right w:w="85" w:type="dxa"/>
            </w:tcMar>
            <w:vAlign w:val="center"/>
          </w:tcPr>
          <w:p w14:paraId="3A46F0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4E7EFCD1"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14</w:t>
            </w:r>
          </w:p>
        </w:tc>
        <w:tc>
          <w:tcPr>
            <w:tcW w:w="5400" w:type="dxa"/>
            <w:shd w:val="clear" w:color="auto" w:fill="F2F4F6"/>
            <w:tcMar>
              <w:top w:w="70" w:type="dxa"/>
              <w:left w:w="85" w:type="dxa"/>
              <w:bottom w:w="70" w:type="dxa"/>
              <w:right w:w="85" w:type="dxa"/>
            </w:tcMar>
            <w:vAlign w:val="center"/>
          </w:tcPr>
          <w:p w14:paraId="78B5B5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Backup and Recovery</w:t>
            </w:r>
          </w:p>
        </w:tc>
        <w:tc>
          <w:tcPr>
            <w:tcW w:w="1584" w:type="dxa"/>
            <w:shd w:val="clear" w:color="auto" w:fill="F2F4F6"/>
            <w:tcMar>
              <w:top w:w="70" w:type="dxa"/>
              <w:left w:w="85" w:type="dxa"/>
              <w:bottom w:w="70" w:type="dxa"/>
              <w:right w:w="85" w:type="dxa"/>
            </w:tcMar>
            <w:vAlign w:val="center"/>
          </w:tcPr>
          <w:p w14:paraId="6DF3106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94C4EE7" w14:textId="77777777">
        <w:trPr>
          <w:cantSplit/>
          <w:jc w:val="center"/>
        </w:trPr>
        <w:tc>
          <w:tcPr>
            <w:tcW w:w="1655" w:type="dxa"/>
            <w:tcMar>
              <w:top w:w="70" w:type="dxa"/>
              <w:left w:w="85" w:type="dxa"/>
              <w:bottom w:w="70" w:type="dxa"/>
              <w:right w:w="85" w:type="dxa"/>
            </w:tcMar>
            <w:vAlign w:val="center"/>
          </w:tcPr>
          <w:p w14:paraId="5C6ADB47"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OPS-INC-001</w:t>
            </w:r>
          </w:p>
        </w:tc>
        <w:tc>
          <w:tcPr>
            <w:tcW w:w="936" w:type="dxa"/>
            <w:tcMar>
              <w:top w:w="70" w:type="dxa"/>
              <w:left w:w="85" w:type="dxa"/>
              <w:bottom w:w="70" w:type="dxa"/>
              <w:right w:w="85" w:type="dxa"/>
            </w:tcMar>
            <w:vAlign w:val="center"/>
          </w:tcPr>
          <w:p w14:paraId="0A6B099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75A99D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13.5</w:t>
            </w:r>
          </w:p>
        </w:tc>
        <w:tc>
          <w:tcPr>
            <w:tcW w:w="5400" w:type="dxa"/>
            <w:tcMar>
              <w:top w:w="70" w:type="dxa"/>
              <w:left w:w="85" w:type="dxa"/>
              <w:bottom w:w="70" w:type="dxa"/>
              <w:right w:w="85" w:type="dxa"/>
            </w:tcMar>
            <w:vAlign w:val="center"/>
          </w:tcPr>
          <w:p w14:paraId="79CC1C8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Incident Management</w:t>
            </w:r>
          </w:p>
        </w:tc>
        <w:tc>
          <w:tcPr>
            <w:tcW w:w="1584" w:type="dxa"/>
            <w:tcMar>
              <w:top w:w="70" w:type="dxa"/>
              <w:left w:w="85" w:type="dxa"/>
              <w:bottom w:w="70" w:type="dxa"/>
              <w:right w:w="85" w:type="dxa"/>
            </w:tcMar>
            <w:vAlign w:val="center"/>
          </w:tcPr>
          <w:p w14:paraId="267032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1979E21" w14:textId="77777777">
        <w:trPr>
          <w:cantSplit/>
          <w:jc w:val="center"/>
        </w:trPr>
        <w:tc>
          <w:tcPr>
            <w:tcW w:w="1655" w:type="dxa"/>
            <w:shd w:val="clear" w:color="auto" w:fill="F2F4F6"/>
            <w:tcMar>
              <w:top w:w="70" w:type="dxa"/>
              <w:left w:w="85" w:type="dxa"/>
              <w:bottom w:w="70" w:type="dxa"/>
              <w:right w:w="85" w:type="dxa"/>
            </w:tcMar>
            <w:vAlign w:val="center"/>
          </w:tcPr>
          <w:p w14:paraId="3F7BC7B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OPS-INC-002</w:t>
            </w:r>
          </w:p>
        </w:tc>
        <w:tc>
          <w:tcPr>
            <w:tcW w:w="936" w:type="dxa"/>
            <w:shd w:val="clear" w:color="auto" w:fill="F2F4F6"/>
            <w:tcMar>
              <w:top w:w="70" w:type="dxa"/>
              <w:left w:w="85" w:type="dxa"/>
              <w:bottom w:w="70" w:type="dxa"/>
              <w:right w:w="85" w:type="dxa"/>
            </w:tcMar>
            <w:vAlign w:val="center"/>
          </w:tcPr>
          <w:p w14:paraId="0AA887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7E67D30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13.5</w:t>
            </w:r>
          </w:p>
        </w:tc>
        <w:tc>
          <w:tcPr>
            <w:tcW w:w="5400" w:type="dxa"/>
            <w:shd w:val="clear" w:color="auto" w:fill="F2F4F6"/>
            <w:tcMar>
              <w:top w:w="70" w:type="dxa"/>
              <w:left w:w="85" w:type="dxa"/>
              <w:bottom w:w="70" w:type="dxa"/>
              <w:right w:w="85" w:type="dxa"/>
            </w:tcMar>
            <w:vAlign w:val="center"/>
          </w:tcPr>
          <w:p w14:paraId="70186F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Incident Management</w:t>
            </w:r>
          </w:p>
        </w:tc>
        <w:tc>
          <w:tcPr>
            <w:tcW w:w="1584" w:type="dxa"/>
            <w:shd w:val="clear" w:color="auto" w:fill="F2F4F6"/>
            <w:tcMar>
              <w:top w:w="70" w:type="dxa"/>
              <w:left w:w="85" w:type="dxa"/>
              <w:bottom w:w="70" w:type="dxa"/>
              <w:right w:w="85" w:type="dxa"/>
            </w:tcMar>
            <w:vAlign w:val="center"/>
          </w:tcPr>
          <w:p w14:paraId="748C334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2FB52C15" w14:textId="77777777">
        <w:trPr>
          <w:cantSplit/>
          <w:jc w:val="center"/>
        </w:trPr>
        <w:tc>
          <w:tcPr>
            <w:tcW w:w="1655" w:type="dxa"/>
            <w:tcMar>
              <w:top w:w="70" w:type="dxa"/>
              <w:left w:w="85" w:type="dxa"/>
              <w:bottom w:w="70" w:type="dxa"/>
              <w:right w:w="85" w:type="dxa"/>
            </w:tcMar>
            <w:vAlign w:val="center"/>
          </w:tcPr>
          <w:p w14:paraId="709A3D8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OPS-INC-003</w:t>
            </w:r>
          </w:p>
        </w:tc>
        <w:tc>
          <w:tcPr>
            <w:tcW w:w="936" w:type="dxa"/>
            <w:tcMar>
              <w:top w:w="70" w:type="dxa"/>
              <w:left w:w="85" w:type="dxa"/>
              <w:bottom w:w="70" w:type="dxa"/>
              <w:right w:w="85" w:type="dxa"/>
            </w:tcMar>
            <w:vAlign w:val="center"/>
          </w:tcPr>
          <w:p w14:paraId="6836CF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9C3B76C"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13.5</w:t>
            </w:r>
          </w:p>
        </w:tc>
        <w:tc>
          <w:tcPr>
            <w:tcW w:w="5400" w:type="dxa"/>
            <w:tcMar>
              <w:top w:w="70" w:type="dxa"/>
              <w:left w:w="85" w:type="dxa"/>
              <w:bottom w:w="70" w:type="dxa"/>
              <w:right w:w="85" w:type="dxa"/>
            </w:tcMar>
            <w:vAlign w:val="center"/>
          </w:tcPr>
          <w:p w14:paraId="0460741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Incident Management</w:t>
            </w:r>
          </w:p>
        </w:tc>
        <w:tc>
          <w:tcPr>
            <w:tcW w:w="1584" w:type="dxa"/>
            <w:tcMar>
              <w:top w:w="70" w:type="dxa"/>
              <w:left w:w="85" w:type="dxa"/>
              <w:bottom w:w="70" w:type="dxa"/>
              <w:right w:w="85" w:type="dxa"/>
            </w:tcMar>
            <w:vAlign w:val="center"/>
          </w:tcPr>
          <w:p w14:paraId="03535A2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35FEFB9" w14:textId="77777777">
        <w:trPr>
          <w:cantSplit/>
          <w:jc w:val="center"/>
        </w:trPr>
        <w:tc>
          <w:tcPr>
            <w:tcW w:w="1655" w:type="dxa"/>
            <w:shd w:val="clear" w:color="auto" w:fill="F2F4F6"/>
            <w:tcMar>
              <w:top w:w="70" w:type="dxa"/>
              <w:left w:w="85" w:type="dxa"/>
              <w:bottom w:w="70" w:type="dxa"/>
              <w:right w:w="85" w:type="dxa"/>
            </w:tcMar>
            <w:vAlign w:val="center"/>
          </w:tcPr>
          <w:p w14:paraId="5468ECC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OPS-INC-004</w:t>
            </w:r>
          </w:p>
        </w:tc>
        <w:tc>
          <w:tcPr>
            <w:tcW w:w="936" w:type="dxa"/>
            <w:shd w:val="clear" w:color="auto" w:fill="F2F4F6"/>
            <w:tcMar>
              <w:top w:w="70" w:type="dxa"/>
              <w:left w:w="85" w:type="dxa"/>
              <w:bottom w:w="70" w:type="dxa"/>
              <w:right w:w="85" w:type="dxa"/>
            </w:tcMar>
            <w:vAlign w:val="center"/>
          </w:tcPr>
          <w:p w14:paraId="5850AC9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9FAFBD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13.5</w:t>
            </w:r>
          </w:p>
        </w:tc>
        <w:tc>
          <w:tcPr>
            <w:tcW w:w="5400" w:type="dxa"/>
            <w:shd w:val="clear" w:color="auto" w:fill="F2F4F6"/>
            <w:tcMar>
              <w:top w:w="70" w:type="dxa"/>
              <w:left w:w="85" w:type="dxa"/>
              <w:bottom w:w="70" w:type="dxa"/>
              <w:right w:w="85" w:type="dxa"/>
            </w:tcMar>
            <w:vAlign w:val="center"/>
          </w:tcPr>
          <w:p w14:paraId="1C9B79A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Incident Management</w:t>
            </w:r>
          </w:p>
        </w:tc>
        <w:tc>
          <w:tcPr>
            <w:tcW w:w="1584" w:type="dxa"/>
            <w:shd w:val="clear" w:color="auto" w:fill="F2F4F6"/>
            <w:tcMar>
              <w:top w:w="70" w:type="dxa"/>
              <w:left w:w="85" w:type="dxa"/>
              <w:bottom w:w="70" w:type="dxa"/>
              <w:right w:w="85" w:type="dxa"/>
            </w:tcMar>
            <w:vAlign w:val="center"/>
          </w:tcPr>
          <w:p w14:paraId="13962D9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FFA0E64" w14:textId="77777777">
        <w:trPr>
          <w:cantSplit/>
          <w:jc w:val="center"/>
        </w:trPr>
        <w:tc>
          <w:tcPr>
            <w:tcW w:w="1655" w:type="dxa"/>
            <w:tcMar>
              <w:top w:w="70" w:type="dxa"/>
              <w:left w:w="85" w:type="dxa"/>
              <w:bottom w:w="70" w:type="dxa"/>
              <w:right w:w="85" w:type="dxa"/>
            </w:tcMar>
            <w:vAlign w:val="center"/>
          </w:tcPr>
          <w:p w14:paraId="127C34F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OPS-INC-005</w:t>
            </w:r>
          </w:p>
        </w:tc>
        <w:tc>
          <w:tcPr>
            <w:tcW w:w="936" w:type="dxa"/>
            <w:tcMar>
              <w:top w:w="70" w:type="dxa"/>
              <w:left w:w="85" w:type="dxa"/>
              <w:bottom w:w="70" w:type="dxa"/>
              <w:right w:w="85" w:type="dxa"/>
            </w:tcMar>
            <w:vAlign w:val="center"/>
          </w:tcPr>
          <w:p w14:paraId="4208E0B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69A299E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13.5</w:t>
            </w:r>
          </w:p>
        </w:tc>
        <w:tc>
          <w:tcPr>
            <w:tcW w:w="5400" w:type="dxa"/>
            <w:tcMar>
              <w:top w:w="70" w:type="dxa"/>
              <w:left w:w="85" w:type="dxa"/>
              <w:bottom w:w="70" w:type="dxa"/>
              <w:right w:w="85" w:type="dxa"/>
            </w:tcMar>
            <w:vAlign w:val="center"/>
          </w:tcPr>
          <w:p w14:paraId="1DF765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Incident Management</w:t>
            </w:r>
          </w:p>
        </w:tc>
        <w:tc>
          <w:tcPr>
            <w:tcW w:w="1584" w:type="dxa"/>
            <w:tcMar>
              <w:top w:w="70" w:type="dxa"/>
              <w:left w:w="85" w:type="dxa"/>
              <w:bottom w:w="70" w:type="dxa"/>
              <w:right w:w="85" w:type="dxa"/>
            </w:tcMar>
            <w:vAlign w:val="center"/>
          </w:tcPr>
          <w:p w14:paraId="36EB67C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F5A9703" w14:textId="77777777">
        <w:trPr>
          <w:cantSplit/>
          <w:jc w:val="center"/>
        </w:trPr>
        <w:tc>
          <w:tcPr>
            <w:tcW w:w="1655" w:type="dxa"/>
            <w:shd w:val="clear" w:color="auto" w:fill="F2F4F6"/>
            <w:tcMar>
              <w:top w:w="70" w:type="dxa"/>
              <w:left w:w="85" w:type="dxa"/>
              <w:bottom w:w="70" w:type="dxa"/>
              <w:right w:w="85" w:type="dxa"/>
            </w:tcMar>
            <w:vAlign w:val="center"/>
          </w:tcPr>
          <w:p w14:paraId="37071A4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OPS-INC-006</w:t>
            </w:r>
          </w:p>
        </w:tc>
        <w:tc>
          <w:tcPr>
            <w:tcW w:w="936" w:type="dxa"/>
            <w:shd w:val="clear" w:color="auto" w:fill="F2F4F6"/>
            <w:tcMar>
              <w:top w:w="70" w:type="dxa"/>
              <w:left w:w="85" w:type="dxa"/>
              <w:bottom w:w="70" w:type="dxa"/>
              <w:right w:w="85" w:type="dxa"/>
            </w:tcMar>
            <w:vAlign w:val="center"/>
          </w:tcPr>
          <w:p w14:paraId="2686CFE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CE2DC2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13.5</w:t>
            </w:r>
          </w:p>
        </w:tc>
        <w:tc>
          <w:tcPr>
            <w:tcW w:w="5400" w:type="dxa"/>
            <w:shd w:val="clear" w:color="auto" w:fill="F2F4F6"/>
            <w:tcMar>
              <w:top w:w="70" w:type="dxa"/>
              <w:left w:w="85" w:type="dxa"/>
              <w:bottom w:w="70" w:type="dxa"/>
              <w:right w:w="85" w:type="dxa"/>
            </w:tcMar>
            <w:vAlign w:val="center"/>
          </w:tcPr>
          <w:p w14:paraId="4623F0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Incident Management</w:t>
            </w:r>
          </w:p>
        </w:tc>
        <w:tc>
          <w:tcPr>
            <w:tcW w:w="1584" w:type="dxa"/>
            <w:shd w:val="clear" w:color="auto" w:fill="F2F4F6"/>
            <w:tcMar>
              <w:top w:w="70" w:type="dxa"/>
              <w:left w:w="85" w:type="dxa"/>
              <w:bottom w:w="70" w:type="dxa"/>
              <w:right w:w="85" w:type="dxa"/>
            </w:tcMar>
            <w:vAlign w:val="center"/>
          </w:tcPr>
          <w:p w14:paraId="6BDE6F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F3A859C" w14:textId="77777777">
        <w:trPr>
          <w:cantSplit/>
          <w:jc w:val="center"/>
        </w:trPr>
        <w:tc>
          <w:tcPr>
            <w:tcW w:w="1655" w:type="dxa"/>
            <w:tcMar>
              <w:top w:w="70" w:type="dxa"/>
              <w:left w:w="85" w:type="dxa"/>
              <w:bottom w:w="70" w:type="dxa"/>
              <w:right w:w="85" w:type="dxa"/>
            </w:tcMar>
            <w:vAlign w:val="center"/>
          </w:tcPr>
          <w:p w14:paraId="61602D5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OPS-RUN-001</w:t>
            </w:r>
          </w:p>
        </w:tc>
        <w:tc>
          <w:tcPr>
            <w:tcW w:w="936" w:type="dxa"/>
            <w:tcMar>
              <w:top w:w="70" w:type="dxa"/>
              <w:left w:w="85" w:type="dxa"/>
              <w:bottom w:w="70" w:type="dxa"/>
              <w:right w:w="85" w:type="dxa"/>
            </w:tcMar>
            <w:vAlign w:val="center"/>
          </w:tcPr>
          <w:p w14:paraId="41B79D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C2E64D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13.6</w:t>
            </w:r>
          </w:p>
        </w:tc>
        <w:tc>
          <w:tcPr>
            <w:tcW w:w="5400" w:type="dxa"/>
            <w:tcMar>
              <w:top w:w="70" w:type="dxa"/>
              <w:left w:w="85" w:type="dxa"/>
              <w:bottom w:w="70" w:type="dxa"/>
              <w:right w:w="85" w:type="dxa"/>
            </w:tcMar>
            <w:vAlign w:val="center"/>
          </w:tcPr>
          <w:p w14:paraId="5AE081D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Routine Operations</w:t>
            </w:r>
          </w:p>
        </w:tc>
        <w:tc>
          <w:tcPr>
            <w:tcW w:w="1584" w:type="dxa"/>
            <w:tcMar>
              <w:top w:w="70" w:type="dxa"/>
              <w:left w:w="85" w:type="dxa"/>
              <w:bottom w:w="70" w:type="dxa"/>
              <w:right w:w="85" w:type="dxa"/>
            </w:tcMar>
            <w:vAlign w:val="center"/>
          </w:tcPr>
          <w:p w14:paraId="71E23C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7971C767" w14:textId="77777777">
        <w:trPr>
          <w:cantSplit/>
          <w:jc w:val="center"/>
        </w:trPr>
        <w:tc>
          <w:tcPr>
            <w:tcW w:w="1655" w:type="dxa"/>
            <w:shd w:val="clear" w:color="auto" w:fill="F2F4F6"/>
            <w:tcMar>
              <w:top w:w="70" w:type="dxa"/>
              <w:left w:w="85" w:type="dxa"/>
              <w:bottom w:w="70" w:type="dxa"/>
              <w:right w:w="85" w:type="dxa"/>
            </w:tcMar>
            <w:vAlign w:val="center"/>
          </w:tcPr>
          <w:p w14:paraId="532459C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OPS-RUN-002</w:t>
            </w:r>
          </w:p>
        </w:tc>
        <w:tc>
          <w:tcPr>
            <w:tcW w:w="936" w:type="dxa"/>
            <w:shd w:val="clear" w:color="auto" w:fill="F2F4F6"/>
            <w:tcMar>
              <w:top w:w="70" w:type="dxa"/>
              <w:left w:w="85" w:type="dxa"/>
              <w:bottom w:w="70" w:type="dxa"/>
              <w:right w:w="85" w:type="dxa"/>
            </w:tcMar>
            <w:vAlign w:val="center"/>
          </w:tcPr>
          <w:p w14:paraId="3494482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7A0265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13.6</w:t>
            </w:r>
          </w:p>
        </w:tc>
        <w:tc>
          <w:tcPr>
            <w:tcW w:w="5400" w:type="dxa"/>
            <w:shd w:val="clear" w:color="auto" w:fill="F2F4F6"/>
            <w:tcMar>
              <w:top w:w="70" w:type="dxa"/>
              <w:left w:w="85" w:type="dxa"/>
              <w:bottom w:w="70" w:type="dxa"/>
              <w:right w:w="85" w:type="dxa"/>
            </w:tcMar>
            <w:vAlign w:val="center"/>
          </w:tcPr>
          <w:p w14:paraId="15EB46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Routine Operations</w:t>
            </w:r>
          </w:p>
        </w:tc>
        <w:tc>
          <w:tcPr>
            <w:tcW w:w="1584" w:type="dxa"/>
            <w:shd w:val="clear" w:color="auto" w:fill="F2F4F6"/>
            <w:tcMar>
              <w:top w:w="70" w:type="dxa"/>
              <w:left w:w="85" w:type="dxa"/>
              <w:bottom w:w="70" w:type="dxa"/>
              <w:right w:w="85" w:type="dxa"/>
            </w:tcMar>
            <w:vAlign w:val="center"/>
          </w:tcPr>
          <w:p w14:paraId="7DFD4C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39C4CC95" w14:textId="77777777">
        <w:trPr>
          <w:cantSplit/>
          <w:jc w:val="center"/>
        </w:trPr>
        <w:tc>
          <w:tcPr>
            <w:tcW w:w="1655" w:type="dxa"/>
            <w:tcMar>
              <w:top w:w="70" w:type="dxa"/>
              <w:left w:w="85" w:type="dxa"/>
              <w:bottom w:w="70" w:type="dxa"/>
              <w:right w:w="85" w:type="dxa"/>
            </w:tcMar>
            <w:vAlign w:val="center"/>
          </w:tcPr>
          <w:p w14:paraId="1CFBB1A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OPS-RUN-003</w:t>
            </w:r>
          </w:p>
        </w:tc>
        <w:tc>
          <w:tcPr>
            <w:tcW w:w="936" w:type="dxa"/>
            <w:tcMar>
              <w:top w:w="70" w:type="dxa"/>
              <w:left w:w="85" w:type="dxa"/>
              <w:bottom w:w="70" w:type="dxa"/>
              <w:right w:w="85" w:type="dxa"/>
            </w:tcMar>
            <w:vAlign w:val="center"/>
          </w:tcPr>
          <w:p w14:paraId="7EDA470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6E3B3B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13.6</w:t>
            </w:r>
          </w:p>
        </w:tc>
        <w:tc>
          <w:tcPr>
            <w:tcW w:w="5400" w:type="dxa"/>
            <w:tcMar>
              <w:top w:w="70" w:type="dxa"/>
              <w:left w:w="85" w:type="dxa"/>
              <w:bottom w:w="70" w:type="dxa"/>
              <w:right w:w="85" w:type="dxa"/>
            </w:tcMar>
            <w:vAlign w:val="center"/>
          </w:tcPr>
          <w:p w14:paraId="3871EA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Routine Operations</w:t>
            </w:r>
          </w:p>
        </w:tc>
        <w:tc>
          <w:tcPr>
            <w:tcW w:w="1584" w:type="dxa"/>
            <w:tcMar>
              <w:top w:w="70" w:type="dxa"/>
              <w:left w:w="85" w:type="dxa"/>
              <w:bottom w:w="70" w:type="dxa"/>
              <w:right w:w="85" w:type="dxa"/>
            </w:tcMar>
            <w:vAlign w:val="center"/>
          </w:tcPr>
          <w:p w14:paraId="053ABF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FABAFDD" w14:textId="77777777">
        <w:trPr>
          <w:cantSplit/>
          <w:jc w:val="center"/>
        </w:trPr>
        <w:tc>
          <w:tcPr>
            <w:tcW w:w="1655" w:type="dxa"/>
            <w:shd w:val="clear" w:color="auto" w:fill="F2F4F6"/>
            <w:tcMar>
              <w:top w:w="70" w:type="dxa"/>
              <w:left w:w="85" w:type="dxa"/>
              <w:bottom w:w="70" w:type="dxa"/>
              <w:right w:w="85" w:type="dxa"/>
            </w:tcMar>
            <w:vAlign w:val="center"/>
          </w:tcPr>
          <w:p w14:paraId="4DE9428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OPS-RUN-004</w:t>
            </w:r>
          </w:p>
        </w:tc>
        <w:tc>
          <w:tcPr>
            <w:tcW w:w="936" w:type="dxa"/>
            <w:shd w:val="clear" w:color="auto" w:fill="F2F4F6"/>
            <w:tcMar>
              <w:top w:w="70" w:type="dxa"/>
              <w:left w:w="85" w:type="dxa"/>
              <w:bottom w:w="70" w:type="dxa"/>
              <w:right w:w="85" w:type="dxa"/>
            </w:tcMar>
            <w:vAlign w:val="center"/>
          </w:tcPr>
          <w:p w14:paraId="08AAED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068C56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13.6</w:t>
            </w:r>
          </w:p>
        </w:tc>
        <w:tc>
          <w:tcPr>
            <w:tcW w:w="5400" w:type="dxa"/>
            <w:shd w:val="clear" w:color="auto" w:fill="F2F4F6"/>
            <w:tcMar>
              <w:top w:w="70" w:type="dxa"/>
              <w:left w:w="85" w:type="dxa"/>
              <w:bottom w:w="70" w:type="dxa"/>
              <w:right w:w="85" w:type="dxa"/>
            </w:tcMar>
            <w:vAlign w:val="center"/>
          </w:tcPr>
          <w:p w14:paraId="6E6A69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Routine Operations</w:t>
            </w:r>
          </w:p>
        </w:tc>
        <w:tc>
          <w:tcPr>
            <w:tcW w:w="1584" w:type="dxa"/>
            <w:shd w:val="clear" w:color="auto" w:fill="F2F4F6"/>
            <w:tcMar>
              <w:top w:w="70" w:type="dxa"/>
              <w:left w:w="85" w:type="dxa"/>
              <w:bottom w:w="70" w:type="dxa"/>
              <w:right w:w="85" w:type="dxa"/>
            </w:tcMar>
            <w:vAlign w:val="center"/>
          </w:tcPr>
          <w:p w14:paraId="035930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52D139C9" w14:textId="77777777">
        <w:trPr>
          <w:cantSplit/>
          <w:jc w:val="center"/>
        </w:trPr>
        <w:tc>
          <w:tcPr>
            <w:tcW w:w="1655" w:type="dxa"/>
            <w:tcMar>
              <w:top w:w="70" w:type="dxa"/>
              <w:left w:w="85" w:type="dxa"/>
              <w:bottom w:w="70" w:type="dxa"/>
              <w:right w:w="85" w:type="dxa"/>
            </w:tcMar>
            <w:vAlign w:val="center"/>
          </w:tcPr>
          <w:p w14:paraId="4886722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OPS-RUN-005</w:t>
            </w:r>
          </w:p>
        </w:tc>
        <w:tc>
          <w:tcPr>
            <w:tcW w:w="936" w:type="dxa"/>
            <w:tcMar>
              <w:top w:w="70" w:type="dxa"/>
              <w:left w:w="85" w:type="dxa"/>
              <w:bottom w:w="70" w:type="dxa"/>
              <w:right w:w="85" w:type="dxa"/>
            </w:tcMar>
            <w:vAlign w:val="center"/>
          </w:tcPr>
          <w:p w14:paraId="68D6E75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776AB69"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13.6</w:t>
            </w:r>
          </w:p>
        </w:tc>
        <w:tc>
          <w:tcPr>
            <w:tcW w:w="5400" w:type="dxa"/>
            <w:tcMar>
              <w:top w:w="70" w:type="dxa"/>
              <w:left w:w="85" w:type="dxa"/>
              <w:bottom w:w="70" w:type="dxa"/>
              <w:right w:w="85" w:type="dxa"/>
            </w:tcMar>
            <w:vAlign w:val="center"/>
          </w:tcPr>
          <w:p w14:paraId="3E9A9F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Routine Operations</w:t>
            </w:r>
          </w:p>
        </w:tc>
        <w:tc>
          <w:tcPr>
            <w:tcW w:w="1584" w:type="dxa"/>
            <w:tcMar>
              <w:top w:w="70" w:type="dxa"/>
              <w:left w:w="85" w:type="dxa"/>
              <w:bottom w:w="70" w:type="dxa"/>
              <w:right w:w="85" w:type="dxa"/>
            </w:tcMar>
            <w:vAlign w:val="center"/>
          </w:tcPr>
          <w:p w14:paraId="4CED9DF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E984853" w14:textId="77777777">
        <w:trPr>
          <w:cantSplit/>
          <w:jc w:val="center"/>
        </w:trPr>
        <w:tc>
          <w:tcPr>
            <w:tcW w:w="1655" w:type="dxa"/>
            <w:shd w:val="clear" w:color="auto" w:fill="F2F4F6"/>
            <w:tcMar>
              <w:top w:w="70" w:type="dxa"/>
              <w:left w:w="85" w:type="dxa"/>
              <w:bottom w:w="70" w:type="dxa"/>
              <w:right w:w="85" w:type="dxa"/>
            </w:tcMar>
            <w:vAlign w:val="center"/>
          </w:tcPr>
          <w:p w14:paraId="3FA2AAF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lastRenderedPageBreak/>
              <w:t>OPS-RUN-006</w:t>
            </w:r>
          </w:p>
        </w:tc>
        <w:tc>
          <w:tcPr>
            <w:tcW w:w="936" w:type="dxa"/>
            <w:shd w:val="clear" w:color="auto" w:fill="F2F4F6"/>
            <w:tcMar>
              <w:top w:w="70" w:type="dxa"/>
              <w:left w:w="85" w:type="dxa"/>
              <w:bottom w:w="70" w:type="dxa"/>
              <w:right w:w="85" w:type="dxa"/>
            </w:tcMar>
            <w:vAlign w:val="center"/>
          </w:tcPr>
          <w:p w14:paraId="5E8487A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1D5458E0"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13.6</w:t>
            </w:r>
          </w:p>
        </w:tc>
        <w:tc>
          <w:tcPr>
            <w:tcW w:w="5400" w:type="dxa"/>
            <w:shd w:val="clear" w:color="auto" w:fill="F2F4F6"/>
            <w:tcMar>
              <w:top w:w="70" w:type="dxa"/>
              <w:left w:w="85" w:type="dxa"/>
              <w:bottom w:w="70" w:type="dxa"/>
              <w:right w:w="85" w:type="dxa"/>
            </w:tcMar>
            <w:vAlign w:val="center"/>
          </w:tcPr>
          <w:p w14:paraId="47E248F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Routine Operations</w:t>
            </w:r>
          </w:p>
        </w:tc>
        <w:tc>
          <w:tcPr>
            <w:tcW w:w="1584" w:type="dxa"/>
            <w:shd w:val="clear" w:color="auto" w:fill="F2F4F6"/>
            <w:tcMar>
              <w:top w:w="70" w:type="dxa"/>
              <w:left w:w="85" w:type="dxa"/>
              <w:bottom w:w="70" w:type="dxa"/>
              <w:right w:w="85" w:type="dxa"/>
            </w:tcMar>
            <w:vAlign w:val="center"/>
          </w:tcPr>
          <w:p w14:paraId="4F16F3E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443F12B" w14:textId="77777777">
        <w:trPr>
          <w:cantSplit/>
          <w:jc w:val="center"/>
        </w:trPr>
        <w:tc>
          <w:tcPr>
            <w:tcW w:w="1655" w:type="dxa"/>
            <w:tcMar>
              <w:top w:w="70" w:type="dxa"/>
              <w:left w:w="85" w:type="dxa"/>
              <w:bottom w:w="70" w:type="dxa"/>
              <w:right w:w="85" w:type="dxa"/>
            </w:tcMar>
            <w:vAlign w:val="center"/>
          </w:tcPr>
          <w:p w14:paraId="731B7CB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DOC-001</w:t>
            </w:r>
          </w:p>
        </w:tc>
        <w:tc>
          <w:tcPr>
            <w:tcW w:w="936" w:type="dxa"/>
            <w:tcMar>
              <w:top w:w="70" w:type="dxa"/>
              <w:left w:w="85" w:type="dxa"/>
              <w:bottom w:w="70" w:type="dxa"/>
              <w:right w:w="85" w:type="dxa"/>
            </w:tcMar>
            <w:vAlign w:val="center"/>
          </w:tcPr>
          <w:p w14:paraId="008BFC7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1560B9B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3AC292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tcMar>
              <w:top w:w="70" w:type="dxa"/>
              <w:left w:w="85" w:type="dxa"/>
              <w:bottom w:w="70" w:type="dxa"/>
              <w:right w:w="85" w:type="dxa"/>
            </w:tcMar>
            <w:vAlign w:val="center"/>
          </w:tcPr>
          <w:p w14:paraId="5578543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E74CFAD" w14:textId="77777777">
        <w:trPr>
          <w:cantSplit/>
          <w:jc w:val="center"/>
        </w:trPr>
        <w:tc>
          <w:tcPr>
            <w:tcW w:w="1655" w:type="dxa"/>
            <w:shd w:val="clear" w:color="auto" w:fill="F2F4F6"/>
            <w:tcMar>
              <w:top w:w="70" w:type="dxa"/>
              <w:left w:w="85" w:type="dxa"/>
              <w:bottom w:w="70" w:type="dxa"/>
              <w:right w:w="85" w:type="dxa"/>
            </w:tcMar>
            <w:vAlign w:val="center"/>
          </w:tcPr>
          <w:p w14:paraId="3D87A5A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DOC-002</w:t>
            </w:r>
          </w:p>
        </w:tc>
        <w:tc>
          <w:tcPr>
            <w:tcW w:w="936" w:type="dxa"/>
            <w:shd w:val="clear" w:color="auto" w:fill="F2F4F6"/>
            <w:tcMar>
              <w:top w:w="70" w:type="dxa"/>
              <w:left w:w="85" w:type="dxa"/>
              <w:bottom w:w="70" w:type="dxa"/>
              <w:right w:w="85" w:type="dxa"/>
            </w:tcMar>
            <w:vAlign w:val="center"/>
          </w:tcPr>
          <w:p w14:paraId="17EB10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FDA2DA7"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60163C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shd w:val="clear" w:color="auto" w:fill="F2F4F6"/>
            <w:tcMar>
              <w:top w:w="70" w:type="dxa"/>
              <w:left w:w="85" w:type="dxa"/>
              <w:bottom w:w="70" w:type="dxa"/>
              <w:right w:w="85" w:type="dxa"/>
            </w:tcMar>
            <w:vAlign w:val="center"/>
          </w:tcPr>
          <w:p w14:paraId="50191C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58478AB" w14:textId="77777777">
        <w:trPr>
          <w:cantSplit/>
          <w:jc w:val="center"/>
        </w:trPr>
        <w:tc>
          <w:tcPr>
            <w:tcW w:w="1655" w:type="dxa"/>
            <w:tcMar>
              <w:top w:w="70" w:type="dxa"/>
              <w:left w:w="85" w:type="dxa"/>
              <w:bottom w:w="70" w:type="dxa"/>
              <w:right w:w="85" w:type="dxa"/>
            </w:tcMar>
            <w:vAlign w:val="center"/>
          </w:tcPr>
          <w:p w14:paraId="1250230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DOC-003</w:t>
            </w:r>
          </w:p>
        </w:tc>
        <w:tc>
          <w:tcPr>
            <w:tcW w:w="936" w:type="dxa"/>
            <w:tcMar>
              <w:top w:w="70" w:type="dxa"/>
              <w:left w:w="85" w:type="dxa"/>
              <w:bottom w:w="70" w:type="dxa"/>
              <w:right w:w="85" w:type="dxa"/>
            </w:tcMar>
            <w:vAlign w:val="center"/>
          </w:tcPr>
          <w:p w14:paraId="275D5F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41DBB9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43B1F5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tcMar>
              <w:top w:w="70" w:type="dxa"/>
              <w:left w:w="85" w:type="dxa"/>
              <w:bottom w:w="70" w:type="dxa"/>
              <w:right w:w="85" w:type="dxa"/>
            </w:tcMar>
            <w:vAlign w:val="center"/>
          </w:tcPr>
          <w:p w14:paraId="1D31AB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64BA9ED" w14:textId="77777777">
        <w:trPr>
          <w:cantSplit/>
          <w:jc w:val="center"/>
        </w:trPr>
        <w:tc>
          <w:tcPr>
            <w:tcW w:w="1655" w:type="dxa"/>
            <w:shd w:val="clear" w:color="auto" w:fill="F2F4F6"/>
            <w:tcMar>
              <w:top w:w="70" w:type="dxa"/>
              <w:left w:w="85" w:type="dxa"/>
              <w:bottom w:w="70" w:type="dxa"/>
              <w:right w:w="85" w:type="dxa"/>
            </w:tcMar>
            <w:vAlign w:val="center"/>
          </w:tcPr>
          <w:p w14:paraId="1616029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DOC-004</w:t>
            </w:r>
          </w:p>
        </w:tc>
        <w:tc>
          <w:tcPr>
            <w:tcW w:w="936" w:type="dxa"/>
            <w:shd w:val="clear" w:color="auto" w:fill="F2F4F6"/>
            <w:tcMar>
              <w:top w:w="70" w:type="dxa"/>
              <w:left w:w="85" w:type="dxa"/>
              <w:bottom w:w="70" w:type="dxa"/>
              <w:right w:w="85" w:type="dxa"/>
            </w:tcMar>
            <w:vAlign w:val="center"/>
          </w:tcPr>
          <w:p w14:paraId="656E968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5E92796F"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34498BD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shd w:val="clear" w:color="auto" w:fill="F2F4F6"/>
            <w:tcMar>
              <w:top w:w="70" w:type="dxa"/>
              <w:left w:w="85" w:type="dxa"/>
              <w:bottom w:w="70" w:type="dxa"/>
              <w:right w:w="85" w:type="dxa"/>
            </w:tcMar>
            <w:vAlign w:val="center"/>
          </w:tcPr>
          <w:p w14:paraId="04867BE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682CFBD" w14:textId="77777777">
        <w:trPr>
          <w:cantSplit/>
          <w:jc w:val="center"/>
        </w:trPr>
        <w:tc>
          <w:tcPr>
            <w:tcW w:w="1655" w:type="dxa"/>
            <w:tcMar>
              <w:top w:w="70" w:type="dxa"/>
              <w:left w:w="85" w:type="dxa"/>
              <w:bottom w:w="70" w:type="dxa"/>
              <w:right w:w="85" w:type="dxa"/>
            </w:tcMar>
            <w:vAlign w:val="center"/>
          </w:tcPr>
          <w:p w14:paraId="0FC2C99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DOC-005</w:t>
            </w:r>
          </w:p>
        </w:tc>
        <w:tc>
          <w:tcPr>
            <w:tcW w:w="936" w:type="dxa"/>
            <w:tcMar>
              <w:top w:w="70" w:type="dxa"/>
              <w:left w:w="85" w:type="dxa"/>
              <w:bottom w:w="70" w:type="dxa"/>
              <w:right w:w="85" w:type="dxa"/>
            </w:tcMar>
            <w:vAlign w:val="center"/>
          </w:tcPr>
          <w:p w14:paraId="3EBD175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77359B9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5E9E6C5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tcMar>
              <w:top w:w="70" w:type="dxa"/>
              <w:left w:w="85" w:type="dxa"/>
              <w:bottom w:w="70" w:type="dxa"/>
              <w:right w:w="85" w:type="dxa"/>
            </w:tcMar>
            <w:vAlign w:val="center"/>
          </w:tcPr>
          <w:p w14:paraId="7EAEE48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DE11095" w14:textId="77777777">
        <w:trPr>
          <w:cantSplit/>
          <w:jc w:val="center"/>
        </w:trPr>
        <w:tc>
          <w:tcPr>
            <w:tcW w:w="1655" w:type="dxa"/>
            <w:shd w:val="clear" w:color="auto" w:fill="F2F4F6"/>
            <w:tcMar>
              <w:top w:w="70" w:type="dxa"/>
              <w:left w:w="85" w:type="dxa"/>
              <w:bottom w:w="70" w:type="dxa"/>
              <w:right w:w="85" w:type="dxa"/>
            </w:tcMar>
            <w:vAlign w:val="center"/>
          </w:tcPr>
          <w:p w14:paraId="3368495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DOC-006</w:t>
            </w:r>
          </w:p>
        </w:tc>
        <w:tc>
          <w:tcPr>
            <w:tcW w:w="936" w:type="dxa"/>
            <w:shd w:val="clear" w:color="auto" w:fill="F2F4F6"/>
            <w:tcMar>
              <w:top w:w="70" w:type="dxa"/>
              <w:left w:w="85" w:type="dxa"/>
              <w:bottom w:w="70" w:type="dxa"/>
              <w:right w:w="85" w:type="dxa"/>
            </w:tcMar>
            <w:vAlign w:val="center"/>
          </w:tcPr>
          <w:p w14:paraId="42D1A9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005E98BE"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48165D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shd w:val="clear" w:color="auto" w:fill="F2F4F6"/>
            <w:tcMar>
              <w:top w:w="70" w:type="dxa"/>
              <w:left w:w="85" w:type="dxa"/>
              <w:bottom w:w="70" w:type="dxa"/>
              <w:right w:w="85" w:type="dxa"/>
            </w:tcMar>
            <w:vAlign w:val="center"/>
          </w:tcPr>
          <w:p w14:paraId="1CFDC0F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6B55A2A2" w14:textId="77777777">
        <w:trPr>
          <w:cantSplit/>
          <w:jc w:val="center"/>
        </w:trPr>
        <w:tc>
          <w:tcPr>
            <w:tcW w:w="1655" w:type="dxa"/>
            <w:tcMar>
              <w:top w:w="70" w:type="dxa"/>
              <w:left w:w="85" w:type="dxa"/>
              <w:bottom w:w="70" w:type="dxa"/>
              <w:right w:w="85" w:type="dxa"/>
            </w:tcMar>
            <w:vAlign w:val="center"/>
          </w:tcPr>
          <w:p w14:paraId="4E46153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DOC-007</w:t>
            </w:r>
          </w:p>
        </w:tc>
        <w:tc>
          <w:tcPr>
            <w:tcW w:w="936" w:type="dxa"/>
            <w:tcMar>
              <w:top w:w="70" w:type="dxa"/>
              <w:left w:w="85" w:type="dxa"/>
              <w:bottom w:w="70" w:type="dxa"/>
              <w:right w:w="85" w:type="dxa"/>
            </w:tcMar>
            <w:vAlign w:val="center"/>
          </w:tcPr>
          <w:p w14:paraId="71A7FCA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549546B2"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7DC6105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tcMar>
              <w:top w:w="70" w:type="dxa"/>
              <w:left w:w="85" w:type="dxa"/>
              <w:bottom w:w="70" w:type="dxa"/>
              <w:right w:w="85" w:type="dxa"/>
            </w:tcMar>
            <w:vAlign w:val="center"/>
          </w:tcPr>
          <w:p w14:paraId="326F1A6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18187D65" w14:textId="77777777">
        <w:trPr>
          <w:cantSplit/>
          <w:jc w:val="center"/>
        </w:trPr>
        <w:tc>
          <w:tcPr>
            <w:tcW w:w="1655" w:type="dxa"/>
            <w:shd w:val="clear" w:color="auto" w:fill="F2F4F6"/>
            <w:tcMar>
              <w:top w:w="70" w:type="dxa"/>
              <w:left w:w="85" w:type="dxa"/>
              <w:bottom w:w="70" w:type="dxa"/>
              <w:right w:w="85" w:type="dxa"/>
            </w:tcMar>
            <w:vAlign w:val="center"/>
          </w:tcPr>
          <w:p w14:paraId="4F4D154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DOC-008</w:t>
            </w:r>
          </w:p>
        </w:tc>
        <w:tc>
          <w:tcPr>
            <w:tcW w:w="936" w:type="dxa"/>
            <w:shd w:val="clear" w:color="auto" w:fill="F2F4F6"/>
            <w:tcMar>
              <w:top w:w="70" w:type="dxa"/>
              <w:left w:w="85" w:type="dxa"/>
              <w:bottom w:w="70" w:type="dxa"/>
              <w:right w:w="85" w:type="dxa"/>
            </w:tcMar>
            <w:vAlign w:val="center"/>
          </w:tcPr>
          <w:p w14:paraId="5B369C3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5913A5C6"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61CB74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shd w:val="clear" w:color="auto" w:fill="F2F4F6"/>
            <w:tcMar>
              <w:top w:w="70" w:type="dxa"/>
              <w:left w:w="85" w:type="dxa"/>
              <w:bottom w:w="70" w:type="dxa"/>
              <w:right w:w="85" w:type="dxa"/>
            </w:tcMar>
            <w:vAlign w:val="center"/>
          </w:tcPr>
          <w:p w14:paraId="554D789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4A90A7C7" w14:textId="77777777">
        <w:trPr>
          <w:cantSplit/>
          <w:jc w:val="center"/>
        </w:trPr>
        <w:tc>
          <w:tcPr>
            <w:tcW w:w="1655" w:type="dxa"/>
            <w:tcMar>
              <w:top w:w="70" w:type="dxa"/>
              <w:left w:w="85" w:type="dxa"/>
              <w:bottom w:w="70" w:type="dxa"/>
              <w:right w:w="85" w:type="dxa"/>
            </w:tcMar>
            <w:vAlign w:val="center"/>
          </w:tcPr>
          <w:p w14:paraId="7E8F502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TRN-001</w:t>
            </w:r>
          </w:p>
        </w:tc>
        <w:tc>
          <w:tcPr>
            <w:tcW w:w="936" w:type="dxa"/>
            <w:tcMar>
              <w:top w:w="70" w:type="dxa"/>
              <w:left w:w="85" w:type="dxa"/>
              <w:bottom w:w="70" w:type="dxa"/>
              <w:right w:w="85" w:type="dxa"/>
            </w:tcMar>
            <w:vAlign w:val="center"/>
          </w:tcPr>
          <w:p w14:paraId="5B03A8E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3674C9E4"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39720D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tcMar>
              <w:top w:w="70" w:type="dxa"/>
              <w:left w:w="85" w:type="dxa"/>
              <w:bottom w:w="70" w:type="dxa"/>
              <w:right w:w="85" w:type="dxa"/>
            </w:tcMar>
            <w:vAlign w:val="center"/>
          </w:tcPr>
          <w:p w14:paraId="6776907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02261D11" w14:textId="77777777">
        <w:trPr>
          <w:cantSplit/>
          <w:jc w:val="center"/>
        </w:trPr>
        <w:tc>
          <w:tcPr>
            <w:tcW w:w="1655" w:type="dxa"/>
            <w:shd w:val="clear" w:color="auto" w:fill="F2F4F6"/>
            <w:tcMar>
              <w:top w:w="70" w:type="dxa"/>
              <w:left w:w="85" w:type="dxa"/>
              <w:bottom w:w="70" w:type="dxa"/>
              <w:right w:w="85" w:type="dxa"/>
            </w:tcMar>
            <w:vAlign w:val="center"/>
          </w:tcPr>
          <w:p w14:paraId="2A815DE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TRN-002</w:t>
            </w:r>
          </w:p>
        </w:tc>
        <w:tc>
          <w:tcPr>
            <w:tcW w:w="936" w:type="dxa"/>
            <w:shd w:val="clear" w:color="auto" w:fill="F2F4F6"/>
            <w:tcMar>
              <w:top w:w="70" w:type="dxa"/>
              <w:left w:w="85" w:type="dxa"/>
              <w:bottom w:w="70" w:type="dxa"/>
              <w:right w:w="85" w:type="dxa"/>
            </w:tcMar>
            <w:vAlign w:val="center"/>
          </w:tcPr>
          <w:p w14:paraId="3FFB396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23D54AB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48A0B18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shd w:val="clear" w:color="auto" w:fill="F2F4F6"/>
            <w:tcMar>
              <w:top w:w="70" w:type="dxa"/>
              <w:left w:w="85" w:type="dxa"/>
              <w:bottom w:w="70" w:type="dxa"/>
              <w:right w:w="85" w:type="dxa"/>
            </w:tcMar>
            <w:vAlign w:val="center"/>
          </w:tcPr>
          <w:p w14:paraId="57C6D6A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Demonstration</w:t>
            </w:r>
          </w:p>
        </w:tc>
      </w:tr>
      <w:tr w:rsidR="00741151" w:rsidRPr="00E4439C" w14:paraId="219CE959" w14:textId="77777777">
        <w:trPr>
          <w:cantSplit/>
          <w:jc w:val="center"/>
        </w:trPr>
        <w:tc>
          <w:tcPr>
            <w:tcW w:w="1655" w:type="dxa"/>
            <w:tcMar>
              <w:top w:w="70" w:type="dxa"/>
              <w:left w:w="85" w:type="dxa"/>
              <w:bottom w:w="70" w:type="dxa"/>
              <w:right w:w="85" w:type="dxa"/>
            </w:tcMar>
            <w:vAlign w:val="center"/>
          </w:tcPr>
          <w:p w14:paraId="0B35B87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TRN-003</w:t>
            </w:r>
          </w:p>
        </w:tc>
        <w:tc>
          <w:tcPr>
            <w:tcW w:w="936" w:type="dxa"/>
            <w:tcMar>
              <w:top w:w="70" w:type="dxa"/>
              <w:left w:w="85" w:type="dxa"/>
              <w:bottom w:w="70" w:type="dxa"/>
              <w:right w:w="85" w:type="dxa"/>
            </w:tcMar>
            <w:vAlign w:val="center"/>
          </w:tcPr>
          <w:p w14:paraId="26F29C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462219B"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03B00F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tcMar>
              <w:top w:w="70" w:type="dxa"/>
              <w:left w:w="85" w:type="dxa"/>
              <w:bottom w:w="70" w:type="dxa"/>
              <w:right w:w="85" w:type="dxa"/>
            </w:tcMar>
            <w:vAlign w:val="center"/>
          </w:tcPr>
          <w:p w14:paraId="144B237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3C64AE9D" w14:textId="77777777">
        <w:trPr>
          <w:cantSplit/>
          <w:jc w:val="center"/>
        </w:trPr>
        <w:tc>
          <w:tcPr>
            <w:tcW w:w="1655" w:type="dxa"/>
            <w:shd w:val="clear" w:color="auto" w:fill="F2F4F6"/>
            <w:tcMar>
              <w:top w:w="70" w:type="dxa"/>
              <w:left w:w="85" w:type="dxa"/>
              <w:bottom w:w="70" w:type="dxa"/>
              <w:right w:w="85" w:type="dxa"/>
            </w:tcMar>
            <w:vAlign w:val="center"/>
          </w:tcPr>
          <w:p w14:paraId="1BB0AFA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TRN-004</w:t>
            </w:r>
          </w:p>
        </w:tc>
        <w:tc>
          <w:tcPr>
            <w:tcW w:w="936" w:type="dxa"/>
            <w:shd w:val="clear" w:color="auto" w:fill="F2F4F6"/>
            <w:tcMar>
              <w:top w:w="70" w:type="dxa"/>
              <w:left w:w="85" w:type="dxa"/>
              <w:bottom w:w="70" w:type="dxa"/>
              <w:right w:w="85" w:type="dxa"/>
            </w:tcMar>
            <w:vAlign w:val="center"/>
          </w:tcPr>
          <w:p w14:paraId="644EAB7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shd w:val="clear" w:color="auto" w:fill="F2F4F6"/>
            <w:tcMar>
              <w:top w:w="70" w:type="dxa"/>
              <w:left w:w="85" w:type="dxa"/>
              <w:bottom w:w="70" w:type="dxa"/>
              <w:right w:w="85" w:type="dxa"/>
            </w:tcMar>
            <w:vAlign w:val="center"/>
          </w:tcPr>
          <w:p w14:paraId="39142D33"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shd w:val="clear" w:color="auto" w:fill="F2F4F6"/>
            <w:tcMar>
              <w:top w:w="70" w:type="dxa"/>
              <w:left w:w="85" w:type="dxa"/>
              <w:bottom w:w="70" w:type="dxa"/>
              <w:right w:w="85" w:type="dxa"/>
            </w:tcMar>
            <w:vAlign w:val="center"/>
          </w:tcPr>
          <w:p w14:paraId="5616CFD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shd w:val="clear" w:color="auto" w:fill="F2F4F6"/>
            <w:tcMar>
              <w:top w:w="70" w:type="dxa"/>
              <w:left w:w="85" w:type="dxa"/>
              <w:bottom w:w="70" w:type="dxa"/>
              <w:right w:w="85" w:type="dxa"/>
            </w:tcMar>
            <w:vAlign w:val="center"/>
          </w:tcPr>
          <w:p w14:paraId="44318FC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r w:rsidR="00741151" w:rsidRPr="00E4439C" w14:paraId="07167CDB" w14:textId="77777777">
        <w:trPr>
          <w:cantSplit/>
          <w:jc w:val="center"/>
        </w:trPr>
        <w:tc>
          <w:tcPr>
            <w:tcW w:w="1655" w:type="dxa"/>
            <w:tcMar>
              <w:top w:w="70" w:type="dxa"/>
              <w:left w:w="85" w:type="dxa"/>
              <w:bottom w:w="70" w:type="dxa"/>
              <w:right w:w="85" w:type="dxa"/>
            </w:tcMar>
            <w:vAlign w:val="center"/>
          </w:tcPr>
          <w:p w14:paraId="7D8B8C2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4"/>
              </w:rPr>
              <w:t>TRN-005</w:t>
            </w:r>
          </w:p>
        </w:tc>
        <w:tc>
          <w:tcPr>
            <w:tcW w:w="936" w:type="dxa"/>
            <w:tcMar>
              <w:top w:w="70" w:type="dxa"/>
              <w:left w:w="85" w:type="dxa"/>
              <w:bottom w:w="70" w:type="dxa"/>
              <w:right w:w="85" w:type="dxa"/>
            </w:tcMar>
            <w:vAlign w:val="center"/>
          </w:tcPr>
          <w:p w14:paraId="6D8CD38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Must</w:t>
            </w:r>
          </w:p>
        </w:tc>
        <w:tc>
          <w:tcPr>
            <w:tcW w:w="792" w:type="dxa"/>
            <w:tcMar>
              <w:top w:w="70" w:type="dxa"/>
              <w:left w:w="85" w:type="dxa"/>
              <w:bottom w:w="70" w:type="dxa"/>
              <w:right w:w="85" w:type="dxa"/>
            </w:tcMar>
            <w:vAlign w:val="center"/>
          </w:tcPr>
          <w:p w14:paraId="4E9C3C75" w14:textId="77777777" w:rsidR="00741151" w:rsidRPr="00E4439C" w:rsidRDefault="00000000">
            <w:pPr>
              <w:spacing w:after="0" w:line="240" w:lineRule="auto"/>
              <w:jc w:val="right"/>
              <w:rPr>
                <w:rFonts w:ascii="Abyssinica SIL" w:hAnsi="Abyssinica SIL" w:cs="Abyssinica SIL"/>
              </w:rPr>
            </w:pPr>
            <w:r w:rsidRPr="00E4439C">
              <w:rPr>
                <w:rFonts w:ascii="Abyssinica SIL" w:eastAsia="Liberation Sans" w:hAnsi="Abyssinica SIL" w:cs="Abyssinica SIL"/>
                <w:sz w:val="14"/>
              </w:rPr>
              <w:t>5</w:t>
            </w:r>
          </w:p>
        </w:tc>
        <w:tc>
          <w:tcPr>
            <w:tcW w:w="5400" w:type="dxa"/>
            <w:tcMar>
              <w:top w:w="70" w:type="dxa"/>
              <w:left w:w="85" w:type="dxa"/>
              <w:bottom w:w="70" w:type="dxa"/>
              <w:right w:w="85" w:type="dxa"/>
            </w:tcMar>
            <w:vAlign w:val="center"/>
          </w:tcPr>
          <w:p w14:paraId="5AC840E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Common Application Design</w:t>
            </w:r>
          </w:p>
        </w:tc>
        <w:tc>
          <w:tcPr>
            <w:tcW w:w="1584" w:type="dxa"/>
            <w:tcMar>
              <w:top w:w="70" w:type="dxa"/>
              <w:left w:w="85" w:type="dxa"/>
              <w:bottom w:w="70" w:type="dxa"/>
              <w:right w:w="85" w:type="dxa"/>
            </w:tcMar>
            <w:vAlign w:val="center"/>
          </w:tcPr>
          <w:p w14:paraId="4F6F97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4"/>
              </w:rPr>
              <w:t>Inspection</w:t>
            </w:r>
          </w:p>
        </w:tc>
      </w:tr>
    </w:tbl>
    <w:p w14:paraId="04C0959C" w14:textId="77777777" w:rsidR="00741151" w:rsidRPr="00E4439C" w:rsidRDefault="00000000">
      <w:pPr>
        <w:pStyle w:val="Heading2"/>
        <w:rPr>
          <w:rFonts w:ascii="Abyssinica SIL" w:hAnsi="Abyssinica SIL" w:cs="Abyssinica SIL"/>
        </w:rPr>
      </w:pPr>
      <w:bookmarkStart w:id="122" w:name="Xadf2a6c64763d60e470f7ef013eeac41db1488f"/>
      <w:bookmarkEnd w:id="121"/>
      <w:r w:rsidRPr="00E4439C">
        <w:rPr>
          <w:rFonts w:ascii="Abyssinica SIL" w:hAnsi="Abyssinica SIL" w:cs="Abyssinica SIL"/>
        </w:rPr>
        <w:t>18.4 Acceptance-Criterion Support</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152"/>
        <w:gridCol w:w="5689"/>
        <w:gridCol w:w="1007"/>
        <w:gridCol w:w="2520"/>
      </w:tblGrid>
      <w:tr w:rsidR="00741151" w:rsidRPr="00E4439C" w14:paraId="282D9B6A" w14:textId="77777777">
        <w:trPr>
          <w:cantSplit/>
          <w:tblHeader/>
          <w:jc w:val="center"/>
        </w:trPr>
        <w:tc>
          <w:tcPr>
            <w:tcW w:w="1152" w:type="dxa"/>
            <w:shd w:val="clear" w:color="auto" w:fill="17324D"/>
            <w:tcMar>
              <w:top w:w="70" w:type="dxa"/>
              <w:left w:w="85" w:type="dxa"/>
              <w:bottom w:w="70" w:type="dxa"/>
              <w:right w:w="85" w:type="dxa"/>
            </w:tcMar>
            <w:vAlign w:val="center"/>
          </w:tcPr>
          <w:p w14:paraId="6B38300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ID</w:t>
            </w:r>
          </w:p>
        </w:tc>
        <w:tc>
          <w:tcPr>
            <w:tcW w:w="5688" w:type="dxa"/>
            <w:shd w:val="clear" w:color="auto" w:fill="17324D"/>
            <w:tcMar>
              <w:top w:w="70" w:type="dxa"/>
              <w:left w:w="85" w:type="dxa"/>
              <w:bottom w:w="70" w:type="dxa"/>
              <w:right w:w="85" w:type="dxa"/>
            </w:tcMar>
            <w:vAlign w:val="center"/>
          </w:tcPr>
          <w:p w14:paraId="65984D4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Acceptance criterion</w:t>
            </w:r>
          </w:p>
        </w:tc>
        <w:tc>
          <w:tcPr>
            <w:tcW w:w="1007" w:type="dxa"/>
            <w:shd w:val="clear" w:color="auto" w:fill="17324D"/>
            <w:tcMar>
              <w:top w:w="70" w:type="dxa"/>
              <w:left w:w="85" w:type="dxa"/>
              <w:bottom w:w="70" w:type="dxa"/>
              <w:right w:w="85" w:type="dxa"/>
            </w:tcMar>
            <w:vAlign w:val="center"/>
          </w:tcPr>
          <w:p w14:paraId="1ED9354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Priority</w:t>
            </w:r>
          </w:p>
        </w:tc>
        <w:tc>
          <w:tcPr>
            <w:tcW w:w="2520" w:type="dxa"/>
            <w:shd w:val="clear" w:color="auto" w:fill="17324D"/>
            <w:tcMar>
              <w:top w:w="70" w:type="dxa"/>
              <w:left w:w="85" w:type="dxa"/>
              <w:bottom w:w="70" w:type="dxa"/>
              <w:right w:w="85" w:type="dxa"/>
            </w:tcMar>
            <w:vAlign w:val="center"/>
          </w:tcPr>
          <w:p w14:paraId="0DDE674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Design evidence</w:t>
            </w:r>
          </w:p>
        </w:tc>
      </w:tr>
      <w:tr w:rsidR="00741151" w:rsidRPr="00E4439C" w14:paraId="01444BA5" w14:textId="77777777">
        <w:trPr>
          <w:cantSplit/>
          <w:jc w:val="center"/>
        </w:trPr>
        <w:tc>
          <w:tcPr>
            <w:tcW w:w="1152" w:type="dxa"/>
            <w:tcMar>
              <w:top w:w="70" w:type="dxa"/>
              <w:left w:w="85" w:type="dxa"/>
              <w:bottom w:w="70" w:type="dxa"/>
              <w:right w:w="85" w:type="dxa"/>
            </w:tcMar>
            <w:vAlign w:val="center"/>
          </w:tcPr>
          <w:p w14:paraId="78AFEBF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AC-001</w:t>
            </w:r>
          </w:p>
        </w:tc>
        <w:tc>
          <w:tcPr>
            <w:tcW w:w="5688" w:type="dxa"/>
            <w:tcMar>
              <w:top w:w="70" w:type="dxa"/>
              <w:left w:w="85" w:type="dxa"/>
              <w:bottom w:w="70" w:type="dxa"/>
              <w:right w:w="85" w:type="dxa"/>
            </w:tcMar>
            <w:vAlign w:val="center"/>
          </w:tcPr>
          <w:p w14:paraId="0FFBBD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All Must requirements in the approved baseline are implemented and verified, or have documented acceptance of a specific exception.</w:t>
            </w:r>
          </w:p>
        </w:tc>
        <w:tc>
          <w:tcPr>
            <w:tcW w:w="1007" w:type="dxa"/>
            <w:tcMar>
              <w:top w:w="70" w:type="dxa"/>
              <w:left w:w="85" w:type="dxa"/>
              <w:bottom w:w="70" w:type="dxa"/>
              <w:right w:w="85" w:type="dxa"/>
            </w:tcMar>
            <w:vAlign w:val="center"/>
          </w:tcPr>
          <w:p w14:paraId="4795DA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tcMar>
              <w:top w:w="70" w:type="dxa"/>
              <w:left w:w="85" w:type="dxa"/>
              <w:bottom w:w="70" w:type="dxa"/>
              <w:right w:w="85" w:type="dxa"/>
            </w:tcMar>
            <w:vAlign w:val="center"/>
          </w:tcPr>
          <w:p w14:paraId="5AF1974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r w:rsidR="00741151" w:rsidRPr="00E4439C" w14:paraId="2CEAC724" w14:textId="77777777">
        <w:trPr>
          <w:cantSplit/>
          <w:jc w:val="center"/>
        </w:trPr>
        <w:tc>
          <w:tcPr>
            <w:tcW w:w="1152" w:type="dxa"/>
            <w:shd w:val="clear" w:color="auto" w:fill="F2F4F6"/>
            <w:tcMar>
              <w:top w:w="70" w:type="dxa"/>
              <w:left w:w="85" w:type="dxa"/>
              <w:bottom w:w="70" w:type="dxa"/>
              <w:right w:w="85" w:type="dxa"/>
            </w:tcMar>
            <w:vAlign w:val="center"/>
          </w:tcPr>
          <w:p w14:paraId="3416A0CE"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AC-002</w:t>
            </w:r>
          </w:p>
        </w:tc>
        <w:tc>
          <w:tcPr>
            <w:tcW w:w="5688" w:type="dxa"/>
            <w:shd w:val="clear" w:color="auto" w:fill="F2F4F6"/>
            <w:tcMar>
              <w:top w:w="70" w:type="dxa"/>
              <w:left w:w="85" w:type="dxa"/>
              <w:bottom w:w="70" w:type="dxa"/>
              <w:right w:w="85" w:type="dxa"/>
            </w:tcMar>
            <w:vAlign w:val="center"/>
          </w:tcPr>
          <w:p w14:paraId="6323CA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 open Severity 1 or Severity 2 defect remains at production authorization.</w:t>
            </w:r>
          </w:p>
        </w:tc>
        <w:tc>
          <w:tcPr>
            <w:tcW w:w="1007" w:type="dxa"/>
            <w:shd w:val="clear" w:color="auto" w:fill="F2F4F6"/>
            <w:tcMar>
              <w:top w:w="70" w:type="dxa"/>
              <w:left w:w="85" w:type="dxa"/>
              <w:bottom w:w="70" w:type="dxa"/>
              <w:right w:w="85" w:type="dxa"/>
            </w:tcMar>
            <w:vAlign w:val="center"/>
          </w:tcPr>
          <w:p w14:paraId="6F1FDA5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shd w:val="clear" w:color="auto" w:fill="F2F4F6"/>
            <w:tcMar>
              <w:top w:w="70" w:type="dxa"/>
              <w:left w:w="85" w:type="dxa"/>
              <w:bottom w:w="70" w:type="dxa"/>
              <w:right w:w="85" w:type="dxa"/>
            </w:tcMar>
            <w:vAlign w:val="center"/>
          </w:tcPr>
          <w:p w14:paraId="3407DE6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r w:rsidR="00741151" w:rsidRPr="00E4439C" w14:paraId="6DB00EED" w14:textId="77777777">
        <w:trPr>
          <w:cantSplit/>
          <w:jc w:val="center"/>
        </w:trPr>
        <w:tc>
          <w:tcPr>
            <w:tcW w:w="1152" w:type="dxa"/>
            <w:tcMar>
              <w:top w:w="70" w:type="dxa"/>
              <w:left w:w="85" w:type="dxa"/>
              <w:bottom w:w="70" w:type="dxa"/>
              <w:right w:w="85" w:type="dxa"/>
            </w:tcMar>
            <w:vAlign w:val="center"/>
          </w:tcPr>
          <w:p w14:paraId="45E687B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AC-003</w:t>
            </w:r>
          </w:p>
        </w:tc>
        <w:tc>
          <w:tcPr>
            <w:tcW w:w="5688" w:type="dxa"/>
            <w:tcMar>
              <w:top w:w="70" w:type="dxa"/>
              <w:left w:w="85" w:type="dxa"/>
              <w:bottom w:w="70" w:type="dxa"/>
              <w:right w:w="85" w:type="dxa"/>
            </w:tcMar>
            <w:vAlign w:val="center"/>
          </w:tcPr>
          <w:p w14:paraId="37F271C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Critical public and administrative journeys pass in both English and Amharic.</w:t>
            </w:r>
          </w:p>
        </w:tc>
        <w:tc>
          <w:tcPr>
            <w:tcW w:w="1007" w:type="dxa"/>
            <w:tcMar>
              <w:top w:w="70" w:type="dxa"/>
              <w:left w:w="85" w:type="dxa"/>
              <w:bottom w:w="70" w:type="dxa"/>
              <w:right w:w="85" w:type="dxa"/>
            </w:tcMar>
            <w:vAlign w:val="center"/>
          </w:tcPr>
          <w:p w14:paraId="6B04568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tcMar>
              <w:top w:w="70" w:type="dxa"/>
              <w:left w:w="85" w:type="dxa"/>
              <w:bottom w:w="70" w:type="dxa"/>
              <w:right w:w="85" w:type="dxa"/>
            </w:tcMar>
            <w:vAlign w:val="center"/>
          </w:tcPr>
          <w:p w14:paraId="20796F5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r w:rsidR="00741151" w:rsidRPr="00E4439C" w14:paraId="2104EDF3" w14:textId="77777777">
        <w:trPr>
          <w:cantSplit/>
          <w:jc w:val="center"/>
        </w:trPr>
        <w:tc>
          <w:tcPr>
            <w:tcW w:w="1152" w:type="dxa"/>
            <w:shd w:val="clear" w:color="auto" w:fill="F2F4F6"/>
            <w:tcMar>
              <w:top w:w="70" w:type="dxa"/>
              <w:left w:w="85" w:type="dxa"/>
              <w:bottom w:w="70" w:type="dxa"/>
              <w:right w:w="85" w:type="dxa"/>
            </w:tcMar>
            <w:vAlign w:val="center"/>
          </w:tcPr>
          <w:p w14:paraId="16398326"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AC-004</w:t>
            </w:r>
          </w:p>
        </w:tc>
        <w:tc>
          <w:tcPr>
            <w:tcW w:w="5688" w:type="dxa"/>
            <w:shd w:val="clear" w:color="auto" w:fill="F2F4F6"/>
            <w:tcMar>
              <w:top w:w="70" w:type="dxa"/>
              <w:left w:w="85" w:type="dxa"/>
              <w:bottom w:w="70" w:type="dxa"/>
              <w:right w:w="85" w:type="dxa"/>
            </w:tcMar>
            <w:vAlign w:val="center"/>
          </w:tcPr>
          <w:p w14:paraId="376915C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The approved accessibility audit demonstrates WCAG 2.2 Level AA conformance for baseline scope, with any third-party limitations documented.</w:t>
            </w:r>
          </w:p>
        </w:tc>
        <w:tc>
          <w:tcPr>
            <w:tcW w:w="1007" w:type="dxa"/>
            <w:shd w:val="clear" w:color="auto" w:fill="F2F4F6"/>
            <w:tcMar>
              <w:top w:w="70" w:type="dxa"/>
              <w:left w:w="85" w:type="dxa"/>
              <w:bottom w:w="70" w:type="dxa"/>
              <w:right w:w="85" w:type="dxa"/>
            </w:tcMar>
            <w:vAlign w:val="center"/>
          </w:tcPr>
          <w:p w14:paraId="55747B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shd w:val="clear" w:color="auto" w:fill="F2F4F6"/>
            <w:tcMar>
              <w:top w:w="70" w:type="dxa"/>
              <w:left w:w="85" w:type="dxa"/>
              <w:bottom w:w="70" w:type="dxa"/>
              <w:right w:w="85" w:type="dxa"/>
            </w:tcMar>
            <w:vAlign w:val="center"/>
          </w:tcPr>
          <w:p w14:paraId="70C06C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r w:rsidR="00741151" w:rsidRPr="00E4439C" w14:paraId="245760F8" w14:textId="77777777">
        <w:trPr>
          <w:cantSplit/>
          <w:jc w:val="center"/>
        </w:trPr>
        <w:tc>
          <w:tcPr>
            <w:tcW w:w="1152" w:type="dxa"/>
            <w:tcMar>
              <w:top w:w="70" w:type="dxa"/>
              <w:left w:w="85" w:type="dxa"/>
              <w:bottom w:w="70" w:type="dxa"/>
              <w:right w:w="85" w:type="dxa"/>
            </w:tcMar>
            <w:vAlign w:val="center"/>
          </w:tcPr>
          <w:p w14:paraId="552946F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AC-005</w:t>
            </w:r>
          </w:p>
        </w:tc>
        <w:tc>
          <w:tcPr>
            <w:tcW w:w="5688" w:type="dxa"/>
            <w:tcMar>
              <w:top w:w="70" w:type="dxa"/>
              <w:left w:w="85" w:type="dxa"/>
              <w:bottom w:w="70" w:type="dxa"/>
              <w:right w:w="85" w:type="dxa"/>
            </w:tcMar>
            <w:vAlign w:val="center"/>
          </w:tcPr>
          <w:p w14:paraId="2B933F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Security testing is complete and all critical or high exploitable findings are resolved or formally accepted by the accountable authority.</w:t>
            </w:r>
          </w:p>
        </w:tc>
        <w:tc>
          <w:tcPr>
            <w:tcW w:w="1007" w:type="dxa"/>
            <w:tcMar>
              <w:top w:w="70" w:type="dxa"/>
              <w:left w:w="85" w:type="dxa"/>
              <w:bottom w:w="70" w:type="dxa"/>
              <w:right w:w="85" w:type="dxa"/>
            </w:tcMar>
            <w:vAlign w:val="center"/>
          </w:tcPr>
          <w:p w14:paraId="4B055FC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tcMar>
              <w:top w:w="70" w:type="dxa"/>
              <w:left w:w="85" w:type="dxa"/>
              <w:bottom w:w="70" w:type="dxa"/>
              <w:right w:w="85" w:type="dxa"/>
            </w:tcMar>
            <w:vAlign w:val="center"/>
          </w:tcPr>
          <w:p w14:paraId="2838C1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r w:rsidR="00741151" w:rsidRPr="00E4439C" w14:paraId="61402F9A" w14:textId="77777777">
        <w:trPr>
          <w:cantSplit/>
          <w:jc w:val="center"/>
        </w:trPr>
        <w:tc>
          <w:tcPr>
            <w:tcW w:w="1152" w:type="dxa"/>
            <w:shd w:val="clear" w:color="auto" w:fill="F2F4F6"/>
            <w:tcMar>
              <w:top w:w="70" w:type="dxa"/>
              <w:left w:w="85" w:type="dxa"/>
              <w:bottom w:w="70" w:type="dxa"/>
              <w:right w:w="85" w:type="dxa"/>
            </w:tcMar>
            <w:vAlign w:val="center"/>
          </w:tcPr>
          <w:p w14:paraId="472FD57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AC-006</w:t>
            </w:r>
          </w:p>
        </w:tc>
        <w:tc>
          <w:tcPr>
            <w:tcW w:w="5688" w:type="dxa"/>
            <w:shd w:val="clear" w:color="auto" w:fill="F2F4F6"/>
            <w:tcMar>
              <w:top w:w="70" w:type="dxa"/>
              <w:left w:w="85" w:type="dxa"/>
              <w:bottom w:w="70" w:type="dxa"/>
              <w:right w:w="85" w:type="dxa"/>
            </w:tcMar>
            <w:vAlign w:val="center"/>
          </w:tcPr>
          <w:p w14:paraId="111D527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Core Web Vitals and server response targets meet the stated acceptance method for representative production-like pages.</w:t>
            </w:r>
          </w:p>
        </w:tc>
        <w:tc>
          <w:tcPr>
            <w:tcW w:w="1007" w:type="dxa"/>
            <w:shd w:val="clear" w:color="auto" w:fill="F2F4F6"/>
            <w:tcMar>
              <w:top w:w="70" w:type="dxa"/>
              <w:left w:w="85" w:type="dxa"/>
              <w:bottom w:w="70" w:type="dxa"/>
              <w:right w:w="85" w:type="dxa"/>
            </w:tcMar>
            <w:vAlign w:val="center"/>
          </w:tcPr>
          <w:p w14:paraId="2CF121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shd w:val="clear" w:color="auto" w:fill="F2F4F6"/>
            <w:tcMar>
              <w:top w:w="70" w:type="dxa"/>
              <w:left w:w="85" w:type="dxa"/>
              <w:bottom w:w="70" w:type="dxa"/>
              <w:right w:w="85" w:type="dxa"/>
            </w:tcMar>
            <w:vAlign w:val="center"/>
          </w:tcPr>
          <w:p w14:paraId="39A3F02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r w:rsidR="00741151" w:rsidRPr="00E4439C" w14:paraId="4CA6609F" w14:textId="77777777">
        <w:trPr>
          <w:cantSplit/>
          <w:jc w:val="center"/>
        </w:trPr>
        <w:tc>
          <w:tcPr>
            <w:tcW w:w="1152" w:type="dxa"/>
            <w:tcMar>
              <w:top w:w="70" w:type="dxa"/>
              <w:left w:w="85" w:type="dxa"/>
              <w:bottom w:w="70" w:type="dxa"/>
              <w:right w:w="85" w:type="dxa"/>
            </w:tcMar>
            <w:vAlign w:val="center"/>
          </w:tcPr>
          <w:p w14:paraId="766F0C5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AC-007</w:t>
            </w:r>
          </w:p>
        </w:tc>
        <w:tc>
          <w:tcPr>
            <w:tcW w:w="5688" w:type="dxa"/>
            <w:tcMar>
              <w:top w:w="70" w:type="dxa"/>
              <w:left w:w="85" w:type="dxa"/>
              <w:bottom w:w="70" w:type="dxa"/>
              <w:right w:w="85" w:type="dxa"/>
            </w:tcMar>
            <w:vAlign w:val="center"/>
          </w:tcPr>
          <w:p w14:paraId="1D389CC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Production backup, restore and rollback procedures are demonstrated and evidence is approved.</w:t>
            </w:r>
          </w:p>
        </w:tc>
        <w:tc>
          <w:tcPr>
            <w:tcW w:w="1007" w:type="dxa"/>
            <w:tcMar>
              <w:top w:w="70" w:type="dxa"/>
              <w:left w:w="85" w:type="dxa"/>
              <w:bottom w:w="70" w:type="dxa"/>
              <w:right w:w="85" w:type="dxa"/>
            </w:tcMar>
            <w:vAlign w:val="center"/>
          </w:tcPr>
          <w:p w14:paraId="1FE342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tcMar>
              <w:top w:w="70" w:type="dxa"/>
              <w:left w:w="85" w:type="dxa"/>
              <w:bottom w:w="70" w:type="dxa"/>
              <w:right w:w="85" w:type="dxa"/>
            </w:tcMar>
            <w:vAlign w:val="center"/>
          </w:tcPr>
          <w:p w14:paraId="6C8886C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r w:rsidR="00741151" w:rsidRPr="00E4439C" w14:paraId="6405E78D" w14:textId="77777777">
        <w:trPr>
          <w:cantSplit/>
          <w:jc w:val="center"/>
        </w:trPr>
        <w:tc>
          <w:tcPr>
            <w:tcW w:w="1152" w:type="dxa"/>
            <w:shd w:val="clear" w:color="auto" w:fill="F2F4F6"/>
            <w:tcMar>
              <w:top w:w="70" w:type="dxa"/>
              <w:left w:w="85" w:type="dxa"/>
              <w:bottom w:w="70" w:type="dxa"/>
              <w:right w:w="85" w:type="dxa"/>
            </w:tcMar>
            <w:vAlign w:val="center"/>
          </w:tcPr>
          <w:p w14:paraId="25D58AC1"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AC-008</w:t>
            </w:r>
          </w:p>
        </w:tc>
        <w:tc>
          <w:tcPr>
            <w:tcW w:w="5688" w:type="dxa"/>
            <w:shd w:val="clear" w:color="auto" w:fill="F2F4F6"/>
            <w:tcMar>
              <w:top w:w="70" w:type="dxa"/>
              <w:left w:w="85" w:type="dxa"/>
              <w:bottom w:w="70" w:type="dxa"/>
              <w:right w:w="85" w:type="dxa"/>
            </w:tcMar>
            <w:vAlign w:val="center"/>
          </w:tcPr>
          <w:p w14:paraId="0C38E38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Privacy notices, legal pages, consent behavior and retention controls are approved before collection begins.</w:t>
            </w:r>
          </w:p>
        </w:tc>
        <w:tc>
          <w:tcPr>
            <w:tcW w:w="1007" w:type="dxa"/>
            <w:shd w:val="clear" w:color="auto" w:fill="F2F4F6"/>
            <w:tcMar>
              <w:top w:w="70" w:type="dxa"/>
              <w:left w:w="85" w:type="dxa"/>
              <w:bottom w:w="70" w:type="dxa"/>
              <w:right w:w="85" w:type="dxa"/>
            </w:tcMar>
            <w:vAlign w:val="center"/>
          </w:tcPr>
          <w:p w14:paraId="7D7DB4F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shd w:val="clear" w:color="auto" w:fill="F2F4F6"/>
            <w:tcMar>
              <w:top w:w="70" w:type="dxa"/>
              <w:left w:w="85" w:type="dxa"/>
              <w:bottom w:w="70" w:type="dxa"/>
              <w:right w:w="85" w:type="dxa"/>
            </w:tcMar>
            <w:vAlign w:val="center"/>
          </w:tcPr>
          <w:p w14:paraId="5A9367E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r w:rsidR="00741151" w:rsidRPr="00E4439C" w14:paraId="44C2149E" w14:textId="77777777">
        <w:trPr>
          <w:cantSplit/>
          <w:jc w:val="center"/>
        </w:trPr>
        <w:tc>
          <w:tcPr>
            <w:tcW w:w="1152" w:type="dxa"/>
            <w:tcMar>
              <w:top w:w="70" w:type="dxa"/>
              <w:left w:w="85" w:type="dxa"/>
              <w:bottom w:w="70" w:type="dxa"/>
              <w:right w:w="85" w:type="dxa"/>
            </w:tcMar>
            <w:vAlign w:val="center"/>
          </w:tcPr>
          <w:p w14:paraId="5190F5D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AC-009</w:t>
            </w:r>
          </w:p>
        </w:tc>
        <w:tc>
          <w:tcPr>
            <w:tcW w:w="5688" w:type="dxa"/>
            <w:tcMar>
              <w:top w:w="70" w:type="dxa"/>
              <w:left w:w="85" w:type="dxa"/>
              <w:bottom w:w="70" w:type="dxa"/>
              <w:right w:w="85" w:type="dxa"/>
            </w:tcMar>
            <w:vAlign w:val="center"/>
          </w:tcPr>
          <w:p w14:paraId="41354A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 inventory, bilingual priority content, metadata, redirects and ownership are approved.</w:t>
            </w:r>
          </w:p>
        </w:tc>
        <w:tc>
          <w:tcPr>
            <w:tcW w:w="1007" w:type="dxa"/>
            <w:tcMar>
              <w:top w:w="70" w:type="dxa"/>
              <w:left w:w="85" w:type="dxa"/>
              <w:bottom w:w="70" w:type="dxa"/>
              <w:right w:w="85" w:type="dxa"/>
            </w:tcMar>
            <w:vAlign w:val="center"/>
          </w:tcPr>
          <w:p w14:paraId="346C46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tcMar>
              <w:top w:w="70" w:type="dxa"/>
              <w:left w:w="85" w:type="dxa"/>
              <w:bottom w:w="70" w:type="dxa"/>
              <w:right w:w="85" w:type="dxa"/>
            </w:tcMar>
            <w:vAlign w:val="center"/>
          </w:tcPr>
          <w:p w14:paraId="38D454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r w:rsidR="00741151" w:rsidRPr="00E4439C" w14:paraId="1751B2CD" w14:textId="77777777">
        <w:trPr>
          <w:cantSplit/>
          <w:jc w:val="center"/>
        </w:trPr>
        <w:tc>
          <w:tcPr>
            <w:tcW w:w="1152" w:type="dxa"/>
            <w:shd w:val="clear" w:color="auto" w:fill="F2F4F6"/>
            <w:tcMar>
              <w:top w:w="70" w:type="dxa"/>
              <w:left w:w="85" w:type="dxa"/>
              <w:bottom w:w="70" w:type="dxa"/>
              <w:right w:w="85" w:type="dxa"/>
            </w:tcMar>
            <w:vAlign w:val="center"/>
          </w:tcPr>
          <w:p w14:paraId="649DD71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lastRenderedPageBreak/>
              <w:t>AC-010</w:t>
            </w:r>
          </w:p>
        </w:tc>
        <w:tc>
          <w:tcPr>
            <w:tcW w:w="5688" w:type="dxa"/>
            <w:shd w:val="clear" w:color="auto" w:fill="F2F4F6"/>
            <w:tcMar>
              <w:top w:w="70" w:type="dxa"/>
              <w:left w:w="85" w:type="dxa"/>
              <w:bottom w:w="70" w:type="dxa"/>
              <w:right w:w="85" w:type="dxa"/>
            </w:tcMar>
            <w:vAlign w:val="center"/>
          </w:tcPr>
          <w:p w14:paraId="1650E06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Monitoring, alerts, logs and support escalation are operational before launch.</w:t>
            </w:r>
          </w:p>
        </w:tc>
        <w:tc>
          <w:tcPr>
            <w:tcW w:w="1007" w:type="dxa"/>
            <w:shd w:val="clear" w:color="auto" w:fill="F2F4F6"/>
            <w:tcMar>
              <w:top w:w="70" w:type="dxa"/>
              <w:left w:w="85" w:type="dxa"/>
              <w:bottom w:w="70" w:type="dxa"/>
              <w:right w:w="85" w:type="dxa"/>
            </w:tcMar>
            <w:vAlign w:val="center"/>
          </w:tcPr>
          <w:p w14:paraId="37BD83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shd w:val="clear" w:color="auto" w:fill="F2F4F6"/>
            <w:tcMar>
              <w:top w:w="70" w:type="dxa"/>
              <w:left w:w="85" w:type="dxa"/>
              <w:bottom w:w="70" w:type="dxa"/>
              <w:right w:w="85" w:type="dxa"/>
            </w:tcMar>
            <w:vAlign w:val="center"/>
          </w:tcPr>
          <w:p w14:paraId="7C6A5BD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r w:rsidR="00741151" w:rsidRPr="00E4439C" w14:paraId="667ED418" w14:textId="77777777">
        <w:trPr>
          <w:cantSplit/>
          <w:jc w:val="center"/>
        </w:trPr>
        <w:tc>
          <w:tcPr>
            <w:tcW w:w="1152" w:type="dxa"/>
            <w:tcMar>
              <w:top w:w="70" w:type="dxa"/>
              <w:left w:w="85" w:type="dxa"/>
              <w:bottom w:w="70" w:type="dxa"/>
              <w:right w:w="85" w:type="dxa"/>
            </w:tcMar>
            <w:vAlign w:val="center"/>
          </w:tcPr>
          <w:p w14:paraId="344533C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AC-011</w:t>
            </w:r>
          </w:p>
        </w:tc>
        <w:tc>
          <w:tcPr>
            <w:tcW w:w="5688" w:type="dxa"/>
            <w:tcMar>
              <w:top w:w="70" w:type="dxa"/>
              <w:left w:w="85" w:type="dxa"/>
              <w:bottom w:w="70" w:type="dxa"/>
              <w:right w:w="85" w:type="dxa"/>
            </w:tcMar>
            <w:vAlign w:val="center"/>
          </w:tcPr>
          <w:p w14:paraId="5DDFE97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Administrator and editor training, operating guides and handover records are accepted.</w:t>
            </w:r>
          </w:p>
        </w:tc>
        <w:tc>
          <w:tcPr>
            <w:tcW w:w="1007" w:type="dxa"/>
            <w:tcMar>
              <w:top w:w="70" w:type="dxa"/>
              <w:left w:w="85" w:type="dxa"/>
              <w:bottom w:w="70" w:type="dxa"/>
              <w:right w:w="85" w:type="dxa"/>
            </w:tcMar>
            <w:vAlign w:val="center"/>
          </w:tcPr>
          <w:p w14:paraId="720CD02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tcMar>
              <w:top w:w="70" w:type="dxa"/>
              <w:left w:w="85" w:type="dxa"/>
              <w:bottom w:w="70" w:type="dxa"/>
              <w:right w:w="85" w:type="dxa"/>
            </w:tcMar>
            <w:vAlign w:val="center"/>
          </w:tcPr>
          <w:p w14:paraId="709A32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r w:rsidR="00741151" w:rsidRPr="00E4439C" w14:paraId="12B896BA" w14:textId="77777777">
        <w:trPr>
          <w:cantSplit/>
          <w:jc w:val="center"/>
        </w:trPr>
        <w:tc>
          <w:tcPr>
            <w:tcW w:w="1152" w:type="dxa"/>
            <w:shd w:val="clear" w:color="auto" w:fill="F2F4F6"/>
            <w:tcMar>
              <w:top w:w="70" w:type="dxa"/>
              <w:left w:w="85" w:type="dxa"/>
              <w:bottom w:w="70" w:type="dxa"/>
              <w:right w:w="85" w:type="dxa"/>
            </w:tcMar>
            <w:vAlign w:val="center"/>
          </w:tcPr>
          <w:p w14:paraId="2A9B7F8D"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AC-012</w:t>
            </w:r>
          </w:p>
        </w:tc>
        <w:tc>
          <w:tcPr>
            <w:tcW w:w="5688" w:type="dxa"/>
            <w:shd w:val="clear" w:color="auto" w:fill="F2F4F6"/>
            <w:tcMar>
              <w:top w:w="70" w:type="dxa"/>
              <w:left w:w="85" w:type="dxa"/>
              <w:bottom w:w="70" w:type="dxa"/>
              <w:right w:w="85" w:type="dxa"/>
            </w:tcMar>
            <w:vAlign w:val="center"/>
          </w:tcPr>
          <w:p w14:paraId="2A790E1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Business owner and technical owner sign the production readiness decision.</w:t>
            </w:r>
          </w:p>
        </w:tc>
        <w:tc>
          <w:tcPr>
            <w:tcW w:w="1007" w:type="dxa"/>
            <w:shd w:val="clear" w:color="auto" w:fill="F2F4F6"/>
            <w:tcMar>
              <w:top w:w="70" w:type="dxa"/>
              <w:left w:w="85" w:type="dxa"/>
              <w:bottom w:w="70" w:type="dxa"/>
              <w:right w:w="85" w:type="dxa"/>
            </w:tcMar>
            <w:vAlign w:val="center"/>
          </w:tcPr>
          <w:p w14:paraId="011ED90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Must</w:t>
            </w:r>
          </w:p>
        </w:tc>
        <w:tc>
          <w:tcPr>
            <w:tcW w:w="2520" w:type="dxa"/>
            <w:shd w:val="clear" w:color="auto" w:fill="F2F4F6"/>
            <w:tcMar>
              <w:top w:w="70" w:type="dxa"/>
              <w:left w:w="85" w:type="dxa"/>
              <w:bottom w:w="70" w:type="dxa"/>
              <w:right w:w="85" w:type="dxa"/>
            </w:tcMar>
            <w:vAlign w:val="center"/>
          </w:tcPr>
          <w:p w14:paraId="1778DCB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System/UAT evidence plus referenced SDD and LLD controls</w:t>
            </w:r>
          </w:p>
        </w:tc>
      </w:tr>
    </w:tbl>
    <w:p w14:paraId="4E7B23AA" w14:textId="77777777" w:rsidR="00741151" w:rsidRPr="00E4439C" w:rsidRDefault="00000000">
      <w:pPr>
        <w:pStyle w:val="Heading1"/>
        <w:pageBreakBefore/>
        <w:rPr>
          <w:rFonts w:ascii="Abyssinica SIL" w:hAnsi="Abyssinica SIL" w:cs="Abyssinica SIL"/>
        </w:rPr>
      </w:pPr>
      <w:bookmarkStart w:id="123" w:name="X2b1956c6d68b46cca5e2fe33ef74a3c7eb75c15"/>
      <w:bookmarkEnd w:id="118"/>
      <w:bookmarkEnd w:id="122"/>
      <w:r w:rsidRPr="00E4439C">
        <w:rPr>
          <w:rFonts w:ascii="Abyssinica SIL" w:hAnsi="Abyssinica SIL" w:cs="Abyssinica SIL"/>
        </w:rPr>
        <w:lastRenderedPageBreak/>
        <w:t>19. Design Risks and Mitigations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384"/>
        <w:gridCol w:w="1080"/>
        <w:gridCol w:w="5112"/>
      </w:tblGrid>
      <w:tr w:rsidR="00741151" w:rsidRPr="00E4439C" w14:paraId="10E1A778" w14:textId="77777777">
        <w:trPr>
          <w:cantSplit/>
          <w:tblHeader/>
          <w:jc w:val="center"/>
        </w:trPr>
        <w:tc>
          <w:tcPr>
            <w:tcW w:w="792" w:type="dxa"/>
            <w:shd w:val="clear" w:color="auto" w:fill="17324D"/>
            <w:tcMar>
              <w:top w:w="70" w:type="dxa"/>
              <w:left w:w="85" w:type="dxa"/>
              <w:bottom w:w="70" w:type="dxa"/>
              <w:right w:w="85" w:type="dxa"/>
            </w:tcMar>
            <w:vAlign w:val="center"/>
          </w:tcPr>
          <w:p w14:paraId="65141AE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ID</w:t>
            </w:r>
          </w:p>
        </w:tc>
        <w:tc>
          <w:tcPr>
            <w:tcW w:w="3384" w:type="dxa"/>
            <w:shd w:val="clear" w:color="auto" w:fill="17324D"/>
            <w:tcMar>
              <w:top w:w="70" w:type="dxa"/>
              <w:left w:w="85" w:type="dxa"/>
              <w:bottom w:w="70" w:type="dxa"/>
              <w:right w:w="85" w:type="dxa"/>
            </w:tcMar>
            <w:vAlign w:val="center"/>
          </w:tcPr>
          <w:p w14:paraId="4F58952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Risk</w:t>
            </w:r>
          </w:p>
        </w:tc>
        <w:tc>
          <w:tcPr>
            <w:tcW w:w="1080" w:type="dxa"/>
            <w:shd w:val="clear" w:color="auto" w:fill="17324D"/>
            <w:tcMar>
              <w:top w:w="70" w:type="dxa"/>
              <w:left w:w="85" w:type="dxa"/>
              <w:bottom w:w="70" w:type="dxa"/>
              <w:right w:w="85" w:type="dxa"/>
            </w:tcMar>
            <w:vAlign w:val="center"/>
          </w:tcPr>
          <w:p w14:paraId="145F3B2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Impact</w:t>
            </w:r>
          </w:p>
        </w:tc>
        <w:tc>
          <w:tcPr>
            <w:tcW w:w="5112" w:type="dxa"/>
            <w:shd w:val="clear" w:color="auto" w:fill="17324D"/>
            <w:tcMar>
              <w:top w:w="70" w:type="dxa"/>
              <w:left w:w="85" w:type="dxa"/>
              <w:bottom w:w="70" w:type="dxa"/>
              <w:right w:w="85" w:type="dxa"/>
            </w:tcMar>
            <w:vAlign w:val="center"/>
          </w:tcPr>
          <w:p w14:paraId="246D51A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Required mitigation</w:t>
            </w:r>
          </w:p>
        </w:tc>
      </w:tr>
      <w:tr w:rsidR="00741151" w:rsidRPr="00E4439C" w14:paraId="2AF205AF" w14:textId="77777777">
        <w:trPr>
          <w:cantSplit/>
          <w:jc w:val="center"/>
        </w:trPr>
        <w:tc>
          <w:tcPr>
            <w:tcW w:w="792" w:type="dxa"/>
            <w:tcMar>
              <w:top w:w="70" w:type="dxa"/>
              <w:left w:w="85" w:type="dxa"/>
              <w:bottom w:w="70" w:type="dxa"/>
              <w:right w:w="85" w:type="dxa"/>
            </w:tcMar>
            <w:vAlign w:val="center"/>
          </w:tcPr>
          <w:p w14:paraId="3BE2647C"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R-01</w:t>
            </w:r>
          </w:p>
        </w:tc>
        <w:tc>
          <w:tcPr>
            <w:tcW w:w="3384" w:type="dxa"/>
            <w:tcMar>
              <w:top w:w="70" w:type="dxa"/>
              <w:left w:w="85" w:type="dxa"/>
              <w:bottom w:w="70" w:type="dxa"/>
              <w:right w:w="85" w:type="dxa"/>
            </w:tcMar>
            <w:vAlign w:val="center"/>
          </w:tcPr>
          <w:p w14:paraId="7735C43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Late or low-quality bilingual content</w:t>
            </w:r>
          </w:p>
        </w:tc>
        <w:tc>
          <w:tcPr>
            <w:tcW w:w="1080" w:type="dxa"/>
            <w:tcMar>
              <w:top w:w="70" w:type="dxa"/>
              <w:left w:w="85" w:type="dxa"/>
              <w:bottom w:w="70" w:type="dxa"/>
              <w:right w:w="85" w:type="dxa"/>
            </w:tcMar>
            <w:vAlign w:val="center"/>
          </w:tcPr>
          <w:p w14:paraId="64B60DC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High</w:t>
            </w:r>
          </w:p>
        </w:tc>
        <w:tc>
          <w:tcPr>
            <w:tcW w:w="5112" w:type="dxa"/>
            <w:tcMar>
              <w:top w:w="70" w:type="dxa"/>
              <w:left w:w="85" w:type="dxa"/>
              <w:bottom w:w="70" w:type="dxa"/>
              <w:right w:w="85" w:type="dxa"/>
            </w:tcMar>
            <w:vAlign w:val="center"/>
          </w:tcPr>
          <w:p w14:paraId="373C9A2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Define owners, templates, readiness dashboard, review dates, and locale-specific publication gates</w:t>
            </w:r>
          </w:p>
        </w:tc>
      </w:tr>
      <w:tr w:rsidR="00741151" w:rsidRPr="00E4439C" w14:paraId="37BD058C" w14:textId="77777777">
        <w:trPr>
          <w:cantSplit/>
          <w:jc w:val="center"/>
        </w:trPr>
        <w:tc>
          <w:tcPr>
            <w:tcW w:w="792" w:type="dxa"/>
            <w:shd w:val="clear" w:color="auto" w:fill="F2F4F6"/>
            <w:tcMar>
              <w:top w:w="70" w:type="dxa"/>
              <w:left w:w="85" w:type="dxa"/>
              <w:bottom w:w="70" w:type="dxa"/>
              <w:right w:w="85" w:type="dxa"/>
            </w:tcMar>
            <w:vAlign w:val="center"/>
          </w:tcPr>
          <w:p w14:paraId="21D0E3AB"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R-02</w:t>
            </w:r>
          </w:p>
        </w:tc>
        <w:tc>
          <w:tcPr>
            <w:tcW w:w="3384" w:type="dxa"/>
            <w:shd w:val="clear" w:color="auto" w:fill="F2F4F6"/>
            <w:tcMar>
              <w:top w:w="70" w:type="dxa"/>
              <w:left w:w="85" w:type="dxa"/>
              <w:bottom w:w="70" w:type="dxa"/>
              <w:right w:w="85" w:type="dxa"/>
            </w:tcMar>
            <w:vAlign w:val="center"/>
          </w:tcPr>
          <w:p w14:paraId="65BAC97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Excessively flexible CMS blocks reduce accessibility and consistency</w:t>
            </w:r>
          </w:p>
        </w:tc>
        <w:tc>
          <w:tcPr>
            <w:tcW w:w="1080" w:type="dxa"/>
            <w:shd w:val="clear" w:color="auto" w:fill="F2F4F6"/>
            <w:tcMar>
              <w:top w:w="70" w:type="dxa"/>
              <w:left w:w="85" w:type="dxa"/>
              <w:bottom w:w="70" w:type="dxa"/>
              <w:right w:w="85" w:type="dxa"/>
            </w:tcMar>
            <w:vAlign w:val="center"/>
          </w:tcPr>
          <w:p w14:paraId="49D003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High</w:t>
            </w:r>
          </w:p>
        </w:tc>
        <w:tc>
          <w:tcPr>
            <w:tcW w:w="5112" w:type="dxa"/>
            <w:shd w:val="clear" w:color="auto" w:fill="F2F4F6"/>
            <w:tcMar>
              <w:top w:w="70" w:type="dxa"/>
              <w:left w:w="85" w:type="dxa"/>
              <w:bottom w:w="70" w:type="dxa"/>
              <w:right w:w="85" w:type="dxa"/>
            </w:tcMar>
            <w:vAlign w:val="center"/>
          </w:tcPr>
          <w:p w14:paraId="4C175F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 approved structured blocks only; prohibit arbitrary scripts and layout HTML</w:t>
            </w:r>
          </w:p>
        </w:tc>
      </w:tr>
      <w:tr w:rsidR="00741151" w:rsidRPr="00E4439C" w14:paraId="0C34CFAF" w14:textId="77777777">
        <w:trPr>
          <w:cantSplit/>
          <w:jc w:val="center"/>
        </w:trPr>
        <w:tc>
          <w:tcPr>
            <w:tcW w:w="792" w:type="dxa"/>
            <w:tcMar>
              <w:top w:w="70" w:type="dxa"/>
              <w:left w:w="85" w:type="dxa"/>
              <w:bottom w:w="70" w:type="dxa"/>
              <w:right w:w="85" w:type="dxa"/>
            </w:tcMar>
            <w:vAlign w:val="center"/>
          </w:tcPr>
          <w:p w14:paraId="698AA612"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R-03</w:t>
            </w:r>
          </w:p>
        </w:tc>
        <w:tc>
          <w:tcPr>
            <w:tcW w:w="3384" w:type="dxa"/>
            <w:tcMar>
              <w:top w:w="70" w:type="dxa"/>
              <w:left w:w="85" w:type="dxa"/>
              <w:bottom w:w="70" w:type="dxa"/>
              <w:right w:w="85" w:type="dxa"/>
            </w:tcMar>
            <w:vAlign w:val="center"/>
          </w:tcPr>
          <w:p w14:paraId="0711F5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Public-form abuse and malicious uploads</w:t>
            </w:r>
          </w:p>
        </w:tc>
        <w:tc>
          <w:tcPr>
            <w:tcW w:w="1080" w:type="dxa"/>
            <w:tcMar>
              <w:top w:w="70" w:type="dxa"/>
              <w:left w:w="85" w:type="dxa"/>
              <w:bottom w:w="70" w:type="dxa"/>
              <w:right w:w="85" w:type="dxa"/>
            </w:tcMar>
            <w:vAlign w:val="center"/>
          </w:tcPr>
          <w:p w14:paraId="56F2DED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High</w:t>
            </w:r>
          </w:p>
        </w:tc>
        <w:tc>
          <w:tcPr>
            <w:tcW w:w="5112" w:type="dxa"/>
            <w:tcMar>
              <w:top w:w="70" w:type="dxa"/>
              <w:left w:w="85" w:type="dxa"/>
              <w:bottom w:w="70" w:type="dxa"/>
              <w:right w:w="85" w:type="dxa"/>
            </w:tcMar>
            <w:vAlign w:val="center"/>
          </w:tcPr>
          <w:p w14:paraId="3E5CE11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Layered validation, throttling, anti-automation controls, quarantine, MIME verification, and malware scanning</w:t>
            </w:r>
          </w:p>
        </w:tc>
      </w:tr>
      <w:tr w:rsidR="00741151" w:rsidRPr="00E4439C" w14:paraId="7C6F8374" w14:textId="77777777">
        <w:trPr>
          <w:cantSplit/>
          <w:jc w:val="center"/>
        </w:trPr>
        <w:tc>
          <w:tcPr>
            <w:tcW w:w="792" w:type="dxa"/>
            <w:shd w:val="clear" w:color="auto" w:fill="F2F4F6"/>
            <w:tcMar>
              <w:top w:w="70" w:type="dxa"/>
              <w:left w:w="85" w:type="dxa"/>
              <w:bottom w:w="70" w:type="dxa"/>
              <w:right w:w="85" w:type="dxa"/>
            </w:tcMar>
            <w:vAlign w:val="center"/>
          </w:tcPr>
          <w:p w14:paraId="61101E4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R-04</w:t>
            </w:r>
          </w:p>
        </w:tc>
        <w:tc>
          <w:tcPr>
            <w:tcW w:w="3384" w:type="dxa"/>
            <w:shd w:val="clear" w:color="auto" w:fill="F2F4F6"/>
            <w:tcMar>
              <w:top w:w="70" w:type="dxa"/>
              <w:left w:w="85" w:type="dxa"/>
              <w:bottom w:w="70" w:type="dxa"/>
              <w:right w:w="85" w:type="dxa"/>
            </w:tcMar>
            <w:vAlign w:val="center"/>
          </w:tcPr>
          <w:p w14:paraId="4265678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Permission defects expose personal or draft data</w:t>
            </w:r>
          </w:p>
        </w:tc>
        <w:tc>
          <w:tcPr>
            <w:tcW w:w="1080" w:type="dxa"/>
            <w:shd w:val="clear" w:color="auto" w:fill="F2F4F6"/>
            <w:tcMar>
              <w:top w:w="70" w:type="dxa"/>
              <w:left w:w="85" w:type="dxa"/>
              <w:bottom w:w="70" w:type="dxa"/>
              <w:right w:w="85" w:type="dxa"/>
            </w:tcMar>
            <w:vAlign w:val="center"/>
          </w:tcPr>
          <w:p w14:paraId="474062B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Critical</w:t>
            </w:r>
          </w:p>
        </w:tc>
        <w:tc>
          <w:tcPr>
            <w:tcW w:w="5112" w:type="dxa"/>
            <w:shd w:val="clear" w:color="auto" w:fill="F2F4F6"/>
            <w:tcMar>
              <w:top w:w="70" w:type="dxa"/>
              <w:left w:w="85" w:type="dxa"/>
              <w:bottom w:w="70" w:type="dxa"/>
              <w:right w:w="85" w:type="dxa"/>
            </w:tcMar>
            <w:vAlign w:val="center"/>
          </w:tcPr>
          <w:p w14:paraId="0C177EF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Policies, object authorization, permission matrix tests, least privilege, and security audit alerts</w:t>
            </w:r>
          </w:p>
        </w:tc>
      </w:tr>
      <w:tr w:rsidR="00741151" w:rsidRPr="00E4439C" w14:paraId="1F522805" w14:textId="77777777">
        <w:trPr>
          <w:cantSplit/>
          <w:jc w:val="center"/>
        </w:trPr>
        <w:tc>
          <w:tcPr>
            <w:tcW w:w="792" w:type="dxa"/>
            <w:tcMar>
              <w:top w:w="70" w:type="dxa"/>
              <w:left w:w="85" w:type="dxa"/>
              <w:bottom w:w="70" w:type="dxa"/>
              <w:right w:w="85" w:type="dxa"/>
            </w:tcMar>
            <w:vAlign w:val="center"/>
          </w:tcPr>
          <w:p w14:paraId="5D12E74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R-05</w:t>
            </w:r>
          </w:p>
        </w:tc>
        <w:tc>
          <w:tcPr>
            <w:tcW w:w="3384" w:type="dxa"/>
            <w:tcMar>
              <w:top w:w="70" w:type="dxa"/>
              <w:left w:w="85" w:type="dxa"/>
              <w:bottom w:w="70" w:type="dxa"/>
              <w:right w:w="85" w:type="dxa"/>
            </w:tcMar>
            <w:vAlign w:val="center"/>
          </w:tcPr>
          <w:p w14:paraId="393FB5F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External service outage blocks core journeys</w:t>
            </w:r>
          </w:p>
        </w:tc>
        <w:tc>
          <w:tcPr>
            <w:tcW w:w="1080" w:type="dxa"/>
            <w:tcMar>
              <w:top w:w="70" w:type="dxa"/>
              <w:left w:w="85" w:type="dxa"/>
              <w:bottom w:w="70" w:type="dxa"/>
              <w:right w:w="85" w:type="dxa"/>
            </w:tcMar>
            <w:vAlign w:val="center"/>
          </w:tcPr>
          <w:p w14:paraId="5C345B0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Medium</w:t>
            </w:r>
          </w:p>
        </w:tc>
        <w:tc>
          <w:tcPr>
            <w:tcW w:w="5112" w:type="dxa"/>
            <w:tcMar>
              <w:top w:w="70" w:type="dxa"/>
              <w:left w:w="85" w:type="dxa"/>
              <w:bottom w:w="70" w:type="dxa"/>
              <w:right w:w="85" w:type="dxa"/>
            </w:tcMar>
            <w:vAlign w:val="center"/>
          </w:tcPr>
          <w:p w14:paraId="5F962D3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Adapters, timeouts, queued work, and documented degraded modes</w:t>
            </w:r>
          </w:p>
        </w:tc>
      </w:tr>
      <w:tr w:rsidR="00741151" w:rsidRPr="00E4439C" w14:paraId="2404A1AB" w14:textId="77777777">
        <w:trPr>
          <w:cantSplit/>
          <w:jc w:val="center"/>
        </w:trPr>
        <w:tc>
          <w:tcPr>
            <w:tcW w:w="792" w:type="dxa"/>
            <w:shd w:val="clear" w:color="auto" w:fill="F2F4F6"/>
            <w:tcMar>
              <w:top w:w="70" w:type="dxa"/>
              <w:left w:w="85" w:type="dxa"/>
              <w:bottom w:w="70" w:type="dxa"/>
              <w:right w:w="85" w:type="dxa"/>
            </w:tcMar>
            <w:vAlign w:val="center"/>
          </w:tcPr>
          <w:p w14:paraId="2DD61DC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R-06</w:t>
            </w:r>
          </w:p>
        </w:tc>
        <w:tc>
          <w:tcPr>
            <w:tcW w:w="3384" w:type="dxa"/>
            <w:shd w:val="clear" w:color="auto" w:fill="F2F4F6"/>
            <w:tcMar>
              <w:top w:w="70" w:type="dxa"/>
              <w:left w:w="85" w:type="dxa"/>
              <w:bottom w:w="70" w:type="dxa"/>
              <w:right w:w="85" w:type="dxa"/>
            </w:tcMar>
            <w:vAlign w:val="center"/>
          </w:tcPr>
          <w:p w14:paraId="0A4082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 or SEO state diverges after publication</w:t>
            </w:r>
          </w:p>
        </w:tc>
        <w:tc>
          <w:tcPr>
            <w:tcW w:w="1080" w:type="dxa"/>
            <w:shd w:val="clear" w:color="auto" w:fill="F2F4F6"/>
            <w:tcMar>
              <w:top w:w="70" w:type="dxa"/>
              <w:left w:w="85" w:type="dxa"/>
              <w:bottom w:w="70" w:type="dxa"/>
              <w:right w:w="85" w:type="dxa"/>
            </w:tcMar>
            <w:vAlign w:val="center"/>
          </w:tcPr>
          <w:p w14:paraId="67D87F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Medium</w:t>
            </w:r>
          </w:p>
        </w:tc>
        <w:tc>
          <w:tcPr>
            <w:tcW w:w="5112" w:type="dxa"/>
            <w:shd w:val="clear" w:color="auto" w:fill="F2F4F6"/>
            <w:tcMar>
              <w:top w:w="70" w:type="dxa"/>
              <w:left w:w="85" w:type="dxa"/>
              <w:bottom w:w="70" w:type="dxa"/>
              <w:right w:w="85" w:type="dxa"/>
            </w:tcMar>
            <w:vAlign w:val="center"/>
          </w:tcPr>
          <w:p w14:paraId="779ED95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After-commit events, idempotent indexing, sitemap jobs, and scheduled reconciliation</w:t>
            </w:r>
          </w:p>
        </w:tc>
      </w:tr>
      <w:tr w:rsidR="00741151" w:rsidRPr="00E4439C" w14:paraId="09DEB23B" w14:textId="77777777">
        <w:trPr>
          <w:cantSplit/>
          <w:jc w:val="center"/>
        </w:trPr>
        <w:tc>
          <w:tcPr>
            <w:tcW w:w="792" w:type="dxa"/>
            <w:tcMar>
              <w:top w:w="70" w:type="dxa"/>
              <w:left w:w="85" w:type="dxa"/>
              <w:bottom w:w="70" w:type="dxa"/>
              <w:right w:w="85" w:type="dxa"/>
            </w:tcMar>
            <w:vAlign w:val="center"/>
          </w:tcPr>
          <w:p w14:paraId="60BAE67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R-07</w:t>
            </w:r>
          </w:p>
        </w:tc>
        <w:tc>
          <w:tcPr>
            <w:tcW w:w="3384" w:type="dxa"/>
            <w:tcMar>
              <w:top w:w="70" w:type="dxa"/>
              <w:left w:w="85" w:type="dxa"/>
              <w:bottom w:w="70" w:type="dxa"/>
              <w:right w:w="85" w:type="dxa"/>
            </w:tcMar>
            <w:vAlign w:val="center"/>
          </w:tcPr>
          <w:p w14:paraId="7D28A97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Queue backlog delays acknowledgement or publication</w:t>
            </w:r>
          </w:p>
        </w:tc>
        <w:tc>
          <w:tcPr>
            <w:tcW w:w="1080" w:type="dxa"/>
            <w:tcMar>
              <w:top w:w="70" w:type="dxa"/>
              <w:left w:w="85" w:type="dxa"/>
              <w:bottom w:w="70" w:type="dxa"/>
              <w:right w:w="85" w:type="dxa"/>
            </w:tcMar>
            <w:vAlign w:val="center"/>
          </w:tcPr>
          <w:p w14:paraId="1BFB121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High</w:t>
            </w:r>
          </w:p>
        </w:tc>
        <w:tc>
          <w:tcPr>
            <w:tcW w:w="5112" w:type="dxa"/>
            <w:tcMar>
              <w:top w:w="70" w:type="dxa"/>
              <w:left w:w="85" w:type="dxa"/>
              <w:bottom w:w="70" w:type="dxa"/>
              <w:right w:w="85" w:type="dxa"/>
            </w:tcMar>
            <w:vAlign w:val="center"/>
          </w:tcPr>
          <w:p w14:paraId="09F151E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Queue-specific workers, oldest-age alerts, priority queues, retry policy, and capacity testing</w:t>
            </w:r>
          </w:p>
        </w:tc>
      </w:tr>
      <w:tr w:rsidR="00741151" w:rsidRPr="00E4439C" w14:paraId="314E025C" w14:textId="77777777">
        <w:trPr>
          <w:cantSplit/>
          <w:jc w:val="center"/>
        </w:trPr>
        <w:tc>
          <w:tcPr>
            <w:tcW w:w="792" w:type="dxa"/>
            <w:shd w:val="clear" w:color="auto" w:fill="F2F4F6"/>
            <w:tcMar>
              <w:top w:w="70" w:type="dxa"/>
              <w:left w:w="85" w:type="dxa"/>
              <w:bottom w:w="70" w:type="dxa"/>
              <w:right w:w="85" w:type="dxa"/>
            </w:tcMar>
            <w:vAlign w:val="center"/>
          </w:tcPr>
          <w:p w14:paraId="3F68293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R-08</w:t>
            </w:r>
          </w:p>
        </w:tc>
        <w:tc>
          <w:tcPr>
            <w:tcW w:w="3384" w:type="dxa"/>
            <w:shd w:val="clear" w:color="auto" w:fill="F2F4F6"/>
            <w:tcMar>
              <w:top w:w="70" w:type="dxa"/>
              <w:left w:w="85" w:type="dxa"/>
              <w:bottom w:w="70" w:type="dxa"/>
              <w:right w:w="85" w:type="dxa"/>
            </w:tcMar>
            <w:vAlign w:val="center"/>
          </w:tcPr>
          <w:p w14:paraId="1A0234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Audit and log growth becomes unbounded</w:t>
            </w:r>
          </w:p>
        </w:tc>
        <w:tc>
          <w:tcPr>
            <w:tcW w:w="1080" w:type="dxa"/>
            <w:shd w:val="clear" w:color="auto" w:fill="F2F4F6"/>
            <w:tcMar>
              <w:top w:w="70" w:type="dxa"/>
              <w:left w:w="85" w:type="dxa"/>
              <w:bottom w:w="70" w:type="dxa"/>
              <w:right w:w="85" w:type="dxa"/>
            </w:tcMar>
            <w:vAlign w:val="center"/>
          </w:tcPr>
          <w:p w14:paraId="61A495D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Medium</w:t>
            </w:r>
          </w:p>
        </w:tc>
        <w:tc>
          <w:tcPr>
            <w:tcW w:w="5112" w:type="dxa"/>
            <w:shd w:val="clear" w:color="auto" w:fill="F2F4F6"/>
            <w:tcMar>
              <w:top w:w="70" w:type="dxa"/>
              <w:left w:w="85" w:type="dxa"/>
              <w:bottom w:w="70" w:type="dxa"/>
              <w:right w:w="85" w:type="dxa"/>
            </w:tcMar>
            <w:vAlign w:val="center"/>
          </w:tcPr>
          <w:p w14:paraId="02166C8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Retention, archive strategy, indexes, monitoring, and storage forecasts</w:t>
            </w:r>
          </w:p>
        </w:tc>
      </w:tr>
      <w:tr w:rsidR="00741151" w:rsidRPr="00E4439C" w14:paraId="73C11687" w14:textId="77777777">
        <w:trPr>
          <w:cantSplit/>
          <w:jc w:val="center"/>
        </w:trPr>
        <w:tc>
          <w:tcPr>
            <w:tcW w:w="792" w:type="dxa"/>
            <w:tcMar>
              <w:top w:w="70" w:type="dxa"/>
              <w:left w:w="85" w:type="dxa"/>
              <w:bottom w:w="70" w:type="dxa"/>
              <w:right w:w="85" w:type="dxa"/>
            </w:tcMar>
            <w:vAlign w:val="center"/>
          </w:tcPr>
          <w:p w14:paraId="18BD4750"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R-09</w:t>
            </w:r>
          </w:p>
        </w:tc>
        <w:tc>
          <w:tcPr>
            <w:tcW w:w="3384" w:type="dxa"/>
            <w:tcMar>
              <w:top w:w="70" w:type="dxa"/>
              <w:left w:w="85" w:type="dxa"/>
              <w:bottom w:w="70" w:type="dxa"/>
              <w:right w:w="85" w:type="dxa"/>
            </w:tcMar>
            <w:vAlign w:val="center"/>
          </w:tcPr>
          <w:p w14:paraId="306581E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Migration imports stale, unsupported, or unauthorized claims</w:t>
            </w:r>
          </w:p>
        </w:tc>
        <w:tc>
          <w:tcPr>
            <w:tcW w:w="1080" w:type="dxa"/>
            <w:tcMar>
              <w:top w:w="70" w:type="dxa"/>
              <w:left w:w="85" w:type="dxa"/>
              <w:bottom w:w="70" w:type="dxa"/>
              <w:right w:w="85" w:type="dxa"/>
            </w:tcMar>
            <w:vAlign w:val="center"/>
          </w:tcPr>
          <w:p w14:paraId="413583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High</w:t>
            </w:r>
          </w:p>
        </w:tc>
        <w:tc>
          <w:tcPr>
            <w:tcW w:w="5112" w:type="dxa"/>
            <w:tcMar>
              <w:top w:w="70" w:type="dxa"/>
              <w:left w:w="85" w:type="dxa"/>
              <w:bottom w:w="70" w:type="dxa"/>
              <w:right w:w="85" w:type="dxa"/>
            </w:tcMar>
            <w:vAlign w:val="center"/>
          </w:tcPr>
          <w:p w14:paraId="3D0E96E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Owner review, permission flags, dry run, evidence, and formal acceptance</w:t>
            </w:r>
          </w:p>
        </w:tc>
      </w:tr>
      <w:tr w:rsidR="00741151" w:rsidRPr="00E4439C" w14:paraId="3DEC3307" w14:textId="77777777">
        <w:trPr>
          <w:cantSplit/>
          <w:jc w:val="center"/>
        </w:trPr>
        <w:tc>
          <w:tcPr>
            <w:tcW w:w="792" w:type="dxa"/>
            <w:shd w:val="clear" w:color="auto" w:fill="F2F4F6"/>
            <w:tcMar>
              <w:top w:w="70" w:type="dxa"/>
              <w:left w:w="85" w:type="dxa"/>
              <w:bottom w:w="70" w:type="dxa"/>
              <w:right w:w="85" w:type="dxa"/>
            </w:tcMar>
            <w:vAlign w:val="center"/>
          </w:tcPr>
          <w:p w14:paraId="518A32B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R-10</w:t>
            </w:r>
          </w:p>
        </w:tc>
        <w:tc>
          <w:tcPr>
            <w:tcW w:w="3384" w:type="dxa"/>
            <w:shd w:val="clear" w:color="auto" w:fill="F2F4F6"/>
            <w:tcMar>
              <w:top w:w="70" w:type="dxa"/>
              <w:left w:w="85" w:type="dxa"/>
              <w:bottom w:w="70" w:type="dxa"/>
              <w:right w:w="85" w:type="dxa"/>
            </w:tcMar>
            <w:vAlign w:val="center"/>
          </w:tcPr>
          <w:p w14:paraId="3DC8E2C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Schema migration causes outage or irreversible loss</w:t>
            </w:r>
          </w:p>
        </w:tc>
        <w:tc>
          <w:tcPr>
            <w:tcW w:w="1080" w:type="dxa"/>
            <w:shd w:val="clear" w:color="auto" w:fill="F2F4F6"/>
            <w:tcMar>
              <w:top w:w="70" w:type="dxa"/>
              <w:left w:w="85" w:type="dxa"/>
              <w:bottom w:w="70" w:type="dxa"/>
              <w:right w:w="85" w:type="dxa"/>
            </w:tcMar>
            <w:vAlign w:val="center"/>
          </w:tcPr>
          <w:p w14:paraId="5EB205D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High</w:t>
            </w:r>
          </w:p>
        </w:tc>
        <w:tc>
          <w:tcPr>
            <w:tcW w:w="5112" w:type="dxa"/>
            <w:shd w:val="clear" w:color="auto" w:fill="F2F4F6"/>
            <w:tcMar>
              <w:top w:w="70" w:type="dxa"/>
              <w:left w:w="85" w:type="dxa"/>
              <w:bottom w:w="70" w:type="dxa"/>
              <w:right w:w="85" w:type="dxa"/>
            </w:tcMar>
            <w:vAlign w:val="center"/>
          </w:tcPr>
          <w:p w14:paraId="6E97503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Additive rollout, staging rehearsal, backup/recovery point, and rollback plan</w:t>
            </w:r>
          </w:p>
        </w:tc>
      </w:tr>
      <w:tr w:rsidR="00741151" w:rsidRPr="00E4439C" w14:paraId="4CDC3314" w14:textId="77777777">
        <w:trPr>
          <w:cantSplit/>
          <w:jc w:val="center"/>
        </w:trPr>
        <w:tc>
          <w:tcPr>
            <w:tcW w:w="792" w:type="dxa"/>
            <w:tcMar>
              <w:top w:w="70" w:type="dxa"/>
              <w:left w:w="85" w:type="dxa"/>
              <w:bottom w:w="70" w:type="dxa"/>
              <w:right w:w="85" w:type="dxa"/>
            </w:tcMar>
            <w:vAlign w:val="center"/>
          </w:tcPr>
          <w:p w14:paraId="296E7B78"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R-11</w:t>
            </w:r>
          </w:p>
        </w:tc>
        <w:tc>
          <w:tcPr>
            <w:tcW w:w="3384" w:type="dxa"/>
            <w:tcMar>
              <w:top w:w="70" w:type="dxa"/>
              <w:left w:w="85" w:type="dxa"/>
              <w:bottom w:w="70" w:type="dxa"/>
              <w:right w:w="85" w:type="dxa"/>
            </w:tcMar>
            <w:vAlign w:val="center"/>
          </w:tcPr>
          <w:p w14:paraId="0E8381F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Amharic typography or PDF rendering is defective</w:t>
            </w:r>
          </w:p>
        </w:tc>
        <w:tc>
          <w:tcPr>
            <w:tcW w:w="1080" w:type="dxa"/>
            <w:tcMar>
              <w:top w:w="70" w:type="dxa"/>
              <w:left w:w="85" w:type="dxa"/>
              <w:bottom w:w="70" w:type="dxa"/>
              <w:right w:w="85" w:type="dxa"/>
            </w:tcMar>
            <w:vAlign w:val="center"/>
          </w:tcPr>
          <w:p w14:paraId="661D8C4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Medium</w:t>
            </w:r>
          </w:p>
        </w:tc>
        <w:tc>
          <w:tcPr>
            <w:tcW w:w="5112" w:type="dxa"/>
            <w:tcMar>
              <w:top w:w="70" w:type="dxa"/>
              <w:left w:w="85" w:type="dxa"/>
              <w:bottom w:w="70" w:type="dxa"/>
              <w:right w:w="85" w:type="dxa"/>
            </w:tcMar>
            <w:vAlign w:val="center"/>
          </w:tcPr>
          <w:p w14:paraId="169AD4A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Approved font stack, representative fixtures, browser/PDF verification, and accessibility review</w:t>
            </w:r>
          </w:p>
        </w:tc>
      </w:tr>
      <w:tr w:rsidR="00741151" w:rsidRPr="00E4439C" w14:paraId="5E1C16E7" w14:textId="77777777">
        <w:trPr>
          <w:cantSplit/>
          <w:jc w:val="center"/>
        </w:trPr>
        <w:tc>
          <w:tcPr>
            <w:tcW w:w="792" w:type="dxa"/>
            <w:shd w:val="clear" w:color="auto" w:fill="F2F4F6"/>
            <w:tcMar>
              <w:top w:w="70" w:type="dxa"/>
              <w:left w:w="85" w:type="dxa"/>
              <w:bottom w:w="70" w:type="dxa"/>
              <w:right w:w="85" w:type="dxa"/>
            </w:tcMar>
            <w:vAlign w:val="center"/>
          </w:tcPr>
          <w:p w14:paraId="36A05325"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R-12</w:t>
            </w:r>
          </w:p>
        </w:tc>
        <w:tc>
          <w:tcPr>
            <w:tcW w:w="3384" w:type="dxa"/>
            <w:shd w:val="clear" w:color="auto" w:fill="F2F4F6"/>
            <w:tcMar>
              <w:top w:w="70" w:type="dxa"/>
              <w:left w:w="85" w:type="dxa"/>
              <w:bottom w:w="70" w:type="dxa"/>
              <w:right w:w="85" w:type="dxa"/>
            </w:tcMar>
            <w:vAlign w:val="center"/>
          </w:tcPr>
          <w:p w14:paraId="3FA273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Recovery documentation is not executable</w:t>
            </w:r>
          </w:p>
        </w:tc>
        <w:tc>
          <w:tcPr>
            <w:tcW w:w="1080" w:type="dxa"/>
            <w:shd w:val="clear" w:color="auto" w:fill="F2F4F6"/>
            <w:tcMar>
              <w:top w:w="70" w:type="dxa"/>
              <w:left w:w="85" w:type="dxa"/>
              <w:bottom w:w="70" w:type="dxa"/>
              <w:right w:w="85" w:type="dxa"/>
            </w:tcMar>
            <w:vAlign w:val="center"/>
          </w:tcPr>
          <w:p w14:paraId="564361F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Critical</w:t>
            </w:r>
          </w:p>
        </w:tc>
        <w:tc>
          <w:tcPr>
            <w:tcW w:w="5112" w:type="dxa"/>
            <w:shd w:val="clear" w:color="auto" w:fill="F2F4F6"/>
            <w:tcMar>
              <w:top w:w="70" w:type="dxa"/>
              <w:left w:w="85" w:type="dxa"/>
              <w:bottom w:w="70" w:type="dxa"/>
              <w:right w:w="85" w:type="dxa"/>
            </w:tcMar>
            <w:vAlign w:val="center"/>
          </w:tcPr>
          <w:p w14:paraId="7213010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Scheduled isolated restores, measured RPO/RTO, evidence, and corrective actions</w:t>
            </w:r>
          </w:p>
        </w:tc>
      </w:tr>
    </w:tbl>
    <w:p w14:paraId="76A78B55" w14:textId="77777777" w:rsidR="00741151" w:rsidRPr="00E4439C" w:rsidRDefault="00000000">
      <w:pPr>
        <w:pStyle w:val="Heading2"/>
        <w:rPr>
          <w:rFonts w:ascii="Abyssinica SIL" w:hAnsi="Abyssinica SIL" w:cs="Abyssinica SIL"/>
        </w:rPr>
      </w:pPr>
      <w:bookmarkStart w:id="124" w:name="Xb27c9a54cbe4a1453ca7e34b9274b391b271dde"/>
      <w:r w:rsidRPr="00E4439C">
        <w:rPr>
          <w:rFonts w:ascii="Abyssinica SIL" w:hAnsi="Abyssinica SIL" w:cs="Abyssinica SIL"/>
        </w:rPr>
        <w:t>19.1 Open Decisions for Module LLDs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7A2B9E21" w14:textId="77777777">
        <w:trPr>
          <w:cantSplit/>
          <w:tblHeader/>
          <w:jc w:val="center"/>
        </w:trPr>
        <w:tc>
          <w:tcPr>
            <w:tcW w:w="2088" w:type="dxa"/>
            <w:shd w:val="clear" w:color="auto" w:fill="17324D"/>
            <w:tcMar>
              <w:top w:w="70" w:type="dxa"/>
              <w:left w:w="85" w:type="dxa"/>
              <w:bottom w:w="70" w:type="dxa"/>
              <w:right w:w="85" w:type="dxa"/>
            </w:tcMar>
            <w:vAlign w:val="center"/>
          </w:tcPr>
          <w:p w14:paraId="14993FE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Decision</w:t>
            </w:r>
          </w:p>
        </w:tc>
        <w:tc>
          <w:tcPr>
            <w:tcW w:w="4176" w:type="dxa"/>
            <w:shd w:val="clear" w:color="auto" w:fill="17324D"/>
            <w:tcMar>
              <w:top w:w="70" w:type="dxa"/>
              <w:left w:w="85" w:type="dxa"/>
              <w:bottom w:w="70" w:type="dxa"/>
              <w:right w:w="85" w:type="dxa"/>
            </w:tcMar>
            <w:vAlign w:val="center"/>
          </w:tcPr>
          <w:p w14:paraId="56355CD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Required before</w:t>
            </w:r>
          </w:p>
        </w:tc>
        <w:tc>
          <w:tcPr>
            <w:tcW w:w="4104" w:type="dxa"/>
            <w:shd w:val="clear" w:color="auto" w:fill="17324D"/>
            <w:tcMar>
              <w:top w:w="70" w:type="dxa"/>
              <w:left w:w="85" w:type="dxa"/>
              <w:bottom w:w="70" w:type="dxa"/>
              <w:right w:w="85" w:type="dxa"/>
            </w:tcMar>
            <w:vAlign w:val="center"/>
          </w:tcPr>
          <w:p w14:paraId="5838128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Owner</w:t>
            </w:r>
          </w:p>
        </w:tc>
      </w:tr>
      <w:tr w:rsidR="00741151" w:rsidRPr="00E4439C" w14:paraId="25D86963" w14:textId="77777777">
        <w:trPr>
          <w:cantSplit/>
          <w:jc w:val="center"/>
        </w:trPr>
        <w:tc>
          <w:tcPr>
            <w:tcW w:w="2088" w:type="dxa"/>
            <w:tcMar>
              <w:top w:w="70" w:type="dxa"/>
              <w:left w:w="85" w:type="dxa"/>
              <w:bottom w:w="70" w:type="dxa"/>
              <w:right w:w="85" w:type="dxa"/>
            </w:tcMar>
            <w:vAlign w:val="center"/>
          </w:tcPr>
          <w:p w14:paraId="765E57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Final search engine and language analyzers</w:t>
            </w:r>
          </w:p>
        </w:tc>
        <w:tc>
          <w:tcPr>
            <w:tcW w:w="4176" w:type="dxa"/>
            <w:tcMar>
              <w:top w:w="70" w:type="dxa"/>
              <w:left w:w="85" w:type="dxa"/>
              <w:bottom w:w="70" w:type="dxa"/>
              <w:right w:w="85" w:type="dxa"/>
            </w:tcMar>
            <w:vAlign w:val="center"/>
          </w:tcPr>
          <w:p w14:paraId="1C3F036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 implementation</w:t>
            </w:r>
          </w:p>
        </w:tc>
        <w:tc>
          <w:tcPr>
            <w:tcW w:w="4104" w:type="dxa"/>
            <w:tcMar>
              <w:top w:w="70" w:type="dxa"/>
              <w:left w:w="85" w:type="dxa"/>
              <w:bottom w:w="70" w:type="dxa"/>
              <w:right w:w="85" w:type="dxa"/>
            </w:tcMar>
            <w:vAlign w:val="center"/>
          </w:tcPr>
          <w:p w14:paraId="3872C4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Solution Architect</w:t>
            </w:r>
          </w:p>
        </w:tc>
      </w:tr>
      <w:tr w:rsidR="00741151" w:rsidRPr="00E4439C" w14:paraId="00DFA97D" w14:textId="77777777">
        <w:trPr>
          <w:cantSplit/>
          <w:jc w:val="center"/>
        </w:trPr>
        <w:tc>
          <w:tcPr>
            <w:tcW w:w="2088" w:type="dxa"/>
            <w:shd w:val="clear" w:color="auto" w:fill="F2F4F6"/>
            <w:tcMar>
              <w:top w:w="70" w:type="dxa"/>
              <w:left w:w="85" w:type="dxa"/>
              <w:bottom w:w="70" w:type="dxa"/>
              <w:right w:w="85" w:type="dxa"/>
            </w:tcMar>
            <w:vAlign w:val="center"/>
          </w:tcPr>
          <w:p w14:paraId="7A4FD1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Malware-scanning provider or local service</w:t>
            </w:r>
          </w:p>
        </w:tc>
        <w:tc>
          <w:tcPr>
            <w:tcW w:w="4176" w:type="dxa"/>
            <w:shd w:val="clear" w:color="auto" w:fill="F2F4F6"/>
            <w:tcMar>
              <w:top w:w="70" w:type="dxa"/>
              <w:left w:w="85" w:type="dxa"/>
              <w:bottom w:w="70" w:type="dxa"/>
              <w:right w:w="85" w:type="dxa"/>
            </w:tcMar>
            <w:vAlign w:val="center"/>
          </w:tcPr>
          <w:p w14:paraId="6313FAF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Private-file intake implementation</w:t>
            </w:r>
          </w:p>
        </w:tc>
        <w:tc>
          <w:tcPr>
            <w:tcW w:w="4104" w:type="dxa"/>
            <w:shd w:val="clear" w:color="auto" w:fill="F2F4F6"/>
            <w:tcMar>
              <w:top w:w="70" w:type="dxa"/>
              <w:left w:w="85" w:type="dxa"/>
              <w:bottom w:w="70" w:type="dxa"/>
              <w:right w:w="85" w:type="dxa"/>
            </w:tcMar>
            <w:vAlign w:val="center"/>
          </w:tcPr>
          <w:p w14:paraId="10900A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Security / Infrastructure</w:t>
            </w:r>
          </w:p>
        </w:tc>
      </w:tr>
      <w:tr w:rsidR="00741151" w:rsidRPr="00E4439C" w14:paraId="42D1AA4C" w14:textId="77777777">
        <w:trPr>
          <w:cantSplit/>
          <w:jc w:val="center"/>
        </w:trPr>
        <w:tc>
          <w:tcPr>
            <w:tcW w:w="2088" w:type="dxa"/>
            <w:tcMar>
              <w:top w:w="70" w:type="dxa"/>
              <w:left w:w="85" w:type="dxa"/>
              <w:bottom w:w="70" w:type="dxa"/>
              <w:right w:w="85" w:type="dxa"/>
            </w:tcMar>
            <w:vAlign w:val="center"/>
          </w:tcPr>
          <w:p w14:paraId="1F75DC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Analytics platform and consent categories</w:t>
            </w:r>
          </w:p>
        </w:tc>
        <w:tc>
          <w:tcPr>
            <w:tcW w:w="4176" w:type="dxa"/>
            <w:tcMar>
              <w:top w:w="70" w:type="dxa"/>
              <w:left w:w="85" w:type="dxa"/>
              <w:bottom w:w="70" w:type="dxa"/>
              <w:right w:w="85" w:type="dxa"/>
            </w:tcMar>
            <w:vAlign w:val="center"/>
          </w:tcPr>
          <w:p w14:paraId="07962E6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Analytics implementation</w:t>
            </w:r>
          </w:p>
        </w:tc>
        <w:tc>
          <w:tcPr>
            <w:tcW w:w="4104" w:type="dxa"/>
            <w:tcMar>
              <w:top w:w="70" w:type="dxa"/>
              <w:left w:w="85" w:type="dxa"/>
              <w:bottom w:w="70" w:type="dxa"/>
              <w:right w:w="85" w:type="dxa"/>
            </w:tcMar>
            <w:vAlign w:val="center"/>
          </w:tcPr>
          <w:p w14:paraId="277EB42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Business / Privacy Owner</w:t>
            </w:r>
          </w:p>
        </w:tc>
      </w:tr>
      <w:tr w:rsidR="00741151" w:rsidRPr="00E4439C" w14:paraId="24ECFBD9" w14:textId="77777777">
        <w:trPr>
          <w:cantSplit/>
          <w:jc w:val="center"/>
        </w:trPr>
        <w:tc>
          <w:tcPr>
            <w:tcW w:w="2088" w:type="dxa"/>
            <w:shd w:val="clear" w:color="auto" w:fill="F2F4F6"/>
            <w:tcMar>
              <w:top w:w="70" w:type="dxa"/>
              <w:left w:w="85" w:type="dxa"/>
              <w:bottom w:w="70" w:type="dxa"/>
              <w:right w:w="85" w:type="dxa"/>
            </w:tcMar>
            <w:vAlign w:val="center"/>
          </w:tcPr>
          <w:p w14:paraId="007F064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Enterprise SSO use and approved claims</w:t>
            </w:r>
          </w:p>
        </w:tc>
        <w:tc>
          <w:tcPr>
            <w:tcW w:w="4176" w:type="dxa"/>
            <w:shd w:val="clear" w:color="auto" w:fill="F2F4F6"/>
            <w:tcMar>
              <w:top w:w="70" w:type="dxa"/>
              <w:left w:w="85" w:type="dxa"/>
              <w:bottom w:w="70" w:type="dxa"/>
              <w:right w:w="85" w:type="dxa"/>
            </w:tcMar>
            <w:vAlign w:val="center"/>
          </w:tcPr>
          <w:p w14:paraId="2421B4A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Administrative identity integration</w:t>
            </w:r>
          </w:p>
        </w:tc>
        <w:tc>
          <w:tcPr>
            <w:tcW w:w="4104" w:type="dxa"/>
            <w:shd w:val="clear" w:color="auto" w:fill="F2F4F6"/>
            <w:tcMar>
              <w:top w:w="70" w:type="dxa"/>
              <w:left w:w="85" w:type="dxa"/>
              <w:bottom w:w="70" w:type="dxa"/>
              <w:right w:w="85" w:type="dxa"/>
            </w:tcMar>
            <w:vAlign w:val="center"/>
          </w:tcPr>
          <w:p w14:paraId="3C1C4E1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Identity Owner</w:t>
            </w:r>
          </w:p>
        </w:tc>
      </w:tr>
      <w:tr w:rsidR="00741151" w:rsidRPr="00E4439C" w14:paraId="431F4892" w14:textId="77777777">
        <w:trPr>
          <w:cantSplit/>
          <w:jc w:val="center"/>
        </w:trPr>
        <w:tc>
          <w:tcPr>
            <w:tcW w:w="2088" w:type="dxa"/>
            <w:tcMar>
              <w:top w:w="70" w:type="dxa"/>
              <w:left w:w="85" w:type="dxa"/>
              <w:bottom w:w="70" w:type="dxa"/>
              <w:right w:w="85" w:type="dxa"/>
            </w:tcMar>
            <w:vAlign w:val="center"/>
          </w:tcPr>
          <w:p w14:paraId="32867F1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Hosting topology, managed services, and region</w:t>
            </w:r>
          </w:p>
        </w:tc>
        <w:tc>
          <w:tcPr>
            <w:tcW w:w="4176" w:type="dxa"/>
            <w:tcMar>
              <w:top w:w="70" w:type="dxa"/>
              <w:left w:w="85" w:type="dxa"/>
              <w:bottom w:w="70" w:type="dxa"/>
              <w:right w:w="85" w:type="dxa"/>
            </w:tcMar>
            <w:vAlign w:val="center"/>
          </w:tcPr>
          <w:p w14:paraId="6CC54A5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Infrastructure build</w:t>
            </w:r>
          </w:p>
        </w:tc>
        <w:tc>
          <w:tcPr>
            <w:tcW w:w="4104" w:type="dxa"/>
            <w:tcMar>
              <w:top w:w="70" w:type="dxa"/>
              <w:left w:w="85" w:type="dxa"/>
              <w:bottom w:w="70" w:type="dxa"/>
              <w:right w:w="85" w:type="dxa"/>
            </w:tcMar>
            <w:vAlign w:val="center"/>
          </w:tcPr>
          <w:p w14:paraId="67C31C3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Infrastructure Owner</w:t>
            </w:r>
          </w:p>
        </w:tc>
      </w:tr>
      <w:tr w:rsidR="00741151" w:rsidRPr="00E4439C" w14:paraId="4702D73F" w14:textId="77777777">
        <w:trPr>
          <w:cantSplit/>
          <w:jc w:val="center"/>
        </w:trPr>
        <w:tc>
          <w:tcPr>
            <w:tcW w:w="2088" w:type="dxa"/>
            <w:shd w:val="clear" w:color="auto" w:fill="F2F4F6"/>
            <w:tcMar>
              <w:top w:w="70" w:type="dxa"/>
              <w:left w:w="85" w:type="dxa"/>
              <w:bottom w:w="70" w:type="dxa"/>
              <w:right w:w="85" w:type="dxa"/>
            </w:tcMar>
            <w:vAlign w:val="center"/>
          </w:tcPr>
          <w:p w14:paraId="222FDEE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Exact retention periods and legal-hold procedure</w:t>
            </w:r>
          </w:p>
        </w:tc>
        <w:tc>
          <w:tcPr>
            <w:tcW w:w="4176" w:type="dxa"/>
            <w:shd w:val="clear" w:color="auto" w:fill="F2F4F6"/>
            <w:tcMar>
              <w:top w:w="70" w:type="dxa"/>
              <w:left w:w="85" w:type="dxa"/>
              <w:bottom w:w="70" w:type="dxa"/>
              <w:right w:w="85" w:type="dxa"/>
            </w:tcMar>
            <w:vAlign w:val="center"/>
          </w:tcPr>
          <w:p w14:paraId="21874A4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Production configuration</w:t>
            </w:r>
          </w:p>
        </w:tc>
        <w:tc>
          <w:tcPr>
            <w:tcW w:w="4104" w:type="dxa"/>
            <w:shd w:val="clear" w:color="auto" w:fill="F2F4F6"/>
            <w:tcMar>
              <w:top w:w="70" w:type="dxa"/>
              <w:left w:w="85" w:type="dxa"/>
              <w:bottom w:w="70" w:type="dxa"/>
              <w:right w:w="85" w:type="dxa"/>
            </w:tcMar>
            <w:vAlign w:val="center"/>
          </w:tcPr>
          <w:p w14:paraId="5E38E05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Privacy / Legal Owner</w:t>
            </w:r>
          </w:p>
        </w:tc>
      </w:tr>
      <w:tr w:rsidR="00741151" w:rsidRPr="00E4439C" w14:paraId="5E226BF0" w14:textId="77777777">
        <w:trPr>
          <w:cantSplit/>
          <w:jc w:val="center"/>
        </w:trPr>
        <w:tc>
          <w:tcPr>
            <w:tcW w:w="2088" w:type="dxa"/>
            <w:tcMar>
              <w:top w:w="70" w:type="dxa"/>
              <w:left w:w="85" w:type="dxa"/>
              <w:bottom w:w="70" w:type="dxa"/>
              <w:right w:w="85" w:type="dxa"/>
            </w:tcMar>
            <w:vAlign w:val="center"/>
          </w:tcPr>
          <w:p w14:paraId="530878D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Email provider and bounce/complaint callbacks</w:t>
            </w:r>
          </w:p>
        </w:tc>
        <w:tc>
          <w:tcPr>
            <w:tcW w:w="4176" w:type="dxa"/>
            <w:tcMar>
              <w:top w:w="70" w:type="dxa"/>
              <w:left w:w="85" w:type="dxa"/>
              <w:bottom w:w="70" w:type="dxa"/>
              <w:right w:w="85" w:type="dxa"/>
            </w:tcMar>
            <w:vAlign w:val="center"/>
          </w:tcPr>
          <w:p w14:paraId="0710614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Notification integration</w:t>
            </w:r>
          </w:p>
        </w:tc>
        <w:tc>
          <w:tcPr>
            <w:tcW w:w="4104" w:type="dxa"/>
            <w:tcMar>
              <w:top w:w="70" w:type="dxa"/>
              <w:left w:w="85" w:type="dxa"/>
              <w:bottom w:w="70" w:type="dxa"/>
              <w:right w:w="85" w:type="dxa"/>
            </w:tcMar>
            <w:vAlign w:val="center"/>
          </w:tcPr>
          <w:p w14:paraId="1A70380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Operations Owner</w:t>
            </w:r>
          </w:p>
        </w:tc>
      </w:tr>
      <w:tr w:rsidR="00741151" w:rsidRPr="00E4439C" w14:paraId="2CA22B0E" w14:textId="77777777">
        <w:trPr>
          <w:cantSplit/>
          <w:jc w:val="center"/>
        </w:trPr>
        <w:tc>
          <w:tcPr>
            <w:tcW w:w="2088" w:type="dxa"/>
            <w:shd w:val="clear" w:color="auto" w:fill="F2F4F6"/>
            <w:tcMar>
              <w:top w:w="70" w:type="dxa"/>
              <w:left w:w="85" w:type="dxa"/>
              <w:bottom w:w="70" w:type="dxa"/>
              <w:right w:w="85" w:type="dxa"/>
            </w:tcMar>
            <w:vAlign w:val="center"/>
          </w:tcPr>
          <w:p w14:paraId="6993B8A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reference format</w:t>
            </w:r>
          </w:p>
        </w:tc>
        <w:tc>
          <w:tcPr>
            <w:tcW w:w="4176" w:type="dxa"/>
            <w:shd w:val="clear" w:color="auto" w:fill="F2F4F6"/>
            <w:tcMar>
              <w:top w:w="70" w:type="dxa"/>
              <w:left w:w="85" w:type="dxa"/>
              <w:bottom w:w="70" w:type="dxa"/>
              <w:right w:w="85" w:type="dxa"/>
            </w:tcMar>
            <w:vAlign w:val="center"/>
          </w:tcPr>
          <w:p w14:paraId="631F5F5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Engagement schema and UI</w:t>
            </w:r>
          </w:p>
        </w:tc>
        <w:tc>
          <w:tcPr>
            <w:tcW w:w="4104" w:type="dxa"/>
            <w:shd w:val="clear" w:color="auto" w:fill="F2F4F6"/>
            <w:tcMar>
              <w:top w:w="70" w:type="dxa"/>
              <w:left w:w="85" w:type="dxa"/>
              <w:bottom w:w="70" w:type="dxa"/>
              <w:right w:w="85" w:type="dxa"/>
            </w:tcMar>
            <w:vAlign w:val="center"/>
          </w:tcPr>
          <w:p w14:paraId="45997EC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Business Owner</w:t>
            </w:r>
          </w:p>
        </w:tc>
      </w:tr>
    </w:tbl>
    <w:p w14:paraId="645A94D8" w14:textId="77777777" w:rsidR="00741151" w:rsidRPr="00E4439C" w:rsidRDefault="00000000">
      <w:pPr>
        <w:pStyle w:val="Heading1"/>
        <w:pageBreakBefore/>
        <w:rPr>
          <w:rFonts w:ascii="Abyssinica SIL" w:hAnsi="Abyssinica SIL" w:cs="Abyssinica SIL"/>
        </w:rPr>
      </w:pPr>
      <w:bookmarkStart w:id="125" w:name="X9f8c8135a0b285981f057417c2b82af30d85bfc"/>
      <w:bookmarkEnd w:id="123"/>
      <w:bookmarkEnd w:id="124"/>
      <w:r w:rsidRPr="00E4439C">
        <w:rPr>
          <w:rFonts w:ascii="Abyssinica SIL" w:hAnsi="Abyssinica SIL" w:cs="Abyssinica SIL"/>
        </w:rPr>
        <w:lastRenderedPageBreak/>
        <w:t>20. Appendices</w:t>
      </w:r>
    </w:p>
    <w:p w14:paraId="020D1DBB" w14:textId="77777777" w:rsidR="00741151" w:rsidRPr="00E4439C" w:rsidRDefault="00000000">
      <w:pPr>
        <w:pStyle w:val="Heading2"/>
        <w:rPr>
          <w:rFonts w:ascii="Abyssinica SIL" w:hAnsi="Abyssinica SIL" w:cs="Abyssinica SIL"/>
        </w:rPr>
      </w:pPr>
      <w:bookmarkStart w:id="126" w:name="Xf81e3460b70e29e79e8054e9c2f5f5a03347209"/>
      <w:r w:rsidRPr="00E4439C">
        <w:rPr>
          <w:rFonts w:ascii="Abyssinica SIL" w:hAnsi="Abyssinica SIL" w:cs="Abyssinica SIL"/>
        </w:rPr>
        <w:t>20.1 State Enumerations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520"/>
        <w:gridCol w:w="7848"/>
      </w:tblGrid>
      <w:tr w:rsidR="00741151" w:rsidRPr="00E4439C" w14:paraId="6D9CB294" w14:textId="77777777">
        <w:trPr>
          <w:cantSplit/>
          <w:tblHeader/>
          <w:jc w:val="center"/>
        </w:trPr>
        <w:tc>
          <w:tcPr>
            <w:tcW w:w="2520" w:type="dxa"/>
            <w:shd w:val="clear" w:color="auto" w:fill="17324D"/>
            <w:tcMar>
              <w:top w:w="70" w:type="dxa"/>
              <w:left w:w="85" w:type="dxa"/>
              <w:bottom w:w="70" w:type="dxa"/>
              <w:right w:w="85" w:type="dxa"/>
            </w:tcMar>
            <w:vAlign w:val="center"/>
          </w:tcPr>
          <w:p w14:paraId="4C3A3AB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Enum</w:t>
            </w:r>
          </w:p>
        </w:tc>
        <w:tc>
          <w:tcPr>
            <w:tcW w:w="7848" w:type="dxa"/>
            <w:shd w:val="clear" w:color="auto" w:fill="17324D"/>
            <w:tcMar>
              <w:top w:w="70" w:type="dxa"/>
              <w:left w:w="85" w:type="dxa"/>
              <w:bottom w:w="70" w:type="dxa"/>
              <w:right w:w="85" w:type="dxa"/>
            </w:tcMar>
            <w:vAlign w:val="center"/>
          </w:tcPr>
          <w:p w14:paraId="70EA752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Values</w:t>
            </w:r>
          </w:p>
        </w:tc>
      </w:tr>
      <w:tr w:rsidR="00741151" w:rsidRPr="00E4439C" w14:paraId="461718DC" w14:textId="77777777">
        <w:trPr>
          <w:cantSplit/>
          <w:jc w:val="center"/>
        </w:trPr>
        <w:tc>
          <w:tcPr>
            <w:tcW w:w="2520" w:type="dxa"/>
            <w:tcMar>
              <w:top w:w="70" w:type="dxa"/>
              <w:left w:w="85" w:type="dxa"/>
              <w:bottom w:w="70" w:type="dxa"/>
              <w:right w:w="85" w:type="dxa"/>
            </w:tcMar>
            <w:vAlign w:val="center"/>
          </w:tcPr>
          <w:p w14:paraId="2F7BC32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ContentWorkflowState</w:t>
            </w:r>
          </w:p>
        </w:tc>
        <w:tc>
          <w:tcPr>
            <w:tcW w:w="7848" w:type="dxa"/>
            <w:tcMar>
              <w:top w:w="70" w:type="dxa"/>
              <w:left w:w="85" w:type="dxa"/>
              <w:bottom w:w="70" w:type="dxa"/>
              <w:right w:w="85" w:type="dxa"/>
            </w:tcMar>
            <w:vAlign w:val="center"/>
          </w:tcPr>
          <w:p w14:paraId="39F9FAC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Draft, InReview, ChangesRequested, Approved, Scheduled, Published, Archived</w:t>
            </w:r>
          </w:p>
        </w:tc>
      </w:tr>
      <w:tr w:rsidR="00741151" w:rsidRPr="00E4439C" w14:paraId="6FC13520" w14:textId="77777777">
        <w:trPr>
          <w:cantSplit/>
          <w:jc w:val="center"/>
        </w:trPr>
        <w:tc>
          <w:tcPr>
            <w:tcW w:w="2520" w:type="dxa"/>
            <w:shd w:val="clear" w:color="auto" w:fill="F2F4F6"/>
            <w:tcMar>
              <w:top w:w="70" w:type="dxa"/>
              <w:left w:w="85" w:type="dxa"/>
              <w:bottom w:w="70" w:type="dxa"/>
              <w:right w:w="85" w:type="dxa"/>
            </w:tcMar>
            <w:vAlign w:val="center"/>
          </w:tcPr>
          <w:p w14:paraId="7F2184F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SubmissionStatus</w:t>
            </w:r>
          </w:p>
        </w:tc>
        <w:tc>
          <w:tcPr>
            <w:tcW w:w="7848" w:type="dxa"/>
            <w:shd w:val="clear" w:color="auto" w:fill="F2F4F6"/>
            <w:tcMar>
              <w:top w:w="70" w:type="dxa"/>
              <w:left w:w="85" w:type="dxa"/>
              <w:bottom w:w="70" w:type="dxa"/>
              <w:right w:w="85" w:type="dxa"/>
            </w:tcMar>
            <w:vAlign w:val="center"/>
          </w:tcPr>
          <w:p w14:paraId="43F6D7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Received, Triaged, Assigned, InProgress, AwaitingClient, Qualified, Closed, Spam, Withdrawn</w:t>
            </w:r>
          </w:p>
        </w:tc>
      </w:tr>
      <w:tr w:rsidR="00741151" w:rsidRPr="00E4439C" w14:paraId="432B58AB" w14:textId="77777777">
        <w:trPr>
          <w:cantSplit/>
          <w:jc w:val="center"/>
        </w:trPr>
        <w:tc>
          <w:tcPr>
            <w:tcW w:w="2520" w:type="dxa"/>
            <w:tcMar>
              <w:top w:w="70" w:type="dxa"/>
              <w:left w:w="85" w:type="dxa"/>
              <w:bottom w:w="70" w:type="dxa"/>
              <w:right w:w="85" w:type="dxa"/>
            </w:tcMar>
            <w:vAlign w:val="center"/>
          </w:tcPr>
          <w:p w14:paraId="621FF72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ApplicationStatus</w:t>
            </w:r>
          </w:p>
        </w:tc>
        <w:tc>
          <w:tcPr>
            <w:tcW w:w="7848" w:type="dxa"/>
            <w:tcMar>
              <w:top w:w="70" w:type="dxa"/>
              <w:left w:w="85" w:type="dxa"/>
              <w:bottom w:w="70" w:type="dxa"/>
              <w:right w:w="85" w:type="dxa"/>
            </w:tcMar>
            <w:vAlign w:val="center"/>
          </w:tcPr>
          <w:p w14:paraId="7F5A383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Received, UnderReview, Shortlisted, Interview, Selected, Rejected, Withdrawn, Closed</w:t>
            </w:r>
          </w:p>
        </w:tc>
      </w:tr>
      <w:tr w:rsidR="00741151" w:rsidRPr="00E4439C" w14:paraId="78E87FFA" w14:textId="77777777">
        <w:trPr>
          <w:cantSplit/>
          <w:jc w:val="center"/>
        </w:trPr>
        <w:tc>
          <w:tcPr>
            <w:tcW w:w="2520" w:type="dxa"/>
            <w:shd w:val="clear" w:color="auto" w:fill="F2F4F6"/>
            <w:tcMar>
              <w:top w:w="70" w:type="dxa"/>
              <w:left w:w="85" w:type="dxa"/>
              <w:bottom w:w="70" w:type="dxa"/>
              <w:right w:w="85" w:type="dxa"/>
            </w:tcMar>
            <w:vAlign w:val="center"/>
          </w:tcPr>
          <w:p w14:paraId="70F5651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MediaScanStatus</w:t>
            </w:r>
          </w:p>
        </w:tc>
        <w:tc>
          <w:tcPr>
            <w:tcW w:w="7848" w:type="dxa"/>
            <w:shd w:val="clear" w:color="auto" w:fill="F2F4F6"/>
            <w:tcMar>
              <w:top w:w="70" w:type="dxa"/>
              <w:left w:w="85" w:type="dxa"/>
              <w:bottom w:w="70" w:type="dxa"/>
              <w:right w:w="85" w:type="dxa"/>
            </w:tcMar>
            <w:vAlign w:val="center"/>
          </w:tcPr>
          <w:p w14:paraId="1133524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Pending, Scanning, Clean, Rejected, Failed, ManualReview</w:t>
            </w:r>
          </w:p>
        </w:tc>
      </w:tr>
      <w:tr w:rsidR="00741151" w:rsidRPr="00E4439C" w14:paraId="7D6489FC" w14:textId="77777777">
        <w:trPr>
          <w:cantSplit/>
          <w:jc w:val="center"/>
        </w:trPr>
        <w:tc>
          <w:tcPr>
            <w:tcW w:w="2520" w:type="dxa"/>
            <w:tcMar>
              <w:top w:w="70" w:type="dxa"/>
              <w:left w:w="85" w:type="dxa"/>
              <w:bottom w:w="70" w:type="dxa"/>
              <w:right w:w="85" w:type="dxa"/>
            </w:tcMar>
            <w:vAlign w:val="center"/>
          </w:tcPr>
          <w:p w14:paraId="0A82824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UserStatus</w:t>
            </w:r>
          </w:p>
        </w:tc>
        <w:tc>
          <w:tcPr>
            <w:tcW w:w="7848" w:type="dxa"/>
            <w:tcMar>
              <w:top w:w="70" w:type="dxa"/>
              <w:left w:w="85" w:type="dxa"/>
              <w:bottom w:w="70" w:type="dxa"/>
              <w:right w:w="85" w:type="dxa"/>
            </w:tcMar>
            <w:vAlign w:val="center"/>
          </w:tcPr>
          <w:p w14:paraId="4BCC72F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Invited, Active, Suspended, Disabled</w:t>
            </w:r>
          </w:p>
        </w:tc>
      </w:tr>
      <w:tr w:rsidR="00741151" w:rsidRPr="00E4439C" w14:paraId="1E18A9D4" w14:textId="77777777">
        <w:trPr>
          <w:cantSplit/>
          <w:jc w:val="center"/>
        </w:trPr>
        <w:tc>
          <w:tcPr>
            <w:tcW w:w="2520" w:type="dxa"/>
            <w:shd w:val="clear" w:color="auto" w:fill="F2F4F6"/>
            <w:tcMar>
              <w:top w:w="70" w:type="dxa"/>
              <w:left w:w="85" w:type="dxa"/>
              <w:bottom w:w="70" w:type="dxa"/>
              <w:right w:w="85" w:type="dxa"/>
            </w:tcMar>
            <w:vAlign w:val="center"/>
          </w:tcPr>
          <w:p w14:paraId="150E71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ConsentDecision</w:t>
            </w:r>
          </w:p>
        </w:tc>
        <w:tc>
          <w:tcPr>
            <w:tcW w:w="7848" w:type="dxa"/>
            <w:shd w:val="clear" w:color="auto" w:fill="F2F4F6"/>
            <w:tcMar>
              <w:top w:w="70" w:type="dxa"/>
              <w:left w:w="85" w:type="dxa"/>
              <w:bottom w:w="70" w:type="dxa"/>
              <w:right w:w="85" w:type="dxa"/>
            </w:tcMar>
            <w:vAlign w:val="center"/>
          </w:tcPr>
          <w:p w14:paraId="661A681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Granted, Denied, Withdrawn, NotRequired</w:t>
            </w:r>
          </w:p>
        </w:tc>
      </w:tr>
      <w:tr w:rsidR="00741151" w:rsidRPr="00E4439C" w14:paraId="73F05580" w14:textId="77777777">
        <w:trPr>
          <w:cantSplit/>
          <w:jc w:val="center"/>
        </w:trPr>
        <w:tc>
          <w:tcPr>
            <w:tcW w:w="2520" w:type="dxa"/>
            <w:tcMar>
              <w:top w:w="70" w:type="dxa"/>
              <w:left w:w="85" w:type="dxa"/>
              <w:bottom w:w="70" w:type="dxa"/>
              <w:right w:w="85" w:type="dxa"/>
            </w:tcMar>
            <w:vAlign w:val="center"/>
          </w:tcPr>
          <w:p w14:paraId="3337F19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Visibility</w:t>
            </w:r>
          </w:p>
        </w:tc>
        <w:tc>
          <w:tcPr>
            <w:tcW w:w="7848" w:type="dxa"/>
            <w:tcMar>
              <w:top w:w="70" w:type="dxa"/>
              <w:left w:w="85" w:type="dxa"/>
              <w:bottom w:w="70" w:type="dxa"/>
              <w:right w:w="85" w:type="dxa"/>
            </w:tcMar>
            <w:vAlign w:val="center"/>
          </w:tcPr>
          <w:p w14:paraId="043B59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Public, Internal, Private, Quarantine</w:t>
            </w:r>
          </w:p>
        </w:tc>
      </w:tr>
      <w:tr w:rsidR="00741151" w:rsidRPr="00E4439C" w14:paraId="236E9595" w14:textId="77777777">
        <w:trPr>
          <w:cantSplit/>
          <w:jc w:val="center"/>
        </w:trPr>
        <w:tc>
          <w:tcPr>
            <w:tcW w:w="2520" w:type="dxa"/>
            <w:shd w:val="clear" w:color="auto" w:fill="F2F4F6"/>
            <w:tcMar>
              <w:top w:w="70" w:type="dxa"/>
              <w:left w:w="85" w:type="dxa"/>
              <w:bottom w:w="70" w:type="dxa"/>
              <w:right w:w="85" w:type="dxa"/>
            </w:tcMar>
            <w:vAlign w:val="center"/>
          </w:tcPr>
          <w:p w14:paraId="660CF56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DeliveryStatus</w:t>
            </w:r>
          </w:p>
        </w:tc>
        <w:tc>
          <w:tcPr>
            <w:tcW w:w="7848" w:type="dxa"/>
            <w:shd w:val="clear" w:color="auto" w:fill="F2F4F6"/>
            <w:tcMar>
              <w:top w:w="70" w:type="dxa"/>
              <w:left w:w="85" w:type="dxa"/>
              <w:bottom w:w="70" w:type="dxa"/>
              <w:right w:w="85" w:type="dxa"/>
            </w:tcMar>
            <w:vAlign w:val="center"/>
          </w:tcPr>
          <w:p w14:paraId="1A2F4B7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Pending, Sent, Delivered, Bounced, Failed, Suppressed</w:t>
            </w:r>
          </w:p>
        </w:tc>
      </w:tr>
    </w:tbl>
    <w:p w14:paraId="646D32F1" w14:textId="77777777" w:rsidR="00741151" w:rsidRPr="00E4439C" w:rsidRDefault="00000000">
      <w:pPr>
        <w:pStyle w:val="Heading2"/>
        <w:rPr>
          <w:rFonts w:ascii="Abyssinica SIL" w:hAnsi="Abyssinica SIL" w:cs="Abyssinica SIL"/>
        </w:rPr>
      </w:pPr>
      <w:bookmarkStart w:id="127" w:name="X5bdf8adea8f62f7b9e5bdc757d312304ff8557d"/>
      <w:bookmarkEnd w:id="126"/>
      <w:r w:rsidRPr="00E4439C">
        <w:rPr>
          <w:rFonts w:ascii="Abyssinica SIL" w:hAnsi="Abyssinica SIL" w:cs="Abyssinica SIL"/>
        </w:rPr>
        <w:t>20.2 Queue Catalog</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656"/>
        <w:gridCol w:w="4608"/>
        <w:gridCol w:w="4104"/>
      </w:tblGrid>
      <w:tr w:rsidR="00741151" w:rsidRPr="00E4439C" w14:paraId="045CEB2B" w14:textId="77777777">
        <w:trPr>
          <w:cantSplit/>
          <w:tblHeader/>
          <w:jc w:val="center"/>
        </w:trPr>
        <w:tc>
          <w:tcPr>
            <w:tcW w:w="1655" w:type="dxa"/>
            <w:shd w:val="clear" w:color="auto" w:fill="17324D"/>
            <w:tcMar>
              <w:top w:w="70" w:type="dxa"/>
              <w:left w:w="85" w:type="dxa"/>
              <w:bottom w:w="70" w:type="dxa"/>
              <w:right w:w="85" w:type="dxa"/>
            </w:tcMar>
            <w:vAlign w:val="center"/>
          </w:tcPr>
          <w:p w14:paraId="4C4842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Queue</w:t>
            </w:r>
          </w:p>
        </w:tc>
        <w:tc>
          <w:tcPr>
            <w:tcW w:w="4608" w:type="dxa"/>
            <w:shd w:val="clear" w:color="auto" w:fill="17324D"/>
            <w:tcMar>
              <w:top w:w="70" w:type="dxa"/>
              <w:left w:w="85" w:type="dxa"/>
              <w:bottom w:w="70" w:type="dxa"/>
              <w:right w:w="85" w:type="dxa"/>
            </w:tcMar>
            <w:vAlign w:val="center"/>
          </w:tcPr>
          <w:p w14:paraId="0B1DF27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Jobs</w:t>
            </w:r>
          </w:p>
        </w:tc>
        <w:tc>
          <w:tcPr>
            <w:tcW w:w="4104" w:type="dxa"/>
            <w:shd w:val="clear" w:color="auto" w:fill="17324D"/>
            <w:tcMar>
              <w:top w:w="70" w:type="dxa"/>
              <w:left w:w="85" w:type="dxa"/>
              <w:bottom w:w="70" w:type="dxa"/>
              <w:right w:w="85" w:type="dxa"/>
            </w:tcMar>
            <w:vAlign w:val="center"/>
          </w:tcPr>
          <w:p w14:paraId="16EC5A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Timeout and retry principle</w:t>
            </w:r>
          </w:p>
        </w:tc>
      </w:tr>
      <w:tr w:rsidR="00741151" w:rsidRPr="00E4439C" w14:paraId="35EDD5E0" w14:textId="77777777">
        <w:trPr>
          <w:cantSplit/>
          <w:jc w:val="center"/>
        </w:trPr>
        <w:tc>
          <w:tcPr>
            <w:tcW w:w="1655" w:type="dxa"/>
            <w:tcMar>
              <w:top w:w="70" w:type="dxa"/>
              <w:left w:w="85" w:type="dxa"/>
              <w:bottom w:w="70" w:type="dxa"/>
              <w:right w:w="85" w:type="dxa"/>
            </w:tcMar>
            <w:vAlign w:val="center"/>
          </w:tcPr>
          <w:p w14:paraId="7BB6719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high</w:t>
            </w:r>
          </w:p>
        </w:tc>
        <w:tc>
          <w:tcPr>
            <w:tcW w:w="4608" w:type="dxa"/>
            <w:tcMar>
              <w:top w:w="70" w:type="dxa"/>
              <w:left w:w="85" w:type="dxa"/>
              <w:bottom w:w="70" w:type="dxa"/>
              <w:right w:w="85" w:type="dxa"/>
            </w:tcMar>
            <w:vAlign w:val="center"/>
          </w:tcPr>
          <w:p w14:paraId="213084B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Security alerts and critical internal notifications</w:t>
            </w:r>
          </w:p>
        </w:tc>
        <w:tc>
          <w:tcPr>
            <w:tcW w:w="4104" w:type="dxa"/>
            <w:tcMar>
              <w:top w:w="70" w:type="dxa"/>
              <w:left w:w="85" w:type="dxa"/>
              <w:bottom w:w="70" w:type="dxa"/>
              <w:right w:w="85" w:type="dxa"/>
            </w:tcMar>
            <w:vAlign w:val="center"/>
          </w:tcPr>
          <w:p w14:paraId="5D5F8E9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Short timeout; immediate retry and escalation</w:t>
            </w:r>
          </w:p>
        </w:tc>
      </w:tr>
      <w:tr w:rsidR="00741151" w:rsidRPr="00E4439C" w14:paraId="3C7333BE" w14:textId="77777777">
        <w:trPr>
          <w:cantSplit/>
          <w:jc w:val="center"/>
        </w:trPr>
        <w:tc>
          <w:tcPr>
            <w:tcW w:w="1655" w:type="dxa"/>
            <w:shd w:val="clear" w:color="auto" w:fill="F2F4F6"/>
            <w:tcMar>
              <w:top w:w="70" w:type="dxa"/>
              <w:left w:w="85" w:type="dxa"/>
              <w:bottom w:w="70" w:type="dxa"/>
              <w:right w:w="85" w:type="dxa"/>
            </w:tcMar>
            <w:vAlign w:val="center"/>
          </w:tcPr>
          <w:p w14:paraId="0032D3D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default</w:t>
            </w:r>
          </w:p>
        </w:tc>
        <w:tc>
          <w:tcPr>
            <w:tcW w:w="4608" w:type="dxa"/>
            <w:shd w:val="clear" w:color="auto" w:fill="F2F4F6"/>
            <w:tcMar>
              <w:top w:w="70" w:type="dxa"/>
              <w:left w:w="85" w:type="dxa"/>
              <w:bottom w:w="70" w:type="dxa"/>
              <w:right w:w="85" w:type="dxa"/>
            </w:tcMar>
            <w:vAlign w:val="center"/>
          </w:tcPr>
          <w:p w14:paraId="38F65E7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Email, search updates, and normal notifications</w:t>
            </w:r>
          </w:p>
        </w:tc>
        <w:tc>
          <w:tcPr>
            <w:tcW w:w="4104" w:type="dxa"/>
            <w:shd w:val="clear" w:color="auto" w:fill="F2F4F6"/>
            <w:tcMar>
              <w:top w:w="70" w:type="dxa"/>
              <w:left w:w="85" w:type="dxa"/>
              <w:bottom w:w="70" w:type="dxa"/>
              <w:right w:w="85" w:type="dxa"/>
            </w:tcMar>
            <w:vAlign w:val="center"/>
          </w:tcPr>
          <w:p w14:paraId="5E92AFE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Moderate timeout; exponential backoff</w:t>
            </w:r>
          </w:p>
        </w:tc>
      </w:tr>
      <w:tr w:rsidR="00741151" w:rsidRPr="00E4439C" w14:paraId="568053EC" w14:textId="77777777">
        <w:trPr>
          <w:cantSplit/>
          <w:jc w:val="center"/>
        </w:trPr>
        <w:tc>
          <w:tcPr>
            <w:tcW w:w="1655" w:type="dxa"/>
            <w:tcMar>
              <w:top w:w="70" w:type="dxa"/>
              <w:left w:w="85" w:type="dxa"/>
              <w:bottom w:w="70" w:type="dxa"/>
              <w:right w:w="85" w:type="dxa"/>
            </w:tcMar>
            <w:vAlign w:val="center"/>
          </w:tcPr>
          <w:p w14:paraId="2A94DF6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media</w:t>
            </w:r>
          </w:p>
        </w:tc>
        <w:tc>
          <w:tcPr>
            <w:tcW w:w="4608" w:type="dxa"/>
            <w:tcMar>
              <w:top w:w="70" w:type="dxa"/>
              <w:left w:w="85" w:type="dxa"/>
              <w:bottom w:w="70" w:type="dxa"/>
              <w:right w:w="85" w:type="dxa"/>
            </w:tcMar>
            <w:vAlign w:val="center"/>
          </w:tcPr>
          <w:p w14:paraId="2C4B7B6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Scan coordination, image variants, and metadata</w:t>
            </w:r>
          </w:p>
        </w:tc>
        <w:tc>
          <w:tcPr>
            <w:tcW w:w="4104" w:type="dxa"/>
            <w:tcMar>
              <w:top w:w="70" w:type="dxa"/>
              <w:left w:w="85" w:type="dxa"/>
              <w:bottom w:w="70" w:type="dxa"/>
              <w:right w:w="85" w:type="dxa"/>
            </w:tcMar>
            <w:vAlign w:val="center"/>
          </w:tcPr>
          <w:p w14:paraId="66C9604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Longer timeout; isolated worker memory and concurrency</w:t>
            </w:r>
          </w:p>
        </w:tc>
      </w:tr>
      <w:tr w:rsidR="00741151" w:rsidRPr="00E4439C" w14:paraId="4D693BD8" w14:textId="77777777">
        <w:trPr>
          <w:cantSplit/>
          <w:jc w:val="center"/>
        </w:trPr>
        <w:tc>
          <w:tcPr>
            <w:tcW w:w="1655" w:type="dxa"/>
            <w:shd w:val="clear" w:color="auto" w:fill="F2F4F6"/>
            <w:tcMar>
              <w:top w:w="70" w:type="dxa"/>
              <w:left w:w="85" w:type="dxa"/>
              <w:bottom w:w="70" w:type="dxa"/>
              <w:right w:w="85" w:type="dxa"/>
            </w:tcMar>
            <w:vAlign w:val="center"/>
          </w:tcPr>
          <w:p w14:paraId="1420586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exports</w:t>
            </w:r>
          </w:p>
        </w:tc>
        <w:tc>
          <w:tcPr>
            <w:tcW w:w="4608" w:type="dxa"/>
            <w:shd w:val="clear" w:color="auto" w:fill="F2F4F6"/>
            <w:tcMar>
              <w:top w:w="70" w:type="dxa"/>
              <w:left w:w="85" w:type="dxa"/>
              <w:bottom w:w="70" w:type="dxa"/>
              <w:right w:w="85" w:type="dxa"/>
            </w:tcMar>
            <w:vAlign w:val="center"/>
          </w:tcPr>
          <w:p w14:paraId="37ED49A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Administrative CSV/PDF exports</w:t>
            </w:r>
          </w:p>
        </w:tc>
        <w:tc>
          <w:tcPr>
            <w:tcW w:w="4104" w:type="dxa"/>
            <w:shd w:val="clear" w:color="auto" w:fill="F2F4F6"/>
            <w:tcMar>
              <w:top w:w="70" w:type="dxa"/>
              <w:left w:w="85" w:type="dxa"/>
              <w:bottom w:w="70" w:type="dxa"/>
              <w:right w:w="85" w:type="dxa"/>
            </w:tcMar>
            <w:vAlign w:val="center"/>
          </w:tcPr>
          <w:p w14:paraId="25306A4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Long timeout; one job per export and automatic expiry</w:t>
            </w:r>
          </w:p>
        </w:tc>
      </w:tr>
      <w:tr w:rsidR="00741151" w:rsidRPr="00E4439C" w14:paraId="4741E8C5" w14:textId="77777777">
        <w:trPr>
          <w:cantSplit/>
          <w:jc w:val="center"/>
        </w:trPr>
        <w:tc>
          <w:tcPr>
            <w:tcW w:w="1655" w:type="dxa"/>
            <w:tcMar>
              <w:top w:w="70" w:type="dxa"/>
              <w:left w:w="85" w:type="dxa"/>
              <w:bottom w:w="70" w:type="dxa"/>
              <w:right w:w="85" w:type="dxa"/>
            </w:tcMar>
            <w:vAlign w:val="center"/>
          </w:tcPr>
          <w:p w14:paraId="5929AD7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maintenance</w:t>
            </w:r>
          </w:p>
        </w:tc>
        <w:tc>
          <w:tcPr>
            <w:tcW w:w="4608" w:type="dxa"/>
            <w:tcMar>
              <w:top w:w="70" w:type="dxa"/>
              <w:left w:w="85" w:type="dxa"/>
              <w:bottom w:w="70" w:type="dxa"/>
              <w:right w:w="85" w:type="dxa"/>
            </w:tcMar>
            <w:vAlign w:val="center"/>
          </w:tcPr>
          <w:p w14:paraId="2EF008C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Retention, reconciliation, and cleanup</w:t>
            </w:r>
          </w:p>
        </w:tc>
        <w:tc>
          <w:tcPr>
            <w:tcW w:w="4104" w:type="dxa"/>
            <w:tcMar>
              <w:top w:w="70" w:type="dxa"/>
              <w:left w:w="85" w:type="dxa"/>
              <w:bottom w:w="70" w:type="dxa"/>
              <w:right w:w="85" w:type="dxa"/>
            </w:tcMar>
            <w:vAlign w:val="center"/>
          </w:tcPr>
          <w:p w14:paraId="498D27E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Scheduled bounded batches; resumable and evidenced</w:t>
            </w:r>
          </w:p>
        </w:tc>
      </w:tr>
    </w:tbl>
    <w:p w14:paraId="468BAB74" w14:textId="77777777" w:rsidR="00741151" w:rsidRPr="00E4439C" w:rsidRDefault="00000000">
      <w:pPr>
        <w:pStyle w:val="Heading2"/>
        <w:rPr>
          <w:rFonts w:ascii="Abyssinica SIL" w:hAnsi="Abyssinica SIL" w:cs="Abyssinica SIL"/>
        </w:rPr>
      </w:pPr>
      <w:bookmarkStart w:id="128" w:name="X09e707bd6bb86a850671c45c9f20906b5087a4c"/>
      <w:bookmarkEnd w:id="127"/>
      <w:r w:rsidRPr="00E4439C">
        <w:rPr>
          <w:rFonts w:ascii="Abyssinica SIL" w:hAnsi="Abyssinica SIL" w:cs="Abyssinica SIL"/>
        </w:rPr>
        <w:t>20.3 Scheduled Task Catalog</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3528"/>
        <w:gridCol w:w="1800"/>
        <w:gridCol w:w="5040"/>
      </w:tblGrid>
      <w:tr w:rsidR="00741151" w:rsidRPr="00E4439C" w14:paraId="2FA32067" w14:textId="77777777">
        <w:trPr>
          <w:cantSplit/>
          <w:tblHeader/>
          <w:jc w:val="center"/>
        </w:trPr>
        <w:tc>
          <w:tcPr>
            <w:tcW w:w="3528" w:type="dxa"/>
            <w:shd w:val="clear" w:color="auto" w:fill="17324D"/>
            <w:tcMar>
              <w:top w:w="70" w:type="dxa"/>
              <w:left w:w="85" w:type="dxa"/>
              <w:bottom w:w="70" w:type="dxa"/>
              <w:right w:w="85" w:type="dxa"/>
            </w:tcMar>
            <w:vAlign w:val="center"/>
          </w:tcPr>
          <w:p w14:paraId="773D4B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Task</w:t>
            </w:r>
          </w:p>
        </w:tc>
        <w:tc>
          <w:tcPr>
            <w:tcW w:w="1800" w:type="dxa"/>
            <w:shd w:val="clear" w:color="auto" w:fill="17324D"/>
            <w:tcMar>
              <w:top w:w="70" w:type="dxa"/>
              <w:left w:w="85" w:type="dxa"/>
              <w:bottom w:w="70" w:type="dxa"/>
              <w:right w:w="85" w:type="dxa"/>
            </w:tcMar>
            <w:vAlign w:val="center"/>
          </w:tcPr>
          <w:p w14:paraId="05851BA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Frequency</w:t>
            </w:r>
          </w:p>
        </w:tc>
        <w:tc>
          <w:tcPr>
            <w:tcW w:w="5040" w:type="dxa"/>
            <w:shd w:val="clear" w:color="auto" w:fill="17324D"/>
            <w:tcMar>
              <w:top w:w="70" w:type="dxa"/>
              <w:left w:w="85" w:type="dxa"/>
              <w:bottom w:w="70" w:type="dxa"/>
              <w:right w:w="85" w:type="dxa"/>
            </w:tcMar>
            <w:vAlign w:val="center"/>
          </w:tcPr>
          <w:p w14:paraId="5E81ABA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Lock / evidence</w:t>
            </w:r>
          </w:p>
        </w:tc>
      </w:tr>
      <w:tr w:rsidR="00741151" w:rsidRPr="00E4439C" w14:paraId="584588D2" w14:textId="77777777">
        <w:trPr>
          <w:cantSplit/>
          <w:jc w:val="center"/>
        </w:trPr>
        <w:tc>
          <w:tcPr>
            <w:tcW w:w="3528" w:type="dxa"/>
            <w:tcMar>
              <w:top w:w="70" w:type="dxa"/>
              <w:left w:w="85" w:type="dxa"/>
              <w:bottom w:w="70" w:type="dxa"/>
              <w:right w:w="85" w:type="dxa"/>
            </w:tcMar>
            <w:vAlign w:val="center"/>
          </w:tcPr>
          <w:p w14:paraId="201ED72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 scheduled content</w:t>
            </w:r>
          </w:p>
        </w:tc>
        <w:tc>
          <w:tcPr>
            <w:tcW w:w="1800" w:type="dxa"/>
            <w:tcMar>
              <w:top w:w="70" w:type="dxa"/>
              <w:left w:w="85" w:type="dxa"/>
              <w:bottom w:w="70" w:type="dxa"/>
              <w:right w:w="85" w:type="dxa"/>
            </w:tcMar>
            <w:vAlign w:val="center"/>
          </w:tcPr>
          <w:p w14:paraId="5A2FB9F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Every minute</w:t>
            </w:r>
          </w:p>
        </w:tc>
        <w:tc>
          <w:tcPr>
            <w:tcW w:w="5040" w:type="dxa"/>
            <w:tcMar>
              <w:top w:w="70" w:type="dxa"/>
              <w:left w:w="85" w:type="dxa"/>
              <w:bottom w:w="70" w:type="dxa"/>
              <w:right w:w="85" w:type="dxa"/>
            </w:tcMar>
            <w:vAlign w:val="center"/>
          </w:tcPr>
          <w:p w14:paraId="73FD522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Single-server lock and result per item</w:t>
            </w:r>
          </w:p>
        </w:tc>
      </w:tr>
      <w:tr w:rsidR="00741151" w:rsidRPr="00E4439C" w14:paraId="4B419693" w14:textId="77777777">
        <w:trPr>
          <w:cantSplit/>
          <w:jc w:val="center"/>
        </w:trPr>
        <w:tc>
          <w:tcPr>
            <w:tcW w:w="3528" w:type="dxa"/>
            <w:shd w:val="clear" w:color="auto" w:fill="F2F4F6"/>
            <w:tcMar>
              <w:top w:w="70" w:type="dxa"/>
              <w:left w:w="85" w:type="dxa"/>
              <w:bottom w:w="70" w:type="dxa"/>
              <w:right w:w="85" w:type="dxa"/>
            </w:tcMar>
            <w:vAlign w:val="center"/>
          </w:tcPr>
          <w:p w14:paraId="7E9EB4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Queue and scheduler heartbeat</w:t>
            </w:r>
          </w:p>
        </w:tc>
        <w:tc>
          <w:tcPr>
            <w:tcW w:w="1800" w:type="dxa"/>
            <w:shd w:val="clear" w:color="auto" w:fill="F2F4F6"/>
            <w:tcMar>
              <w:top w:w="70" w:type="dxa"/>
              <w:left w:w="85" w:type="dxa"/>
              <w:bottom w:w="70" w:type="dxa"/>
              <w:right w:w="85" w:type="dxa"/>
            </w:tcMar>
            <w:vAlign w:val="center"/>
          </w:tcPr>
          <w:p w14:paraId="297CDF7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Every minute</w:t>
            </w:r>
          </w:p>
        </w:tc>
        <w:tc>
          <w:tcPr>
            <w:tcW w:w="5040" w:type="dxa"/>
            <w:shd w:val="clear" w:color="auto" w:fill="F2F4F6"/>
            <w:tcMar>
              <w:top w:w="70" w:type="dxa"/>
              <w:left w:w="85" w:type="dxa"/>
              <w:bottom w:w="70" w:type="dxa"/>
              <w:right w:w="85" w:type="dxa"/>
            </w:tcMar>
            <w:vAlign w:val="center"/>
          </w:tcPr>
          <w:p w14:paraId="36969E3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Last-success metric and alert</w:t>
            </w:r>
          </w:p>
        </w:tc>
      </w:tr>
      <w:tr w:rsidR="00741151" w:rsidRPr="00E4439C" w14:paraId="5A0AD0C5" w14:textId="77777777">
        <w:trPr>
          <w:cantSplit/>
          <w:jc w:val="center"/>
        </w:trPr>
        <w:tc>
          <w:tcPr>
            <w:tcW w:w="3528" w:type="dxa"/>
            <w:tcMar>
              <w:top w:w="70" w:type="dxa"/>
              <w:left w:w="85" w:type="dxa"/>
              <w:bottom w:w="70" w:type="dxa"/>
              <w:right w:w="85" w:type="dxa"/>
            </w:tcMar>
            <w:vAlign w:val="center"/>
          </w:tcPr>
          <w:p w14:paraId="2E3A6E6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Search and sitemap reconciliation</w:t>
            </w:r>
          </w:p>
        </w:tc>
        <w:tc>
          <w:tcPr>
            <w:tcW w:w="1800" w:type="dxa"/>
            <w:tcMar>
              <w:top w:w="70" w:type="dxa"/>
              <w:left w:w="85" w:type="dxa"/>
              <w:bottom w:w="70" w:type="dxa"/>
              <w:right w:w="85" w:type="dxa"/>
            </w:tcMar>
            <w:vAlign w:val="center"/>
          </w:tcPr>
          <w:p w14:paraId="12A9451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Hourly / daily</w:t>
            </w:r>
          </w:p>
        </w:tc>
        <w:tc>
          <w:tcPr>
            <w:tcW w:w="5040" w:type="dxa"/>
            <w:tcMar>
              <w:top w:w="70" w:type="dxa"/>
              <w:left w:w="85" w:type="dxa"/>
              <w:bottom w:w="70" w:type="dxa"/>
              <w:right w:w="85" w:type="dxa"/>
            </w:tcMar>
            <w:vAlign w:val="center"/>
          </w:tcPr>
          <w:p w14:paraId="02CBA879"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Count comparison and failure report</w:t>
            </w:r>
          </w:p>
        </w:tc>
      </w:tr>
      <w:tr w:rsidR="00741151" w:rsidRPr="00E4439C" w14:paraId="2DF06E44" w14:textId="77777777">
        <w:trPr>
          <w:cantSplit/>
          <w:jc w:val="center"/>
        </w:trPr>
        <w:tc>
          <w:tcPr>
            <w:tcW w:w="3528" w:type="dxa"/>
            <w:shd w:val="clear" w:color="auto" w:fill="F2F4F6"/>
            <w:tcMar>
              <w:top w:w="70" w:type="dxa"/>
              <w:left w:w="85" w:type="dxa"/>
              <w:bottom w:w="70" w:type="dxa"/>
              <w:right w:w="85" w:type="dxa"/>
            </w:tcMar>
            <w:vAlign w:val="center"/>
          </w:tcPr>
          <w:p w14:paraId="6BF7F2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Retention candidate report</w:t>
            </w:r>
          </w:p>
        </w:tc>
        <w:tc>
          <w:tcPr>
            <w:tcW w:w="1800" w:type="dxa"/>
            <w:shd w:val="clear" w:color="auto" w:fill="F2F4F6"/>
            <w:tcMar>
              <w:top w:w="70" w:type="dxa"/>
              <w:left w:w="85" w:type="dxa"/>
              <w:bottom w:w="70" w:type="dxa"/>
              <w:right w:w="85" w:type="dxa"/>
            </w:tcMar>
            <w:vAlign w:val="center"/>
          </w:tcPr>
          <w:p w14:paraId="222C8B8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Daily</w:t>
            </w:r>
          </w:p>
        </w:tc>
        <w:tc>
          <w:tcPr>
            <w:tcW w:w="5040" w:type="dxa"/>
            <w:shd w:val="clear" w:color="auto" w:fill="F2F4F6"/>
            <w:tcMar>
              <w:top w:w="70" w:type="dxa"/>
              <w:left w:w="85" w:type="dxa"/>
              <w:bottom w:w="70" w:type="dxa"/>
              <w:right w:w="85" w:type="dxa"/>
            </w:tcMar>
            <w:vAlign w:val="center"/>
          </w:tcPr>
          <w:p w14:paraId="21F0CCE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Policy version and candidate count</w:t>
            </w:r>
          </w:p>
        </w:tc>
      </w:tr>
      <w:tr w:rsidR="00741151" w:rsidRPr="00E4439C" w14:paraId="7341ADCC" w14:textId="77777777">
        <w:trPr>
          <w:cantSplit/>
          <w:jc w:val="center"/>
        </w:trPr>
        <w:tc>
          <w:tcPr>
            <w:tcW w:w="3528" w:type="dxa"/>
            <w:tcMar>
              <w:top w:w="70" w:type="dxa"/>
              <w:left w:w="85" w:type="dxa"/>
              <w:bottom w:w="70" w:type="dxa"/>
              <w:right w:w="85" w:type="dxa"/>
            </w:tcMar>
            <w:vAlign w:val="center"/>
          </w:tcPr>
          <w:p w14:paraId="7BC2E5B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Execute approved retention</w:t>
            </w:r>
          </w:p>
        </w:tc>
        <w:tc>
          <w:tcPr>
            <w:tcW w:w="1800" w:type="dxa"/>
            <w:tcMar>
              <w:top w:w="70" w:type="dxa"/>
              <w:left w:w="85" w:type="dxa"/>
              <w:bottom w:w="70" w:type="dxa"/>
              <w:right w:w="85" w:type="dxa"/>
            </w:tcMar>
            <w:vAlign w:val="center"/>
          </w:tcPr>
          <w:p w14:paraId="7EF3947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Daily / configured</w:t>
            </w:r>
          </w:p>
        </w:tc>
        <w:tc>
          <w:tcPr>
            <w:tcW w:w="5040" w:type="dxa"/>
            <w:tcMar>
              <w:top w:w="70" w:type="dxa"/>
              <w:left w:w="85" w:type="dxa"/>
              <w:bottom w:w="70" w:type="dxa"/>
              <w:right w:w="85" w:type="dxa"/>
            </w:tcMar>
            <w:vAlign w:val="center"/>
          </w:tcPr>
          <w:p w14:paraId="6193842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Batch ID, policy, actor, and results</w:t>
            </w:r>
          </w:p>
        </w:tc>
      </w:tr>
      <w:tr w:rsidR="00741151" w:rsidRPr="00E4439C" w14:paraId="21DBF6A4" w14:textId="77777777">
        <w:trPr>
          <w:cantSplit/>
          <w:jc w:val="center"/>
        </w:trPr>
        <w:tc>
          <w:tcPr>
            <w:tcW w:w="3528" w:type="dxa"/>
            <w:shd w:val="clear" w:color="auto" w:fill="F2F4F6"/>
            <w:tcMar>
              <w:top w:w="70" w:type="dxa"/>
              <w:left w:w="85" w:type="dxa"/>
              <w:bottom w:w="70" w:type="dxa"/>
              <w:right w:w="85" w:type="dxa"/>
            </w:tcMar>
            <w:vAlign w:val="center"/>
          </w:tcPr>
          <w:p w14:paraId="39B55EF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Clean expired previews, exports, and tokens</w:t>
            </w:r>
          </w:p>
        </w:tc>
        <w:tc>
          <w:tcPr>
            <w:tcW w:w="1800" w:type="dxa"/>
            <w:shd w:val="clear" w:color="auto" w:fill="F2F4F6"/>
            <w:tcMar>
              <w:top w:w="70" w:type="dxa"/>
              <w:left w:w="85" w:type="dxa"/>
              <w:bottom w:w="70" w:type="dxa"/>
              <w:right w:w="85" w:type="dxa"/>
            </w:tcMar>
            <w:vAlign w:val="center"/>
          </w:tcPr>
          <w:p w14:paraId="7E08633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Hourly / daily</w:t>
            </w:r>
          </w:p>
        </w:tc>
        <w:tc>
          <w:tcPr>
            <w:tcW w:w="5040" w:type="dxa"/>
            <w:shd w:val="clear" w:color="auto" w:fill="F2F4F6"/>
            <w:tcMar>
              <w:top w:w="70" w:type="dxa"/>
              <w:left w:w="85" w:type="dxa"/>
              <w:bottom w:w="70" w:type="dxa"/>
              <w:right w:w="85" w:type="dxa"/>
            </w:tcMar>
            <w:vAlign w:val="center"/>
          </w:tcPr>
          <w:p w14:paraId="22D35E7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Deleted count and failures</w:t>
            </w:r>
          </w:p>
        </w:tc>
      </w:tr>
      <w:tr w:rsidR="00741151" w:rsidRPr="00E4439C" w14:paraId="2C4065B4" w14:textId="77777777">
        <w:trPr>
          <w:cantSplit/>
          <w:jc w:val="center"/>
        </w:trPr>
        <w:tc>
          <w:tcPr>
            <w:tcW w:w="3528" w:type="dxa"/>
            <w:tcMar>
              <w:top w:w="70" w:type="dxa"/>
              <w:left w:w="85" w:type="dxa"/>
              <w:bottom w:w="70" w:type="dxa"/>
              <w:right w:w="85" w:type="dxa"/>
            </w:tcMar>
            <w:vAlign w:val="center"/>
          </w:tcPr>
          <w:p w14:paraId="0E91AB4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 review reminders</w:t>
            </w:r>
          </w:p>
        </w:tc>
        <w:tc>
          <w:tcPr>
            <w:tcW w:w="1800" w:type="dxa"/>
            <w:tcMar>
              <w:top w:w="70" w:type="dxa"/>
              <w:left w:w="85" w:type="dxa"/>
              <w:bottom w:w="70" w:type="dxa"/>
              <w:right w:w="85" w:type="dxa"/>
            </w:tcMar>
            <w:vAlign w:val="center"/>
          </w:tcPr>
          <w:p w14:paraId="0564710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Daily</w:t>
            </w:r>
          </w:p>
        </w:tc>
        <w:tc>
          <w:tcPr>
            <w:tcW w:w="5040" w:type="dxa"/>
            <w:tcMar>
              <w:top w:w="70" w:type="dxa"/>
              <w:left w:w="85" w:type="dxa"/>
              <w:bottom w:w="70" w:type="dxa"/>
              <w:right w:w="85" w:type="dxa"/>
            </w:tcMar>
            <w:vAlign w:val="center"/>
          </w:tcPr>
          <w:p w14:paraId="7950CFC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Recipient count and delivery outcome</w:t>
            </w:r>
          </w:p>
        </w:tc>
      </w:tr>
      <w:tr w:rsidR="00741151" w:rsidRPr="00E4439C" w14:paraId="1C336A61" w14:textId="77777777">
        <w:trPr>
          <w:cantSplit/>
          <w:jc w:val="center"/>
        </w:trPr>
        <w:tc>
          <w:tcPr>
            <w:tcW w:w="3528" w:type="dxa"/>
            <w:shd w:val="clear" w:color="auto" w:fill="F2F4F6"/>
            <w:tcMar>
              <w:top w:w="70" w:type="dxa"/>
              <w:left w:w="85" w:type="dxa"/>
              <w:bottom w:w="70" w:type="dxa"/>
              <w:right w:w="85" w:type="dxa"/>
            </w:tcMar>
            <w:vAlign w:val="center"/>
          </w:tcPr>
          <w:p w14:paraId="3D8A84D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Backup verification import/check</w:t>
            </w:r>
          </w:p>
        </w:tc>
        <w:tc>
          <w:tcPr>
            <w:tcW w:w="1800" w:type="dxa"/>
            <w:shd w:val="clear" w:color="auto" w:fill="F2F4F6"/>
            <w:tcMar>
              <w:top w:w="70" w:type="dxa"/>
              <w:left w:w="85" w:type="dxa"/>
              <w:bottom w:w="70" w:type="dxa"/>
              <w:right w:w="85" w:type="dxa"/>
            </w:tcMar>
            <w:vAlign w:val="center"/>
          </w:tcPr>
          <w:p w14:paraId="06169C1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Daily</w:t>
            </w:r>
          </w:p>
        </w:tc>
        <w:tc>
          <w:tcPr>
            <w:tcW w:w="5040" w:type="dxa"/>
            <w:shd w:val="clear" w:color="auto" w:fill="F2F4F6"/>
            <w:tcMar>
              <w:top w:w="70" w:type="dxa"/>
              <w:left w:w="85" w:type="dxa"/>
              <w:bottom w:w="70" w:type="dxa"/>
              <w:right w:w="85" w:type="dxa"/>
            </w:tcMar>
            <w:vAlign w:val="center"/>
          </w:tcPr>
          <w:p w14:paraId="2C6E3D5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Expected artifact and external-job status</w:t>
            </w:r>
          </w:p>
        </w:tc>
      </w:tr>
    </w:tbl>
    <w:p w14:paraId="7B84BAD0" w14:textId="77777777" w:rsidR="00741151" w:rsidRPr="00E4439C" w:rsidRDefault="00000000">
      <w:pPr>
        <w:pStyle w:val="Heading2"/>
        <w:rPr>
          <w:rFonts w:ascii="Abyssinica SIL" w:hAnsi="Abyssinica SIL" w:cs="Abyssinica SIL"/>
        </w:rPr>
      </w:pPr>
      <w:bookmarkStart w:id="129" w:name="X004073e4e85a203ad2707e005239f92f6b4889b"/>
      <w:bookmarkEnd w:id="128"/>
      <w:r w:rsidRPr="00E4439C">
        <w:rPr>
          <w:rFonts w:ascii="Abyssinica SIL" w:hAnsi="Abyssinica SIL" w:cs="Abyssinica SIL"/>
        </w:rPr>
        <w:t>20.4 Naming Conventions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76"/>
        <w:gridCol w:w="4104"/>
      </w:tblGrid>
      <w:tr w:rsidR="00741151" w:rsidRPr="00E4439C" w14:paraId="3EB0B7B2" w14:textId="77777777">
        <w:trPr>
          <w:cantSplit/>
          <w:tblHeader/>
          <w:jc w:val="center"/>
        </w:trPr>
        <w:tc>
          <w:tcPr>
            <w:tcW w:w="2088" w:type="dxa"/>
            <w:shd w:val="clear" w:color="auto" w:fill="17324D"/>
            <w:tcMar>
              <w:top w:w="70" w:type="dxa"/>
              <w:left w:w="85" w:type="dxa"/>
              <w:bottom w:w="70" w:type="dxa"/>
              <w:right w:w="85" w:type="dxa"/>
            </w:tcMar>
            <w:vAlign w:val="center"/>
          </w:tcPr>
          <w:p w14:paraId="2DFFCAE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Artifact</w:t>
            </w:r>
          </w:p>
        </w:tc>
        <w:tc>
          <w:tcPr>
            <w:tcW w:w="4176" w:type="dxa"/>
            <w:shd w:val="clear" w:color="auto" w:fill="17324D"/>
            <w:tcMar>
              <w:top w:w="70" w:type="dxa"/>
              <w:left w:w="85" w:type="dxa"/>
              <w:bottom w:w="70" w:type="dxa"/>
              <w:right w:w="85" w:type="dxa"/>
            </w:tcMar>
            <w:vAlign w:val="center"/>
          </w:tcPr>
          <w:p w14:paraId="4916E36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Convention</w:t>
            </w:r>
          </w:p>
        </w:tc>
        <w:tc>
          <w:tcPr>
            <w:tcW w:w="4104" w:type="dxa"/>
            <w:shd w:val="clear" w:color="auto" w:fill="17324D"/>
            <w:tcMar>
              <w:top w:w="70" w:type="dxa"/>
              <w:left w:w="85" w:type="dxa"/>
              <w:bottom w:w="70" w:type="dxa"/>
              <w:right w:w="85" w:type="dxa"/>
            </w:tcMar>
            <w:vAlign w:val="center"/>
          </w:tcPr>
          <w:p w14:paraId="0E1E626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Example</w:t>
            </w:r>
          </w:p>
        </w:tc>
      </w:tr>
      <w:tr w:rsidR="00741151" w:rsidRPr="00E4439C" w14:paraId="175AF057" w14:textId="77777777">
        <w:trPr>
          <w:cantSplit/>
          <w:jc w:val="center"/>
        </w:trPr>
        <w:tc>
          <w:tcPr>
            <w:tcW w:w="2088" w:type="dxa"/>
            <w:tcMar>
              <w:top w:w="70" w:type="dxa"/>
              <w:left w:w="85" w:type="dxa"/>
              <w:bottom w:w="70" w:type="dxa"/>
              <w:right w:w="85" w:type="dxa"/>
            </w:tcMar>
            <w:vAlign w:val="center"/>
          </w:tcPr>
          <w:p w14:paraId="1C83F1B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Action class</w:t>
            </w:r>
          </w:p>
        </w:tc>
        <w:tc>
          <w:tcPr>
            <w:tcW w:w="4176" w:type="dxa"/>
            <w:tcMar>
              <w:top w:w="70" w:type="dxa"/>
              <w:left w:w="85" w:type="dxa"/>
              <w:bottom w:w="70" w:type="dxa"/>
              <w:right w:w="85" w:type="dxa"/>
            </w:tcMar>
            <w:vAlign w:val="center"/>
          </w:tcPr>
          <w:p w14:paraId="0CDBFED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Verb + domain noun + Action</w:t>
            </w:r>
          </w:p>
        </w:tc>
        <w:tc>
          <w:tcPr>
            <w:tcW w:w="4104" w:type="dxa"/>
            <w:tcMar>
              <w:top w:w="70" w:type="dxa"/>
              <w:left w:w="85" w:type="dxa"/>
              <w:bottom w:w="70" w:type="dxa"/>
              <w:right w:w="85" w:type="dxa"/>
            </w:tcMar>
            <w:vAlign w:val="center"/>
          </w:tcPr>
          <w:p w14:paraId="6ECBB13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PublishContentAction</w:t>
            </w:r>
          </w:p>
        </w:tc>
      </w:tr>
      <w:tr w:rsidR="00741151" w:rsidRPr="00E4439C" w14:paraId="7C1BE56A" w14:textId="77777777">
        <w:trPr>
          <w:cantSplit/>
          <w:jc w:val="center"/>
        </w:trPr>
        <w:tc>
          <w:tcPr>
            <w:tcW w:w="2088" w:type="dxa"/>
            <w:shd w:val="clear" w:color="auto" w:fill="F2F4F6"/>
            <w:tcMar>
              <w:top w:w="70" w:type="dxa"/>
              <w:left w:w="85" w:type="dxa"/>
              <w:bottom w:w="70" w:type="dxa"/>
              <w:right w:w="85" w:type="dxa"/>
            </w:tcMar>
            <w:vAlign w:val="center"/>
          </w:tcPr>
          <w:p w14:paraId="16C2ED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lastRenderedPageBreak/>
              <w:t>Form Request</w:t>
            </w:r>
          </w:p>
        </w:tc>
        <w:tc>
          <w:tcPr>
            <w:tcW w:w="4176" w:type="dxa"/>
            <w:shd w:val="clear" w:color="auto" w:fill="F2F4F6"/>
            <w:tcMar>
              <w:top w:w="70" w:type="dxa"/>
              <w:left w:w="85" w:type="dxa"/>
              <w:bottom w:w="70" w:type="dxa"/>
              <w:right w:w="85" w:type="dxa"/>
            </w:tcMar>
            <w:vAlign w:val="center"/>
          </w:tcPr>
          <w:p w14:paraId="4F13D00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Verb + domain noun + Request</w:t>
            </w:r>
          </w:p>
        </w:tc>
        <w:tc>
          <w:tcPr>
            <w:tcW w:w="4104" w:type="dxa"/>
            <w:shd w:val="clear" w:color="auto" w:fill="F2F4F6"/>
            <w:tcMar>
              <w:top w:w="70" w:type="dxa"/>
              <w:left w:w="85" w:type="dxa"/>
              <w:bottom w:w="70" w:type="dxa"/>
              <w:right w:w="85" w:type="dxa"/>
            </w:tcMar>
            <w:vAlign w:val="center"/>
          </w:tcPr>
          <w:p w14:paraId="4621072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StoreConsultationRequest</w:t>
            </w:r>
          </w:p>
        </w:tc>
      </w:tr>
      <w:tr w:rsidR="00741151" w:rsidRPr="00E4439C" w14:paraId="4AFCDEDD" w14:textId="77777777">
        <w:trPr>
          <w:cantSplit/>
          <w:jc w:val="center"/>
        </w:trPr>
        <w:tc>
          <w:tcPr>
            <w:tcW w:w="2088" w:type="dxa"/>
            <w:tcMar>
              <w:top w:w="70" w:type="dxa"/>
              <w:left w:w="85" w:type="dxa"/>
              <w:bottom w:w="70" w:type="dxa"/>
              <w:right w:w="85" w:type="dxa"/>
            </w:tcMar>
            <w:vAlign w:val="center"/>
          </w:tcPr>
          <w:p w14:paraId="553CFE9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Policy method</w:t>
            </w:r>
          </w:p>
        </w:tc>
        <w:tc>
          <w:tcPr>
            <w:tcW w:w="4176" w:type="dxa"/>
            <w:tcMar>
              <w:top w:w="70" w:type="dxa"/>
              <w:left w:w="85" w:type="dxa"/>
              <w:bottom w:w="70" w:type="dxa"/>
              <w:right w:w="85" w:type="dxa"/>
            </w:tcMar>
            <w:vAlign w:val="center"/>
          </w:tcPr>
          <w:p w14:paraId="1FFF635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Standard verb or explicit domain verb</w:t>
            </w:r>
          </w:p>
        </w:tc>
        <w:tc>
          <w:tcPr>
            <w:tcW w:w="4104" w:type="dxa"/>
            <w:tcMar>
              <w:top w:w="70" w:type="dxa"/>
              <w:left w:w="85" w:type="dxa"/>
              <w:bottom w:w="70" w:type="dxa"/>
              <w:right w:w="85" w:type="dxa"/>
            </w:tcMar>
            <w:vAlign w:val="center"/>
          </w:tcPr>
          <w:p w14:paraId="23929F7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publish, export, reassign</w:t>
            </w:r>
          </w:p>
        </w:tc>
      </w:tr>
      <w:tr w:rsidR="00741151" w:rsidRPr="00E4439C" w14:paraId="7DD8392C" w14:textId="77777777">
        <w:trPr>
          <w:cantSplit/>
          <w:jc w:val="center"/>
        </w:trPr>
        <w:tc>
          <w:tcPr>
            <w:tcW w:w="2088" w:type="dxa"/>
            <w:shd w:val="clear" w:color="auto" w:fill="F2F4F6"/>
            <w:tcMar>
              <w:top w:w="70" w:type="dxa"/>
              <w:left w:w="85" w:type="dxa"/>
              <w:bottom w:w="70" w:type="dxa"/>
              <w:right w:w="85" w:type="dxa"/>
            </w:tcMar>
            <w:vAlign w:val="center"/>
          </w:tcPr>
          <w:p w14:paraId="61FEB26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Event</w:t>
            </w:r>
          </w:p>
        </w:tc>
        <w:tc>
          <w:tcPr>
            <w:tcW w:w="4176" w:type="dxa"/>
            <w:shd w:val="clear" w:color="auto" w:fill="F2F4F6"/>
            <w:tcMar>
              <w:top w:w="70" w:type="dxa"/>
              <w:left w:w="85" w:type="dxa"/>
              <w:bottom w:w="70" w:type="dxa"/>
              <w:right w:w="85" w:type="dxa"/>
            </w:tcMar>
            <w:vAlign w:val="center"/>
          </w:tcPr>
          <w:p w14:paraId="0310004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Past-tense domain fact</w:t>
            </w:r>
          </w:p>
        </w:tc>
        <w:tc>
          <w:tcPr>
            <w:tcW w:w="4104" w:type="dxa"/>
            <w:shd w:val="clear" w:color="auto" w:fill="F2F4F6"/>
            <w:tcMar>
              <w:top w:w="70" w:type="dxa"/>
              <w:left w:w="85" w:type="dxa"/>
              <w:bottom w:w="70" w:type="dxa"/>
              <w:right w:w="85" w:type="dxa"/>
            </w:tcMar>
            <w:vAlign w:val="center"/>
          </w:tcPr>
          <w:p w14:paraId="17E66C5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ContentPublished</w:t>
            </w:r>
          </w:p>
        </w:tc>
      </w:tr>
      <w:tr w:rsidR="00741151" w:rsidRPr="00E4439C" w14:paraId="7F048C33" w14:textId="77777777">
        <w:trPr>
          <w:cantSplit/>
          <w:jc w:val="center"/>
        </w:trPr>
        <w:tc>
          <w:tcPr>
            <w:tcW w:w="2088" w:type="dxa"/>
            <w:tcMar>
              <w:top w:w="70" w:type="dxa"/>
              <w:left w:w="85" w:type="dxa"/>
              <w:bottom w:w="70" w:type="dxa"/>
              <w:right w:w="85" w:type="dxa"/>
            </w:tcMar>
            <w:vAlign w:val="center"/>
          </w:tcPr>
          <w:p w14:paraId="6B165AD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Job</w:t>
            </w:r>
          </w:p>
        </w:tc>
        <w:tc>
          <w:tcPr>
            <w:tcW w:w="4176" w:type="dxa"/>
            <w:tcMar>
              <w:top w:w="70" w:type="dxa"/>
              <w:left w:w="85" w:type="dxa"/>
              <w:bottom w:w="70" w:type="dxa"/>
              <w:right w:w="85" w:type="dxa"/>
            </w:tcMar>
            <w:vAlign w:val="center"/>
          </w:tcPr>
          <w:p w14:paraId="53A724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Imperative work description</w:t>
            </w:r>
          </w:p>
        </w:tc>
        <w:tc>
          <w:tcPr>
            <w:tcW w:w="4104" w:type="dxa"/>
            <w:tcMar>
              <w:top w:w="70" w:type="dxa"/>
              <w:left w:w="85" w:type="dxa"/>
              <w:bottom w:w="70" w:type="dxa"/>
              <w:right w:w="85" w:type="dxa"/>
            </w:tcMar>
            <w:vAlign w:val="center"/>
          </w:tcPr>
          <w:p w14:paraId="4E35BF9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IndexPublishedContent</w:t>
            </w:r>
          </w:p>
        </w:tc>
      </w:tr>
      <w:tr w:rsidR="00741151" w:rsidRPr="00E4439C" w14:paraId="5B7F8F2B" w14:textId="77777777">
        <w:trPr>
          <w:cantSplit/>
          <w:jc w:val="center"/>
        </w:trPr>
        <w:tc>
          <w:tcPr>
            <w:tcW w:w="2088" w:type="dxa"/>
            <w:shd w:val="clear" w:color="auto" w:fill="F2F4F6"/>
            <w:tcMar>
              <w:top w:w="70" w:type="dxa"/>
              <w:left w:w="85" w:type="dxa"/>
              <w:bottom w:w="70" w:type="dxa"/>
              <w:right w:w="85" w:type="dxa"/>
            </w:tcMar>
            <w:vAlign w:val="center"/>
          </w:tcPr>
          <w:p w14:paraId="6C837A2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Database table</w:t>
            </w:r>
          </w:p>
        </w:tc>
        <w:tc>
          <w:tcPr>
            <w:tcW w:w="4176" w:type="dxa"/>
            <w:shd w:val="clear" w:color="auto" w:fill="F2F4F6"/>
            <w:tcMar>
              <w:top w:w="70" w:type="dxa"/>
              <w:left w:w="85" w:type="dxa"/>
              <w:bottom w:w="70" w:type="dxa"/>
              <w:right w:w="85" w:type="dxa"/>
            </w:tcMar>
            <w:vAlign w:val="center"/>
          </w:tcPr>
          <w:p w14:paraId="0AF1631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Plural snake_case</w:t>
            </w:r>
          </w:p>
        </w:tc>
        <w:tc>
          <w:tcPr>
            <w:tcW w:w="4104" w:type="dxa"/>
            <w:shd w:val="clear" w:color="auto" w:fill="F2F4F6"/>
            <w:tcMar>
              <w:top w:w="70" w:type="dxa"/>
              <w:left w:w="85" w:type="dxa"/>
              <w:bottom w:w="70" w:type="dxa"/>
              <w:right w:w="85" w:type="dxa"/>
            </w:tcMar>
            <w:vAlign w:val="center"/>
          </w:tcPr>
          <w:p w14:paraId="6972284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engagement_submissions</w:t>
            </w:r>
          </w:p>
        </w:tc>
      </w:tr>
      <w:tr w:rsidR="00741151" w:rsidRPr="00E4439C" w14:paraId="1C0B0393" w14:textId="77777777">
        <w:trPr>
          <w:cantSplit/>
          <w:jc w:val="center"/>
        </w:trPr>
        <w:tc>
          <w:tcPr>
            <w:tcW w:w="2088" w:type="dxa"/>
            <w:tcMar>
              <w:top w:w="70" w:type="dxa"/>
              <w:left w:w="85" w:type="dxa"/>
              <w:bottom w:w="70" w:type="dxa"/>
              <w:right w:w="85" w:type="dxa"/>
            </w:tcMar>
            <w:vAlign w:val="center"/>
          </w:tcPr>
          <w:p w14:paraId="47A455F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Foreign key</w:t>
            </w:r>
          </w:p>
        </w:tc>
        <w:tc>
          <w:tcPr>
            <w:tcW w:w="4176" w:type="dxa"/>
            <w:tcMar>
              <w:top w:w="70" w:type="dxa"/>
              <w:left w:w="85" w:type="dxa"/>
              <w:bottom w:w="70" w:type="dxa"/>
              <w:right w:w="85" w:type="dxa"/>
            </w:tcMar>
            <w:vAlign w:val="center"/>
          </w:tcPr>
          <w:p w14:paraId="06839DEF"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Singular model name + _id</w:t>
            </w:r>
          </w:p>
        </w:tc>
        <w:tc>
          <w:tcPr>
            <w:tcW w:w="4104" w:type="dxa"/>
            <w:tcMar>
              <w:top w:w="70" w:type="dxa"/>
              <w:left w:w="85" w:type="dxa"/>
              <w:bottom w:w="70" w:type="dxa"/>
              <w:right w:w="85" w:type="dxa"/>
            </w:tcMar>
            <w:vAlign w:val="center"/>
          </w:tcPr>
          <w:p w14:paraId="024E9732"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content_id</w:t>
            </w:r>
          </w:p>
        </w:tc>
      </w:tr>
      <w:tr w:rsidR="00741151" w:rsidRPr="00E4439C" w14:paraId="5A5DAD3E" w14:textId="77777777">
        <w:trPr>
          <w:cantSplit/>
          <w:jc w:val="center"/>
        </w:trPr>
        <w:tc>
          <w:tcPr>
            <w:tcW w:w="2088" w:type="dxa"/>
            <w:shd w:val="clear" w:color="auto" w:fill="F2F4F6"/>
            <w:tcMar>
              <w:top w:w="70" w:type="dxa"/>
              <w:left w:w="85" w:type="dxa"/>
              <w:bottom w:w="70" w:type="dxa"/>
              <w:right w:w="85" w:type="dxa"/>
            </w:tcMar>
            <w:vAlign w:val="center"/>
          </w:tcPr>
          <w:p w14:paraId="6D94F0E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Permission</w:t>
            </w:r>
          </w:p>
        </w:tc>
        <w:tc>
          <w:tcPr>
            <w:tcW w:w="4176" w:type="dxa"/>
            <w:shd w:val="clear" w:color="auto" w:fill="F2F4F6"/>
            <w:tcMar>
              <w:top w:w="70" w:type="dxa"/>
              <w:left w:w="85" w:type="dxa"/>
              <w:bottom w:w="70" w:type="dxa"/>
              <w:right w:w="85" w:type="dxa"/>
            </w:tcMar>
            <w:vAlign w:val="center"/>
          </w:tcPr>
          <w:p w14:paraId="05EA97E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domain.action</w:t>
            </w:r>
          </w:p>
        </w:tc>
        <w:tc>
          <w:tcPr>
            <w:tcW w:w="4104" w:type="dxa"/>
            <w:shd w:val="clear" w:color="auto" w:fill="F2F4F6"/>
            <w:tcMar>
              <w:top w:w="70" w:type="dxa"/>
              <w:left w:w="85" w:type="dxa"/>
              <w:bottom w:w="70" w:type="dxa"/>
              <w:right w:w="85" w:type="dxa"/>
            </w:tcMar>
            <w:vAlign w:val="center"/>
          </w:tcPr>
          <w:p w14:paraId="13D12AA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content.publish</w:t>
            </w:r>
          </w:p>
        </w:tc>
      </w:tr>
      <w:tr w:rsidR="00741151" w:rsidRPr="00E4439C" w14:paraId="030C2C6E" w14:textId="77777777">
        <w:trPr>
          <w:cantSplit/>
          <w:jc w:val="center"/>
        </w:trPr>
        <w:tc>
          <w:tcPr>
            <w:tcW w:w="2088" w:type="dxa"/>
            <w:tcMar>
              <w:top w:w="70" w:type="dxa"/>
              <w:left w:w="85" w:type="dxa"/>
              <w:bottom w:w="70" w:type="dxa"/>
              <w:right w:w="85" w:type="dxa"/>
            </w:tcMar>
            <w:vAlign w:val="center"/>
          </w:tcPr>
          <w:p w14:paraId="56CC114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Configuration</w:t>
            </w:r>
          </w:p>
        </w:tc>
        <w:tc>
          <w:tcPr>
            <w:tcW w:w="4176" w:type="dxa"/>
            <w:tcMar>
              <w:top w:w="70" w:type="dxa"/>
              <w:left w:w="85" w:type="dxa"/>
              <w:bottom w:w="70" w:type="dxa"/>
              <w:right w:w="85" w:type="dxa"/>
            </w:tcMar>
            <w:vAlign w:val="center"/>
          </w:tcPr>
          <w:p w14:paraId="6DC048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domain.key</w:t>
            </w:r>
          </w:p>
        </w:tc>
        <w:tc>
          <w:tcPr>
            <w:tcW w:w="4104" w:type="dxa"/>
            <w:tcMar>
              <w:top w:w="70" w:type="dxa"/>
              <w:left w:w="85" w:type="dxa"/>
              <w:bottom w:w="70" w:type="dxa"/>
              <w:right w:w="85" w:type="dxa"/>
            </w:tcMar>
            <w:vAlign w:val="center"/>
          </w:tcPr>
          <w:p w14:paraId="04992AD0"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engagement.retention_days</w:t>
            </w:r>
          </w:p>
        </w:tc>
      </w:tr>
    </w:tbl>
    <w:p w14:paraId="05113AA7" w14:textId="77777777" w:rsidR="00741151" w:rsidRPr="00E4439C" w:rsidRDefault="00000000">
      <w:pPr>
        <w:pStyle w:val="Heading2"/>
        <w:rPr>
          <w:rFonts w:ascii="Abyssinica SIL" w:hAnsi="Abyssinica SIL" w:cs="Abyssinica SIL"/>
        </w:rPr>
      </w:pPr>
      <w:bookmarkStart w:id="130" w:name="Xf9c9db47481a3a93f37eaa73942d67d9f8472ad"/>
      <w:bookmarkEnd w:id="129"/>
      <w:r w:rsidRPr="00E4439C">
        <w:rPr>
          <w:rFonts w:ascii="Abyssinica SIL" w:hAnsi="Abyssinica SIL" w:cs="Abyssinica SIL"/>
        </w:rPr>
        <w:t>20.5 Glossary</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520"/>
        <w:gridCol w:w="7848"/>
      </w:tblGrid>
      <w:tr w:rsidR="00741151" w:rsidRPr="00E4439C" w14:paraId="07B84A44" w14:textId="77777777">
        <w:trPr>
          <w:cantSplit/>
          <w:tblHeader/>
          <w:jc w:val="center"/>
        </w:trPr>
        <w:tc>
          <w:tcPr>
            <w:tcW w:w="2520" w:type="dxa"/>
            <w:shd w:val="clear" w:color="auto" w:fill="17324D"/>
            <w:tcMar>
              <w:top w:w="70" w:type="dxa"/>
              <w:left w:w="85" w:type="dxa"/>
              <w:bottom w:w="70" w:type="dxa"/>
              <w:right w:w="85" w:type="dxa"/>
            </w:tcMar>
            <w:vAlign w:val="center"/>
          </w:tcPr>
          <w:p w14:paraId="0103BF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Term</w:t>
            </w:r>
          </w:p>
        </w:tc>
        <w:tc>
          <w:tcPr>
            <w:tcW w:w="7848" w:type="dxa"/>
            <w:shd w:val="clear" w:color="auto" w:fill="17324D"/>
            <w:tcMar>
              <w:top w:w="70" w:type="dxa"/>
              <w:left w:w="85" w:type="dxa"/>
              <w:bottom w:w="70" w:type="dxa"/>
              <w:right w:w="85" w:type="dxa"/>
            </w:tcMar>
            <w:vAlign w:val="center"/>
          </w:tcPr>
          <w:p w14:paraId="07C7669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Definition</w:t>
            </w:r>
          </w:p>
        </w:tc>
      </w:tr>
      <w:tr w:rsidR="00741151" w:rsidRPr="00E4439C" w14:paraId="39B64F16" w14:textId="77777777">
        <w:trPr>
          <w:cantSplit/>
          <w:jc w:val="center"/>
        </w:trPr>
        <w:tc>
          <w:tcPr>
            <w:tcW w:w="2520" w:type="dxa"/>
            <w:tcMar>
              <w:top w:w="70" w:type="dxa"/>
              <w:left w:w="85" w:type="dxa"/>
              <w:bottom w:w="70" w:type="dxa"/>
              <w:right w:w="85" w:type="dxa"/>
            </w:tcMar>
            <w:vAlign w:val="center"/>
          </w:tcPr>
          <w:p w14:paraId="4405D7B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Action</w:t>
            </w:r>
          </w:p>
        </w:tc>
        <w:tc>
          <w:tcPr>
            <w:tcW w:w="7848" w:type="dxa"/>
            <w:tcMar>
              <w:top w:w="70" w:type="dxa"/>
              <w:left w:w="85" w:type="dxa"/>
              <w:bottom w:w="70" w:type="dxa"/>
              <w:right w:w="85" w:type="dxa"/>
            </w:tcMar>
            <w:vAlign w:val="center"/>
          </w:tcPr>
          <w:p w14:paraId="2F325A1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Application-layer class that implements one business use case and transaction boundary</w:t>
            </w:r>
          </w:p>
        </w:tc>
      </w:tr>
      <w:tr w:rsidR="00741151" w:rsidRPr="00E4439C" w14:paraId="2CE518B7" w14:textId="77777777">
        <w:trPr>
          <w:cantSplit/>
          <w:jc w:val="center"/>
        </w:trPr>
        <w:tc>
          <w:tcPr>
            <w:tcW w:w="2520" w:type="dxa"/>
            <w:shd w:val="clear" w:color="auto" w:fill="F2F4F6"/>
            <w:tcMar>
              <w:top w:w="70" w:type="dxa"/>
              <w:left w:w="85" w:type="dxa"/>
              <w:bottom w:w="70" w:type="dxa"/>
              <w:right w:w="85" w:type="dxa"/>
            </w:tcMar>
            <w:vAlign w:val="center"/>
          </w:tcPr>
          <w:p w14:paraId="2204E41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Adapter</w:t>
            </w:r>
          </w:p>
        </w:tc>
        <w:tc>
          <w:tcPr>
            <w:tcW w:w="7848" w:type="dxa"/>
            <w:shd w:val="clear" w:color="auto" w:fill="F2F4F6"/>
            <w:tcMar>
              <w:top w:w="70" w:type="dxa"/>
              <w:left w:w="85" w:type="dxa"/>
              <w:bottom w:w="70" w:type="dxa"/>
              <w:right w:w="85" w:type="dxa"/>
            </w:tcMar>
            <w:vAlign w:val="center"/>
          </w:tcPr>
          <w:p w14:paraId="30AE61A7"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Infrastructure implementation of a stable contract for an external provider</w:t>
            </w:r>
          </w:p>
        </w:tc>
      </w:tr>
      <w:tr w:rsidR="00741151" w:rsidRPr="00E4439C" w14:paraId="4CC6523D" w14:textId="77777777">
        <w:trPr>
          <w:cantSplit/>
          <w:jc w:val="center"/>
        </w:trPr>
        <w:tc>
          <w:tcPr>
            <w:tcW w:w="2520" w:type="dxa"/>
            <w:tcMar>
              <w:top w:w="70" w:type="dxa"/>
              <w:left w:w="85" w:type="dxa"/>
              <w:bottom w:w="70" w:type="dxa"/>
              <w:right w:w="85" w:type="dxa"/>
            </w:tcMar>
            <w:vAlign w:val="center"/>
          </w:tcPr>
          <w:p w14:paraId="6BF1DE2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Content version</w:t>
            </w:r>
          </w:p>
        </w:tc>
        <w:tc>
          <w:tcPr>
            <w:tcW w:w="7848" w:type="dxa"/>
            <w:tcMar>
              <w:top w:w="70" w:type="dxa"/>
              <w:left w:w="85" w:type="dxa"/>
              <w:bottom w:w="70" w:type="dxa"/>
              <w:right w:w="85" w:type="dxa"/>
            </w:tcMar>
            <w:vAlign w:val="center"/>
          </w:tcPr>
          <w:p w14:paraId="38E538F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Immutable locale-specific snapshot submitted, reviewed, approved, or published as one unit</w:t>
            </w:r>
          </w:p>
        </w:tc>
      </w:tr>
      <w:tr w:rsidR="00741151" w:rsidRPr="00E4439C" w14:paraId="60D2D055" w14:textId="77777777">
        <w:trPr>
          <w:cantSplit/>
          <w:jc w:val="center"/>
        </w:trPr>
        <w:tc>
          <w:tcPr>
            <w:tcW w:w="2520" w:type="dxa"/>
            <w:shd w:val="clear" w:color="auto" w:fill="F2F4F6"/>
            <w:tcMar>
              <w:top w:w="70" w:type="dxa"/>
              <w:left w:w="85" w:type="dxa"/>
              <w:bottom w:w="70" w:type="dxa"/>
              <w:right w:w="85" w:type="dxa"/>
            </w:tcMar>
            <w:vAlign w:val="center"/>
          </w:tcPr>
          <w:p w14:paraId="6F4DBC1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Degraded mode</w:t>
            </w:r>
          </w:p>
        </w:tc>
        <w:tc>
          <w:tcPr>
            <w:tcW w:w="7848" w:type="dxa"/>
            <w:shd w:val="clear" w:color="auto" w:fill="F2F4F6"/>
            <w:tcMar>
              <w:top w:w="70" w:type="dxa"/>
              <w:left w:w="85" w:type="dxa"/>
              <w:bottom w:w="70" w:type="dxa"/>
              <w:right w:w="85" w:type="dxa"/>
            </w:tcMar>
            <w:vAlign w:val="center"/>
          </w:tcPr>
          <w:p w14:paraId="14356E3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Defined reduced capability used when an optional dependency is unavailable</w:t>
            </w:r>
          </w:p>
        </w:tc>
      </w:tr>
      <w:tr w:rsidR="00741151" w:rsidRPr="00E4439C" w14:paraId="0306DF16" w14:textId="77777777">
        <w:trPr>
          <w:cantSplit/>
          <w:jc w:val="center"/>
        </w:trPr>
        <w:tc>
          <w:tcPr>
            <w:tcW w:w="2520" w:type="dxa"/>
            <w:tcMar>
              <w:top w:w="70" w:type="dxa"/>
              <w:left w:w="85" w:type="dxa"/>
              <w:bottom w:w="70" w:type="dxa"/>
              <w:right w:w="85" w:type="dxa"/>
            </w:tcMar>
            <w:vAlign w:val="center"/>
          </w:tcPr>
          <w:p w14:paraId="128F333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Idempotency</w:t>
            </w:r>
          </w:p>
        </w:tc>
        <w:tc>
          <w:tcPr>
            <w:tcW w:w="7848" w:type="dxa"/>
            <w:tcMar>
              <w:top w:w="70" w:type="dxa"/>
              <w:left w:w="85" w:type="dxa"/>
              <w:bottom w:w="70" w:type="dxa"/>
              <w:right w:w="85" w:type="dxa"/>
            </w:tcMar>
            <w:vAlign w:val="center"/>
          </w:tcPr>
          <w:p w14:paraId="1AAD3CEC"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Repeated request or job produces one authoritative result without duplication</w:t>
            </w:r>
          </w:p>
        </w:tc>
      </w:tr>
      <w:tr w:rsidR="00741151" w:rsidRPr="00E4439C" w14:paraId="7017A9B9" w14:textId="77777777">
        <w:trPr>
          <w:cantSplit/>
          <w:jc w:val="center"/>
        </w:trPr>
        <w:tc>
          <w:tcPr>
            <w:tcW w:w="2520" w:type="dxa"/>
            <w:shd w:val="clear" w:color="auto" w:fill="F2F4F6"/>
            <w:tcMar>
              <w:top w:w="70" w:type="dxa"/>
              <w:left w:w="85" w:type="dxa"/>
              <w:bottom w:w="70" w:type="dxa"/>
              <w:right w:w="85" w:type="dxa"/>
            </w:tcMar>
            <w:vAlign w:val="center"/>
          </w:tcPr>
          <w:p w14:paraId="39A90F0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LLD</w:t>
            </w:r>
          </w:p>
        </w:tc>
        <w:tc>
          <w:tcPr>
            <w:tcW w:w="7848" w:type="dxa"/>
            <w:shd w:val="clear" w:color="auto" w:fill="F2F4F6"/>
            <w:tcMar>
              <w:top w:w="70" w:type="dxa"/>
              <w:left w:w="85" w:type="dxa"/>
              <w:bottom w:w="70" w:type="dxa"/>
              <w:right w:w="85" w:type="dxa"/>
            </w:tcMar>
            <w:vAlign w:val="center"/>
          </w:tcPr>
          <w:p w14:paraId="25B3718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Low-Level Design containing class, method, schema, route, validation, and algorithm detail</w:t>
            </w:r>
          </w:p>
        </w:tc>
      </w:tr>
      <w:tr w:rsidR="00741151" w:rsidRPr="00E4439C" w14:paraId="79D6547F" w14:textId="77777777">
        <w:trPr>
          <w:cantSplit/>
          <w:jc w:val="center"/>
        </w:trPr>
        <w:tc>
          <w:tcPr>
            <w:tcW w:w="2520" w:type="dxa"/>
            <w:tcMar>
              <w:top w:w="70" w:type="dxa"/>
              <w:left w:w="85" w:type="dxa"/>
              <w:bottom w:w="70" w:type="dxa"/>
              <w:right w:w="85" w:type="dxa"/>
            </w:tcMar>
            <w:vAlign w:val="center"/>
          </w:tcPr>
          <w:p w14:paraId="56D7224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Modular monolith</w:t>
            </w:r>
          </w:p>
        </w:tc>
        <w:tc>
          <w:tcPr>
            <w:tcW w:w="7848" w:type="dxa"/>
            <w:tcMar>
              <w:top w:w="70" w:type="dxa"/>
              <w:left w:w="85" w:type="dxa"/>
              <w:bottom w:w="70" w:type="dxa"/>
              <w:right w:w="85" w:type="dxa"/>
            </w:tcMar>
            <w:vAlign w:val="center"/>
          </w:tcPr>
          <w:p w14:paraId="164BED2B"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One deployable application with enforced internal domain boundaries</w:t>
            </w:r>
          </w:p>
        </w:tc>
      </w:tr>
      <w:tr w:rsidR="00741151" w:rsidRPr="00E4439C" w14:paraId="4C9F8696" w14:textId="77777777">
        <w:trPr>
          <w:cantSplit/>
          <w:jc w:val="center"/>
        </w:trPr>
        <w:tc>
          <w:tcPr>
            <w:tcW w:w="2520" w:type="dxa"/>
            <w:shd w:val="clear" w:color="auto" w:fill="F2F4F6"/>
            <w:tcMar>
              <w:top w:w="70" w:type="dxa"/>
              <w:left w:w="85" w:type="dxa"/>
              <w:bottom w:w="70" w:type="dxa"/>
              <w:right w:w="85" w:type="dxa"/>
            </w:tcMar>
            <w:vAlign w:val="center"/>
          </w:tcPr>
          <w:p w14:paraId="2E749016"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Object policy</w:t>
            </w:r>
          </w:p>
        </w:tc>
        <w:tc>
          <w:tcPr>
            <w:tcW w:w="7848" w:type="dxa"/>
            <w:shd w:val="clear" w:color="auto" w:fill="F2F4F6"/>
            <w:tcMar>
              <w:top w:w="70" w:type="dxa"/>
              <w:left w:w="85" w:type="dxa"/>
              <w:bottom w:w="70" w:type="dxa"/>
              <w:right w:w="85" w:type="dxa"/>
            </w:tcMar>
            <w:vAlign w:val="center"/>
          </w:tcPr>
          <w:p w14:paraId="48C870E3"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Authorization decision for an actor, action, and specific record</w:t>
            </w:r>
          </w:p>
        </w:tc>
      </w:tr>
      <w:tr w:rsidR="00741151" w:rsidRPr="00E4439C" w14:paraId="1B0DAE3E" w14:textId="77777777">
        <w:trPr>
          <w:cantSplit/>
          <w:jc w:val="center"/>
        </w:trPr>
        <w:tc>
          <w:tcPr>
            <w:tcW w:w="2520" w:type="dxa"/>
            <w:tcMar>
              <w:top w:w="70" w:type="dxa"/>
              <w:left w:w="85" w:type="dxa"/>
              <w:bottom w:w="70" w:type="dxa"/>
              <w:right w:w="85" w:type="dxa"/>
            </w:tcMar>
            <w:vAlign w:val="center"/>
          </w:tcPr>
          <w:p w14:paraId="1EFB0555"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RPO</w:t>
            </w:r>
          </w:p>
        </w:tc>
        <w:tc>
          <w:tcPr>
            <w:tcW w:w="7848" w:type="dxa"/>
            <w:tcMar>
              <w:top w:w="70" w:type="dxa"/>
              <w:left w:w="85" w:type="dxa"/>
              <w:bottom w:w="70" w:type="dxa"/>
              <w:right w:w="85" w:type="dxa"/>
            </w:tcMar>
            <w:vAlign w:val="center"/>
          </w:tcPr>
          <w:p w14:paraId="1F08436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Maximum acceptable data-loss window measured backward from an incident</w:t>
            </w:r>
          </w:p>
        </w:tc>
      </w:tr>
      <w:tr w:rsidR="00741151" w:rsidRPr="00E4439C" w14:paraId="5C33FE07" w14:textId="77777777">
        <w:trPr>
          <w:cantSplit/>
          <w:jc w:val="center"/>
        </w:trPr>
        <w:tc>
          <w:tcPr>
            <w:tcW w:w="2520" w:type="dxa"/>
            <w:shd w:val="clear" w:color="auto" w:fill="F2F4F6"/>
            <w:tcMar>
              <w:top w:w="70" w:type="dxa"/>
              <w:left w:w="85" w:type="dxa"/>
              <w:bottom w:w="70" w:type="dxa"/>
              <w:right w:w="85" w:type="dxa"/>
            </w:tcMar>
            <w:vAlign w:val="center"/>
          </w:tcPr>
          <w:p w14:paraId="76E2375E"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RTO</w:t>
            </w:r>
          </w:p>
        </w:tc>
        <w:tc>
          <w:tcPr>
            <w:tcW w:w="7848" w:type="dxa"/>
            <w:shd w:val="clear" w:color="auto" w:fill="F2F4F6"/>
            <w:tcMar>
              <w:top w:w="70" w:type="dxa"/>
              <w:left w:w="85" w:type="dxa"/>
              <w:bottom w:w="70" w:type="dxa"/>
              <w:right w:w="85" w:type="dxa"/>
            </w:tcMar>
            <w:vAlign w:val="center"/>
          </w:tcPr>
          <w:p w14:paraId="5F730F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Target time to restore an acceptable service after disruption</w:t>
            </w:r>
          </w:p>
        </w:tc>
      </w:tr>
      <w:tr w:rsidR="00741151" w:rsidRPr="00E4439C" w14:paraId="203C2C00" w14:textId="77777777">
        <w:trPr>
          <w:cantSplit/>
          <w:jc w:val="center"/>
        </w:trPr>
        <w:tc>
          <w:tcPr>
            <w:tcW w:w="2520" w:type="dxa"/>
            <w:tcMar>
              <w:top w:w="70" w:type="dxa"/>
              <w:left w:w="85" w:type="dxa"/>
              <w:bottom w:w="70" w:type="dxa"/>
              <w:right w:w="85" w:type="dxa"/>
            </w:tcMar>
            <w:vAlign w:val="center"/>
          </w:tcPr>
          <w:p w14:paraId="51A53898"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SSR</w:t>
            </w:r>
          </w:p>
        </w:tc>
        <w:tc>
          <w:tcPr>
            <w:tcW w:w="7848" w:type="dxa"/>
            <w:tcMar>
              <w:top w:w="70" w:type="dxa"/>
              <w:left w:w="85" w:type="dxa"/>
              <w:bottom w:w="70" w:type="dxa"/>
              <w:right w:w="85" w:type="dxa"/>
            </w:tcMar>
            <w:vAlign w:val="center"/>
          </w:tcPr>
          <w:p w14:paraId="4A79083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Server-side rendering of HTML for the initial response</w:t>
            </w:r>
          </w:p>
        </w:tc>
      </w:tr>
      <w:tr w:rsidR="00741151" w:rsidRPr="00E4439C" w14:paraId="65969D7B" w14:textId="77777777">
        <w:trPr>
          <w:cantSplit/>
          <w:jc w:val="center"/>
        </w:trPr>
        <w:tc>
          <w:tcPr>
            <w:tcW w:w="2520" w:type="dxa"/>
            <w:shd w:val="clear" w:color="auto" w:fill="F2F4F6"/>
            <w:tcMar>
              <w:top w:w="70" w:type="dxa"/>
              <w:left w:w="85" w:type="dxa"/>
              <w:bottom w:w="70" w:type="dxa"/>
              <w:right w:w="85" w:type="dxa"/>
            </w:tcMar>
            <w:vAlign w:val="center"/>
          </w:tcPr>
          <w:p w14:paraId="3F70BA91"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Trace ID</w:t>
            </w:r>
          </w:p>
        </w:tc>
        <w:tc>
          <w:tcPr>
            <w:tcW w:w="7848" w:type="dxa"/>
            <w:shd w:val="clear" w:color="auto" w:fill="F2F4F6"/>
            <w:tcMar>
              <w:top w:w="70" w:type="dxa"/>
              <w:left w:w="85" w:type="dxa"/>
              <w:bottom w:w="70" w:type="dxa"/>
              <w:right w:w="85" w:type="dxa"/>
            </w:tcMar>
            <w:vAlign w:val="center"/>
          </w:tcPr>
          <w:p w14:paraId="62B219DA"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sz w:val="17"/>
              </w:rPr>
              <w:t>Correlation identifier connecting requests, jobs, integrations, logs, and incidents</w:t>
            </w:r>
          </w:p>
        </w:tc>
      </w:tr>
    </w:tbl>
    <w:p w14:paraId="5E2456FE" w14:textId="77777777" w:rsidR="00741151" w:rsidRPr="00E4439C" w:rsidRDefault="00000000">
      <w:pPr>
        <w:pStyle w:val="Heading2"/>
        <w:rPr>
          <w:rFonts w:ascii="Abyssinica SIL" w:hAnsi="Abyssinica SIL" w:cs="Abyssinica SIL"/>
        </w:rPr>
      </w:pPr>
      <w:bookmarkStart w:id="131" w:name="X21fb42423e430d12d7caf2784b48a564a1a3cf5"/>
      <w:bookmarkEnd w:id="130"/>
      <w:r w:rsidRPr="00E4439C">
        <w:rPr>
          <w:rFonts w:ascii="Abyssinica SIL" w:hAnsi="Abyssinica SIL" w:cs="Abyssinica SIL"/>
        </w:rPr>
        <w:t>20.6 Final Design Approval</w:t>
      </w:r>
    </w:p>
    <w:p w14:paraId="332A29E9" w14:textId="77777777" w:rsidR="00741151" w:rsidRPr="00E4439C" w:rsidRDefault="00000000">
      <w:pPr>
        <w:rPr>
          <w:rFonts w:ascii="Abyssinica SIL" w:hAnsi="Abyssinica SIL" w:cs="Abyssinica SIL"/>
        </w:rPr>
      </w:pPr>
      <w:r w:rsidRPr="00E4439C">
        <w:rPr>
          <w:rFonts w:ascii="Abyssinica SIL" w:hAnsi="Abyssinica SIL" w:cs="Abyssinica SIL"/>
        </w:rPr>
        <w:t>Approval confirms that this SDD is an acceptable implementation baseline for detailed design, development, verification, deployment planning, and handover. Approval does not authorize unrecorded scope changes or weaken the approved SRS.</w:t>
      </w:r>
    </w:p>
    <w:tbl>
      <w:tblPr>
        <w:tblW w:w="10368"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9"/>
        <w:gridCol w:w="3311"/>
        <w:gridCol w:w="1584"/>
        <w:gridCol w:w="3744"/>
      </w:tblGrid>
      <w:tr w:rsidR="00741151" w:rsidRPr="00E4439C" w14:paraId="096DF360" w14:textId="77777777">
        <w:trPr>
          <w:cantSplit/>
          <w:tblHeader/>
          <w:jc w:val="center"/>
        </w:trPr>
        <w:tc>
          <w:tcPr>
            <w:tcW w:w="1728" w:type="dxa"/>
            <w:shd w:val="clear" w:color="auto" w:fill="17324D"/>
            <w:tcMar>
              <w:top w:w="70" w:type="dxa"/>
              <w:left w:w="85" w:type="dxa"/>
              <w:bottom w:w="70" w:type="dxa"/>
              <w:right w:w="85" w:type="dxa"/>
            </w:tcMar>
            <w:vAlign w:val="center"/>
          </w:tcPr>
          <w:p w14:paraId="7396AF1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b/>
                <w:color w:val="FFFFFF"/>
                <w:sz w:val="17"/>
              </w:rPr>
              <w:t>Approval role</w:t>
            </w:r>
          </w:p>
        </w:tc>
        <w:tc>
          <w:tcPr>
            <w:tcW w:w="3311" w:type="dxa"/>
            <w:shd w:val="clear" w:color="auto" w:fill="17324D"/>
            <w:tcMar>
              <w:top w:w="70" w:type="dxa"/>
              <w:left w:w="85" w:type="dxa"/>
              <w:bottom w:w="70" w:type="dxa"/>
              <w:right w:w="85" w:type="dxa"/>
            </w:tcMar>
            <w:vAlign w:val="center"/>
          </w:tcPr>
          <w:p w14:paraId="76C86204"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Name</w:t>
            </w:r>
          </w:p>
        </w:tc>
        <w:tc>
          <w:tcPr>
            <w:tcW w:w="1584" w:type="dxa"/>
            <w:shd w:val="clear" w:color="auto" w:fill="17324D"/>
            <w:tcMar>
              <w:top w:w="70" w:type="dxa"/>
              <w:left w:w="85" w:type="dxa"/>
              <w:bottom w:w="70" w:type="dxa"/>
              <w:right w:w="85" w:type="dxa"/>
            </w:tcMar>
            <w:vAlign w:val="center"/>
          </w:tcPr>
          <w:p w14:paraId="0065311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Signature</w:t>
            </w:r>
          </w:p>
        </w:tc>
        <w:tc>
          <w:tcPr>
            <w:tcW w:w="3744" w:type="dxa"/>
            <w:shd w:val="clear" w:color="auto" w:fill="17324D"/>
            <w:tcMar>
              <w:top w:w="70" w:type="dxa"/>
              <w:left w:w="85" w:type="dxa"/>
              <w:bottom w:w="70" w:type="dxa"/>
              <w:right w:w="85" w:type="dxa"/>
            </w:tcMar>
            <w:vAlign w:val="center"/>
          </w:tcPr>
          <w:p w14:paraId="4519CA2D" w14:textId="77777777" w:rsidR="00741151" w:rsidRPr="00E4439C" w:rsidRDefault="00000000">
            <w:pPr>
              <w:spacing w:after="0" w:line="240" w:lineRule="auto"/>
              <w:rPr>
                <w:rFonts w:ascii="Abyssinica SIL" w:hAnsi="Abyssinica SIL" w:cs="Abyssinica SIL"/>
              </w:rPr>
            </w:pPr>
            <w:r w:rsidRPr="00E4439C">
              <w:rPr>
                <w:rFonts w:ascii="Abyssinica SIL" w:eastAsia="Liberation Sans" w:hAnsi="Abyssinica SIL" w:cs="Abyssinica SIL"/>
                <w:b/>
                <w:color w:val="FFFFFF"/>
                <w:sz w:val="17"/>
              </w:rPr>
              <w:t>Date</w:t>
            </w:r>
          </w:p>
        </w:tc>
      </w:tr>
      <w:tr w:rsidR="00741151" w:rsidRPr="00E4439C" w14:paraId="54CF91CD" w14:textId="77777777">
        <w:trPr>
          <w:cantSplit/>
          <w:jc w:val="center"/>
        </w:trPr>
        <w:tc>
          <w:tcPr>
            <w:tcW w:w="1728" w:type="dxa"/>
            <w:tcMar>
              <w:top w:w="70" w:type="dxa"/>
              <w:left w:w="85" w:type="dxa"/>
              <w:bottom w:w="70" w:type="dxa"/>
              <w:right w:w="85" w:type="dxa"/>
            </w:tcMar>
            <w:vAlign w:val="center"/>
          </w:tcPr>
          <w:p w14:paraId="5A1E4F43"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Project Sponsor</w:t>
            </w:r>
          </w:p>
        </w:tc>
        <w:tc>
          <w:tcPr>
            <w:tcW w:w="3311" w:type="dxa"/>
            <w:tcMar>
              <w:top w:w="70" w:type="dxa"/>
              <w:left w:w="85" w:type="dxa"/>
              <w:bottom w:w="70" w:type="dxa"/>
              <w:right w:w="85" w:type="dxa"/>
            </w:tcMar>
            <w:vAlign w:val="center"/>
          </w:tcPr>
          <w:p w14:paraId="57D3AFAE" w14:textId="77777777" w:rsidR="00741151" w:rsidRPr="00E4439C" w:rsidRDefault="00741151">
            <w:pPr>
              <w:spacing w:after="0" w:line="240" w:lineRule="auto"/>
              <w:rPr>
                <w:rFonts w:ascii="Abyssinica SIL" w:hAnsi="Abyssinica SIL" w:cs="Abyssinica SIL"/>
              </w:rPr>
            </w:pPr>
          </w:p>
        </w:tc>
        <w:tc>
          <w:tcPr>
            <w:tcW w:w="1584" w:type="dxa"/>
            <w:tcMar>
              <w:top w:w="70" w:type="dxa"/>
              <w:left w:w="85" w:type="dxa"/>
              <w:bottom w:w="70" w:type="dxa"/>
              <w:right w:w="85" w:type="dxa"/>
            </w:tcMar>
            <w:vAlign w:val="center"/>
          </w:tcPr>
          <w:p w14:paraId="6F078717" w14:textId="77777777" w:rsidR="00741151" w:rsidRPr="00E4439C" w:rsidRDefault="00741151">
            <w:pPr>
              <w:spacing w:after="0" w:line="240" w:lineRule="auto"/>
              <w:rPr>
                <w:rFonts w:ascii="Abyssinica SIL" w:hAnsi="Abyssinica SIL" w:cs="Abyssinica SIL"/>
              </w:rPr>
            </w:pPr>
          </w:p>
        </w:tc>
        <w:tc>
          <w:tcPr>
            <w:tcW w:w="3744" w:type="dxa"/>
            <w:tcMar>
              <w:top w:w="70" w:type="dxa"/>
              <w:left w:w="85" w:type="dxa"/>
              <w:bottom w:w="70" w:type="dxa"/>
              <w:right w:w="85" w:type="dxa"/>
            </w:tcMar>
            <w:vAlign w:val="center"/>
          </w:tcPr>
          <w:p w14:paraId="0ED6783E" w14:textId="77777777" w:rsidR="00741151" w:rsidRPr="00E4439C" w:rsidRDefault="00741151">
            <w:pPr>
              <w:spacing w:after="0" w:line="240" w:lineRule="auto"/>
              <w:rPr>
                <w:rFonts w:ascii="Abyssinica SIL" w:hAnsi="Abyssinica SIL" w:cs="Abyssinica SIL"/>
              </w:rPr>
            </w:pPr>
          </w:p>
        </w:tc>
      </w:tr>
      <w:tr w:rsidR="00741151" w:rsidRPr="00E4439C" w14:paraId="7153303E" w14:textId="77777777">
        <w:trPr>
          <w:cantSplit/>
          <w:jc w:val="center"/>
        </w:trPr>
        <w:tc>
          <w:tcPr>
            <w:tcW w:w="1728" w:type="dxa"/>
            <w:shd w:val="clear" w:color="auto" w:fill="F2F4F6"/>
            <w:tcMar>
              <w:top w:w="70" w:type="dxa"/>
              <w:left w:w="85" w:type="dxa"/>
              <w:bottom w:w="70" w:type="dxa"/>
              <w:right w:w="85" w:type="dxa"/>
            </w:tcMar>
            <w:vAlign w:val="center"/>
          </w:tcPr>
          <w:p w14:paraId="3A1956EA"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Business Owner</w:t>
            </w:r>
          </w:p>
        </w:tc>
        <w:tc>
          <w:tcPr>
            <w:tcW w:w="3311" w:type="dxa"/>
            <w:shd w:val="clear" w:color="auto" w:fill="F2F4F6"/>
            <w:tcMar>
              <w:top w:w="70" w:type="dxa"/>
              <w:left w:w="85" w:type="dxa"/>
              <w:bottom w:w="70" w:type="dxa"/>
              <w:right w:w="85" w:type="dxa"/>
            </w:tcMar>
            <w:vAlign w:val="center"/>
          </w:tcPr>
          <w:p w14:paraId="792828FE" w14:textId="77777777" w:rsidR="00741151" w:rsidRPr="00E4439C" w:rsidRDefault="00741151">
            <w:pPr>
              <w:spacing w:after="0" w:line="240" w:lineRule="auto"/>
              <w:rPr>
                <w:rFonts w:ascii="Abyssinica SIL" w:hAnsi="Abyssinica SIL" w:cs="Abyssinica SIL"/>
              </w:rPr>
            </w:pPr>
          </w:p>
        </w:tc>
        <w:tc>
          <w:tcPr>
            <w:tcW w:w="1584" w:type="dxa"/>
            <w:shd w:val="clear" w:color="auto" w:fill="F2F4F6"/>
            <w:tcMar>
              <w:top w:w="70" w:type="dxa"/>
              <w:left w:w="85" w:type="dxa"/>
              <w:bottom w:w="70" w:type="dxa"/>
              <w:right w:w="85" w:type="dxa"/>
            </w:tcMar>
            <w:vAlign w:val="center"/>
          </w:tcPr>
          <w:p w14:paraId="14B99E40" w14:textId="77777777" w:rsidR="00741151" w:rsidRPr="00E4439C" w:rsidRDefault="00741151">
            <w:pPr>
              <w:spacing w:after="0" w:line="240" w:lineRule="auto"/>
              <w:rPr>
                <w:rFonts w:ascii="Abyssinica SIL" w:hAnsi="Abyssinica SIL" w:cs="Abyssinica SIL"/>
              </w:rPr>
            </w:pPr>
          </w:p>
        </w:tc>
        <w:tc>
          <w:tcPr>
            <w:tcW w:w="3744" w:type="dxa"/>
            <w:shd w:val="clear" w:color="auto" w:fill="F2F4F6"/>
            <w:tcMar>
              <w:top w:w="70" w:type="dxa"/>
              <w:left w:w="85" w:type="dxa"/>
              <w:bottom w:w="70" w:type="dxa"/>
              <w:right w:w="85" w:type="dxa"/>
            </w:tcMar>
            <w:vAlign w:val="center"/>
          </w:tcPr>
          <w:p w14:paraId="2FF8A809" w14:textId="77777777" w:rsidR="00741151" w:rsidRPr="00E4439C" w:rsidRDefault="00741151">
            <w:pPr>
              <w:spacing w:after="0" w:line="240" w:lineRule="auto"/>
              <w:rPr>
                <w:rFonts w:ascii="Abyssinica SIL" w:hAnsi="Abyssinica SIL" w:cs="Abyssinica SIL"/>
              </w:rPr>
            </w:pPr>
          </w:p>
        </w:tc>
      </w:tr>
      <w:tr w:rsidR="00741151" w:rsidRPr="00E4439C" w14:paraId="313AA8B2" w14:textId="77777777">
        <w:trPr>
          <w:cantSplit/>
          <w:jc w:val="center"/>
        </w:trPr>
        <w:tc>
          <w:tcPr>
            <w:tcW w:w="1728" w:type="dxa"/>
            <w:tcMar>
              <w:top w:w="70" w:type="dxa"/>
              <w:left w:w="85" w:type="dxa"/>
              <w:bottom w:w="70" w:type="dxa"/>
              <w:right w:w="85" w:type="dxa"/>
            </w:tcMar>
            <w:vAlign w:val="center"/>
          </w:tcPr>
          <w:p w14:paraId="1F6EA59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Solution Architect</w:t>
            </w:r>
          </w:p>
        </w:tc>
        <w:tc>
          <w:tcPr>
            <w:tcW w:w="3311" w:type="dxa"/>
            <w:tcMar>
              <w:top w:w="70" w:type="dxa"/>
              <w:left w:w="85" w:type="dxa"/>
              <w:bottom w:w="70" w:type="dxa"/>
              <w:right w:w="85" w:type="dxa"/>
            </w:tcMar>
            <w:vAlign w:val="center"/>
          </w:tcPr>
          <w:p w14:paraId="72D3A7C9" w14:textId="77777777" w:rsidR="00741151" w:rsidRPr="00E4439C" w:rsidRDefault="00741151">
            <w:pPr>
              <w:spacing w:after="0" w:line="240" w:lineRule="auto"/>
              <w:rPr>
                <w:rFonts w:ascii="Abyssinica SIL" w:hAnsi="Abyssinica SIL" w:cs="Abyssinica SIL"/>
              </w:rPr>
            </w:pPr>
          </w:p>
        </w:tc>
        <w:tc>
          <w:tcPr>
            <w:tcW w:w="1584" w:type="dxa"/>
            <w:tcMar>
              <w:top w:w="70" w:type="dxa"/>
              <w:left w:w="85" w:type="dxa"/>
              <w:bottom w:w="70" w:type="dxa"/>
              <w:right w:w="85" w:type="dxa"/>
            </w:tcMar>
            <w:vAlign w:val="center"/>
          </w:tcPr>
          <w:p w14:paraId="3CD8B59E" w14:textId="77777777" w:rsidR="00741151" w:rsidRPr="00E4439C" w:rsidRDefault="00741151">
            <w:pPr>
              <w:spacing w:after="0" w:line="240" w:lineRule="auto"/>
              <w:rPr>
                <w:rFonts w:ascii="Abyssinica SIL" w:hAnsi="Abyssinica SIL" w:cs="Abyssinica SIL"/>
              </w:rPr>
            </w:pPr>
          </w:p>
        </w:tc>
        <w:tc>
          <w:tcPr>
            <w:tcW w:w="3744" w:type="dxa"/>
            <w:tcMar>
              <w:top w:w="70" w:type="dxa"/>
              <w:left w:w="85" w:type="dxa"/>
              <w:bottom w:w="70" w:type="dxa"/>
              <w:right w:w="85" w:type="dxa"/>
            </w:tcMar>
            <w:vAlign w:val="center"/>
          </w:tcPr>
          <w:p w14:paraId="60BC41F1" w14:textId="77777777" w:rsidR="00741151" w:rsidRPr="00E4439C" w:rsidRDefault="00741151">
            <w:pPr>
              <w:spacing w:after="0" w:line="240" w:lineRule="auto"/>
              <w:rPr>
                <w:rFonts w:ascii="Abyssinica SIL" w:hAnsi="Abyssinica SIL" w:cs="Abyssinica SIL"/>
              </w:rPr>
            </w:pPr>
          </w:p>
        </w:tc>
      </w:tr>
      <w:tr w:rsidR="00741151" w:rsidRPr="00E4439C" w14:paraId="59C9993A" w14:textId="77777777">
        <w:trPr>
          <w:cantSplit/>
          <w:jc w:val="center"/>
        </w:trPr>
        <w:tc>
          <w:tcPr>
            <w:tcW w:w="1728" w:type="dxa"/>
            <w:shd w:val="clear" w:color="auto" w:fill="F2F4F6"/>
            <w:tcMar>
              <w:top w:w="70" w:type="dxa"/>
              <w:left w:w="85" w:type="dxa"/>
              <w:bottom w:w="70" w:type="dxa"/>
              <w:right w:w="85" w:type="dxa"/>
            </w:tcMar>
            <w:vAlign w:val="center"/>
          </w:tcPr>
          <w:p w14:paraId="32668EF4"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Security / Privacy Reviewer</w:t>
            </w:r>
          </w:p>
        </w:tc>
        <w:tc>
          <w:tcPr>
            <w:tcW w:w="3311" w:type="dxa"/>
            <w:shd w:val="clear" w:color="auto" w:fill="F2F4F6"/>
            <w:tcMar>
              <w:top w:w="70" w:type="dxa"/>
              <w:left w:w="85" w:type="dxa"/>
              <w:bottom w:w="70" w:type="dxa"/>
              <w:right w:w="85" w:type="dxa"/>
            </w:tcMar>
            <w:vAlign w:val="center"/>
          </w:tcPr>
          <w:p w14:paraId="2386FBC3" w14:textId="77777777" w:rsidR="00741151" w:rsidRPr="00E4439C" w:rsidRDefault="00741151">
            <w:pPr>
              <w:spacing w:after="0" w:line="240" w:lineRule="auto"/>
              <w:rPr>
                <w:rFonts w:ascii="Abyssinica SIL" w:hAnsi="Abyssinica SIL" w:cs="Abyssinica SIL"/>
              </w:rPr>
            </w:pPr>
          </w:p>
        </w:tc>
        <w:tc>
          <w:tcPr>
            <w:tcW w:w="1584" w:type="dxa"/>
            <w:shd w:val="clear" w:color="auto" w:fill="F2F4F6"/>
            <w:tcMar>
              <w:top w:w="70" w:type="dxa"/>
              <w:left w:w="85" w:type="dxa"/>
              <w:bottom w:w="70" w:type="dxa"/>
              <w:right w:w="85" w:type="dxa"/>
            </w:tcMar>
            <w:vAlign w:val="center"/>
          </w:tcPr>
          <w:p w14:paraId="0C752882" w14:textId="77777777" w:rsidR="00741151" w:rsidRPr="00E4439C" w:rsidRDefault="00741151">
            <w:pPr>
              <w:spacing w:after="0" w:line="240" w:lineRule="auto"/>
              <w:rPr>
                <w:rFonts w:ascii="Abyssinica SIL" w:hAnsi="Abyssinica SIL" w:cs="Abyssinica SIL"/>
              </w:rPr>
            </w:pPr>
          </w:p>
        </w:tc>
        <w:tc>
          <w:tcPr>
            <w:tcW w:w="3744" w:type="dxa"/>
            <w:shd w:val="clear" w:color="auto" w:fill="F2F4F6"/>
            <w:tcMar>
              <w:top w:w="70" w:type="dxa"/>
              <w:left w:w="85" w:type="dxa"/>
              <w:bottom w:w="70" w:type="dxa"/>
              <w:right w:w="85" w:type="dxa"/>
            </w:tcMar>
            <w:vAlign w:val="center"/>
          </w:tcPr>
          <w:p w14:paraId="059FAD57" w14:textId="77777777" w:rsidR="00741151" w:rsidRPr="00E4439C" w:rsidRDefault="00741151">
            <w:pPr>
              <w:spacing w:after="0" w:line="240" w:lineRule="auto"/>
              <w:rPr>
                <w:rFonts w:ascii="Abyssinica SIL" w:hAnsi="Abyssinica SIL" w:cs="Abyssinica SIL"/>
              </w:rPr>
            </w:pPr>
          </w:p>
        </w:tc>
      </w:tr>
      <w:tr w:rsidR="00741151" w:rsidRPr="00E4439C" w14:paraId="3F404C84" w14:textId="77777777">
        <w:trPr>
          <w:cantSplit/>
          <w:jc w:val="center"/>
        </w:trPr>
        <w:tc>
          <w:tcPr>
            <w:tcW w:w="1728" w:type="dxa"/>
            <w:tcMar>
              <w:top w:w="70" w:type="dxa"/>
              <w:left w:w="85" w:type="dxa"/>
              <w:bottom w:w="70" w:type="dxa"/>
              <w:right w:w="85" w:type="dxa"/>
            </w:tcMar>
            <w:vAlign w:val="center"/>
          </w:tcPr>
          <w:p w14:paraId="26082FDF"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Quality Assurance Lead</w:t>
            </w:r>
          </w:p>
        </w:tc>
        <w:tc>
          <w:tcPr>
            <w:tcW w:w="3311" w:type="dxa"/>
            <w:tcMar>
              <w:top w:w="70" w:type="dxa"/>
              <w:left w:w="85" w:type="dxa"/>
              <w:bottom w:w="70" w:type="dxa"/>
              <w:right w:w="85" w:type="dxa"/>
            </w:tcMar>
            <w:vAlign w:val="center"/>
          </w:tcPr>
          <w:p w14:paraId="232143C6" w14:textId="77777777" w:rsidR="00741151" w:rsidRPr="00E4439C" w:rsidRDefault="00741151">
            <w:pPr>
              <w:spacing w:after="0" w:line="240" w:lineRule="auto"/>
              <w:rPr>
                <w:rFonts w:ascii="Abyssinica SIL" w:hAnsi="Abyssinica SIL" w:cs="Abyssinica SIL"/>
              </w:rPr>
            </w:pPr>
          </w:p>
        </w:tc>
        <w:tc>
          <w:tcPr>
            <w:tcW w:w="1584" w:type="dxa"/>
            <w:tcMar>
              <w:top w:w="70" w:type="dxa"/>
              <w:left w:w="85" w:type="dxa"/>
              <w:bottom w:w="70" w:type="dxa"/>
              <w:right w:w="85" w:type="dxa"/>
            </w:tcMar>
            <w:vAlign w:val="center"/>
          </w:tcPr>
          <w:p w14:paraId="4E31BA87" w14:textId="77777777" w:rsidR="00741151" w:rsidRPr="00E4439C" w:rsidRDefault="00741151">
            <w:pPr>
              <w:spacing w:after="0" w:line="240" w:lineRule="auto"/>
              <w:rPr>
                <w:rFonts w:ascii="Abyssinica SIL" w:hAnsi="Abyssinica SIL" w:cs="Abyssinica SIL"/>
              </w:rPr>
            </w:pPr>
          </w:p>
        </w:tc>
        <w:tc>
          <w:tcPr>
            <w:tcW w:w="3744" w:type="dxa"/>
            <w:tcMar>
              <w:top w:w="70" w:type="dxa"/>
              <w:left w:w="85" w:type="dxa"/>
              <w:bottom w:w="70" w:type="dxa"/>
              <w:right w:w="85" w:type="dxa"/>
            </w:tcMar>
            <w:vAlign w:val="center"/>
          </w:tcPr>
          <w:p w14:paraId="64CD9E57" w14:textId="77777777" w:rsidR="00741151" w:rsidRPr="00E4439C" w:rsidRDefault="00741151">
            <w:pPr>
              <w:spacing w:after="0" w:line="240" w:lineRule="auto"/>
              <w:rPr>
                <w:rFonts w:ascii="Abyssinica SIL" w:hAnsi="Abyssinica SIL" w:cs="Abyssinica SIL"/>
              </w:rPr>
            </w:pPr>
          </w:p>
        </w:tc>
      </w:tr>
      <w:tr w:rsidR="00741151" w:rsidRPr="00E4439C" w14:paraId="17AC62B6" w14:textId="77777777">
        <w:trPr>
          <w:cantSplit/>
          <w:jc w:val="center"/>
        </w:trPr>
        <w:tc>
          <w:tcPr>
            <w:tcW w:w="1728" w:type="dxa"/>
            <w:shd w:val="clear" w:color="auto" w:fill="F2F4F6"/>
            <w:tcMar>
              <w:top w:w="70" w:type="dxa"/>
              <w:left w:w="85" w:type="dxa"/>
              <w:bottom w:w="70" w:type="dxa"/>
              <w:right w:w="85" w:type="dxa"/>
            </w:tcMar>
            <w:vAlign w:val="center"/>
          </w:tcPr>
          <w:p w14:paraId="20C446C9" w14:textId="77777777" w:rsidR="00741151" w:rsidRPr="00E4439C" w:rsidRDefault="00000000">
            <w:pPr>
              <w:spacing w:after="0" w:line="240" w:lineRule="auto"/>
              <w:jc w:val="center"/>
              <w:rPr>
                <w:rFonts w:ascii="Abyssinica SIL" w:hAnsi="Abyssinica SIL" w:cs="Abyssinica SIL"/>
              </w:rPr>
            </w:pPr>
            <w:r w:rsidRPr="00E4439C">
              <w:rPr>
                <w:rFonts w:ascii="Abyssinica SIL" w:eastAsia="Liberation Sans" w:hAnsi="Abyssinica SIL" w:cs="Abyssinica SIL"/>
                <w:sz w:val="17"/>
              </w:rPr>
              <w:t>Operations Owner</w:t>
            </w:r>
          </w:p>
        </w:tc>
        <w:tc>
          <w:tcPr>
            <w:tcW w:w="3311" w:type="dxa"/>
            <w:shd w:val="clear" w:color="auto" w:fill="F2F4F6"/>
            <w:tcMar>
              <w:top w:w="70" w:type="dxa"/>
              <w:left w:w="85" w:type="dxa"/>
              <w:bottom w:w="70" w:type="dxa"/>
              <w:right w:w="85" w:type="dxa"/>
            </w:tcMar>
            <w:vAlign w:val="center"/>
          </w:tcPr>
          <w:p w14:paraId="24DC56E7" w14:textId="77777777" w:rsidR="00741151" w:rsidRPr="00E4439C" w:rsidRDefault="00741151">
            <w:pPr>
              <w:spacing w:after="0" w:line="240" w:lineRule="auto"/>
              <w:rPr>
                <w:rFonts w:ascii="Abyssinica SIL" w:hAnsi="Abyssinica SIL" w:cs="Abyssinica SIL"/>
              </w:rPr>
            </w:pPr>
          </w:p>
        </w:tc>
        <w:tc>
          <w:tcPr>
            <w:tcW w:w="1584" w:type="dxa"/>
            <w:shd w:val="clear" w:color="auto" w:fill="F2F4F6"/>
            <w:tcMar>
              <w:top w:w="70" w:type="dxa"/>
              <w:left w:w="85" w:type="dxa"/>
              <w:bottom w:w="70" w:type="dxa"/>
              <w:right w:w="85" w:type="dxa"/>
            </w:tcMar>
            <w:vAlign w:val="center"/>
          </w:tcPr>
          <w:p w14:paraId="33FE9324" w14:textId="77777777" w:rsidR="00741151" w:rsidRPr="00E4439C" w:rsidRDefault="00741151">
            <w:pPr>
              <w:spacing w:after="0" w:line="240" w:lineRule="auto"/>
              <w:rPr>
                <w:rFonts w:ascii="Abyssinica SIL" w:hAnsi="Abyssinica SIL" w:cs="Abyssinica SIL"/>
              </w:rPr>
            </w:pPr>
          </w:p>
        </w:tc>
        <w:tc>
          <w:tcPr>
            <w:tcW w:w="3744" w:type="dxa"/>
            <w:shd w:val="clear" w:color="auto" w:fill="F2F4F6"/>
            <w:tcMar>
              <w:top w:w="70" w:type="dxa"/>
              <w:left w:w="85" w:type="dxa"/>
              <w:bottom w:w="70" w:type="dxa"/>
              <w:right w:w="85" w:type="dxa"/>
            </w:tcMar>
            <w:vAlign w:val="center"/>
          </w:tcPr>
          <w:p w14:paraId="485FA0E6" w14:textId="77777777" w:rsidR="00741151" w:rsidRPr="00E4439C" w:rsidRDefault="00741151">
            <w:pPr>
              <w:spacing w:after="0" w:line="240" w:lineRule="auto"/>
              <w:rPr>
                <w:rFonts w:ascii="Abyssinica SIL" w:hAnsi="Abyssinica SIL" w:cs="Abyssinica SIL"/>
              </w:rPr>
            </w:pPr>
          </w:p>
        </w:tc>
      </w:tr>
      <w:bookmarkEnd w:id="125"/>
      <w:bookmarkEnd w:id="131"/>
    </w:tbl>
    <w:p w14:paraId="4B539AB6" w14:textId="77777777" w:rsidR="00255474" w:rsidRPr="00E4439C" w:rsidRDefault="00255474">
      <w:pPr>
        <w:rPr>
          <w:rFonts w:ascii="Abyssinica SIL" w:hAnsi="Abyssinica SIL" w:cs="Abyssinica SIL"/>
        </w:rPr>
      </w:pPr>
    </w:p>
    <w:sectPr w:rsidR="00255474" w:rsidRPr="00E4439C" w:rsidSect="00034616">
      <w:headerReference w:type="default" r:id="rId15"/>
      <w:footerReference w:type="default" r:id="rId16"/>
      <w:headerReference w:type="first" r:id="rId17"/>
      <w:footerReference w:type="first" r:id="rId18"/>
      <w:pgSz w:w="12240" w:h="15840"/>
      <w:pgMar w:top="936" w:right="936" w:bottom="936" w:left="936"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F2E78" w14:textId="77777777" w:rsidR="00255474" w:rsidRDefault="00255474">
      <w:pPr>
        <w:spacing w:after="0" w:line="240" w:lineRule="auto"/>
      </w:pPr>
      <w:r>
        <w:separator/>
      </w:r>
    </w:p>
  </w:endnote>
  <w:endnote w:type="continuationSeparator" w:id="0">
    <w:p w14:paraId="058428CD" w14:textId="77777777" w:rsidR="00255474" w:rsidRDefault="00255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ato">
    <w:charset w:val="00"/>
    <w:family w:val="swiss"/>
    <w:pitch w:val="variable"/>
    <w:sig w:usb0="E10002FF" w:usb1="5000ECFF" w:usb2="00000021" w:usb3="00000000" w:csb0="0000019F" w:csb1="00000000"/>
  </w:font>
  <w:font w:name="Abyssinica SIL">
    <w:panose1 w:val="02000000000000000000"/>
    <w:charset w:val="00"/>
    <w:family w:val="auto"/>
    <w:pitch w:val="variable"/>
    <w:sig w:usb0="800000EF" w:usb1="5200A54B" w:usb2="0800082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68" w:type="dxa"/>
      <w:jc w:val="center"/>
      <w:tblLayout w:type="fixed"/>
      <w:tblLook w:val="04A0" w:firstRow="1" w:lastRow="0" w:firstColumn="1" w:lastColumn="0" w:noHBand="0" w:noVBand="1"/>
    </w:tblPr>
    <w:tblGrid>
      <w:gridCol w:w="7200"/>
      <w:gridCol w:w="3168"/>
    </w:tblGrid>
    <w:tr w:rsidR="00741151" w14:paraId="7FA98A57" w14:textId="77777777">
      <w:trPr>
        <w:cantSplit/>
        <w:jc w:val="center"/>
      </w:trPr>
      <w:tc>
        <w:tcPr>
          <w:tcW w:w="7200" w:type="dxa"/>
          <w:tcMar>
            <w:top w:w="0" w:type="dxa"/>
            <w:left w:w="0" w:type="dxa"/>
            <w:bottom w:w="0" w:type="dxa"/>
            <w:right w:w="0" w:type="dxa"/>
          </w:tcMar>
          <w:vAlign w:val="center"/>
        </w:tcPr>
        <w:p w14:paraId="3CEA5AFC" w14:textId="77777777" w:rsidR="00741151" w:rsidRDefault="00000000">
          <w:r>
            <w:rPr>
              <w:rFonts w:eastAsia="Liberation Sans"/>
              <w:color w:val="5D6A74"/>
              <w:sz w:val="14"/>
            </w:rPr>
            <w:t>PCO-WEB-SDD-001 | Version 1.0 | Approved Design Baseline</w:t>
          </w:r>
        </w:p>
      </w:tc>
      <w:tc>
        <w:tcPr>
          <w:tcW w:w="3168" w:type="dxa"/>
          <w:tcMar>
            <w:top w:w="0" w:type="dxa"/>
            <w:left w:w="0" w:type="dxa"/>
            <w:bottom w:w="0" w:type="dxa"/>
            <w:right w:w="0" w:type="dxa"/>
          </w:tcMar>
          <w:vAlign w:val="center"/>
        </w:tcPr>
        <w:p w14:paraId="05B158D5" w14:textId="77777777" w:rsidR="00741151" w:rsidRDefault="00000000">
          <w:pPr>
            <w:jc w:val="right"/>
          </w:pPr>
          <w:r>
            <w:rPr>
              <w:rFonts w:eastAsia="Liberation Sans"/>
              <w:color w:val="5D6A74"/>
              <w:sz w:val="14"/>
            </w:rPr>
            <w:t xml:space="preserve">Page </w:t>
          </w:r>
          <w:r>
            <w:rPr>
              <w:rFonts w:eastAsia="Liberation Sans"/>
              <w:color w:val="5D6A74"/>
              <w:sz w:val="16"/>
            </w:rPr>
            <w:fldChar w:fldCharType="begin"/>
          </w:r>
          <w:r>
            <w:rPr>
              <w:rFonts w:eastAsia="Liberation Sans"/>
              <w:color w:val="5D6A74"/>
              <w:sz w:val="16"/>
            </w:rPr>
            <w:instrText>PAGE</w:instrText>
          </w:r>
          <w:r>
            <w:rPr>
              <w:rFonts w:eastAsia="Liberation Sans"/>
              <w:color w:val="5D6A74"/>
              <w:sz w:val="16"/>
            </w:rPr>
            <w:fldChar w:fldCharType="separate"/>
          </w:r>
          <w:r>
            <w:rPr>
              <w:rFonts w:eastAsia="Liberation Sans"/>
              <w:color w:val="5D6A74"/>
              <w:sz w:val="16"/>
            </w:rPr>
            <w:t>1</w:t>
          </w:r>
          <w:r>
            <w:rPr>
              <w:rFonts w:eastAsia="Liberation Sans"/>
              <w:color w:val="5D6A74"/>
              <w:sz w:val="16"/>
            </w:rPr>
            <w:fldChar w:fldCharType="end"/>
          </w:r>
          <w:r>
            <w:rPr>
              <w:rFonts w:eastAsia="Liberation Sans"/>
              <w:color w:val="5D6A74"/>
              <w:sz w:val="14"/>
            </w:rPr>
            <w:t xml:space="preserve"> of </w:t>
          </w:r>
          <w:r>
            <w:rPr>
              <w:rFonts w:eastAsia="Liberation Sans"/>
              <w:color w:val="5D6A74"/>
              <w:sz w:val="16"/>
            </w:rPr>
            <w:fldChar w:fldCharType="begin"/>
          </w:r>
          <w:r>
            <w:rPr>
              <w:rFonts w:eastAsia="Liberation Sans"/>
              <w:color w:val="5D6A74"/>
              <w:sz w:val="16"/>
            </w:rPr>
            <w:instrText>NUMPAGES</w:instrText>
          </w:r>
          <w:r>
            <w:rPr>
              <w:rFonts w:eastAsia="Liberation Sans"/>
              <w:color w:val="5D6A74"/>
              <w:sz w:val="16"/>
            </w:rPr>
            <w:fldChar w:fldCharType="separate"/>
          </w:r>
          <w:r>
            <w:rPr>
              <w:rFonts w:eastAsia="Liberation Sans"/>
              <w:color w:val="5D6A74"/>
              <w:sz w:val="16"/>
            </w:rPr>
            <w:t>1</w:t>
          </w:r>
          <w:r>
            <w:rPr>
              <w:rFonts w:eastAsia="Liberation Sans"/>
              <w:color w:val="5D6A74"/>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D3E3"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C2A94" w14:textId="77777777" w:rsidR="00255474" w:rsidRDefault="00255474">
      <w:r>
        <w:separator/>
      </w:r>
    </w:p>
  </w:footnote>
  <w:footnote w:type="continuationSeparator" w:id="0">
    <w:p w14:paraId="36FF474C" w14:textId="77777777" w:rsidR="00255474" w:rsidRDefault="00255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8204" w14:textId="77777777" w:rsidR="00741151" w:rsidRDefault="00000000">
    <w:pPr>
      <w:pBdr>
        <w:bottom w:val="single" w:sz="5" w:space="2" w:color="D7DDE3"/>
      </w:pBdr>
    </w:pPr>
    <w:r>
      <w:rPr>
        <w:rFonts w:eastAsia="Liberation Sans"/>
        <w:b/>
        <w:color w:val="2D6C99"/>
        <w:sz w:val="14"/>
      </w:rPr>
      <w:t>PROFESSIONAL CONSULTING ORGANIZATION WEBSITE | SOFTWARE DESIGN DESCRIPTION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9A29"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24410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78E45A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C186C6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32832657">
    <w:abstractNumId w:val="8"/>
  </w:num>
  <w:num w:numId="2" w16cid:durableId="370031960">
    <w:abstractNumId w:val="6"/>
  </w:num>
  <w:num w:numId="3" w16cid:durableId="785737561">
    <w:abstractNumId w:val="5"/>
  </w:num>
  <w:num w:numId="4" w16cid:durableId="104926092">
    <w:abstractNumId w:val="4"/>
  </w:num>
  <w:num w:numId="5" w16cid:durableId="73478858">
    <w:abstractNumId w:val="7"/>
  </w:num>
  <w:num w:numId="6" w16cid:durableId="1877621634">
    <w:abstractNumId w:val="3"/>
  </w:num>
  <w:num w:numId="7" w16cid:durableId="320351614">
    <w:abstractNumId w:val="2"/>
  </w:num>
  <w:num w:numId="8" w16cid:durableId="103039444">
    <w:abstractNumId w:val="1"/>
  </w:num>
  <w:num w:numId="9" w16cid:durableId="1442606803">
    <w:abstractNumId w:val="0"/>
  </w:num>
  <w:num w:numId="10" w16cid:durableId="441850373">
    <w:abstractNumId w:val="9"/>
  </w:num>
  <w:num w:numId="11" w16cid:durableId="539510805">
    <w:abstractNumId w:val="10"/>
  </w:num>
  <w:num w:numId="12" w16cid:durableId="178324020">
    <w:abstractNumId w:val="10"/>
  </w:num>
  <w:num w:numId="13" w16cid:durableId="651064194">
    <w:abstractNumId w:val="10"/>
  </w:num>
  <w:num w:numId="14" w16cid:durableId="6888770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77572990">
    <w:abstractNumId w:val="10"/>
  </w:num>
  <w:num w:numId="16" w16cid:durableId="2139685947">
    <w:abstractNumId w:val="10"/>
  </w:num>
  <w:num w:numId="17" w16cid:durableId="493571288">
    <w:abstractNumId w:val="10"/>
  </w:num>
  <w:num w:numId="18" w16cid:durableId="749499662">
    <w:abstractNumId w:val="10"/>
  </w:num>
  <w:num w:numId="19" w16cid:durableId="703403707">
    <w:abstractNumId w:val="10"/>
  </w:num>
  <w:num w:numId="20" w16cid:durableId="1368024445">
    <w:abstractNumId w:val="10"/>
  </w:num>
  <w:num w:numId="21" w16cid:durableId="415901647">
    <w:abstractNumId w:val="10"/>
  </w:num>
  <w:num w:numId="22" w16cid:durableId="1321928621">
    <w:abstractNumId w:val="10"/>
  </w:num>
  <w:num w:numId="23" w16cid:durableId="709304428">
    <w:abstractNumId w:val="10"/>
  </w:num>
  <w:num w:numId="24" w16cid:durableId="1635794283">
    <w:abstractNumId w:val="10"/>
  </w:num>
  <w:num w:numId="25" w16cid:durableId="308898941">
    <w:abstractNumId w:val="10"/>
  </w:num>
  <w:num w:numId="26" w16cid:durableId="3292198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309324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32821756">
    <w:abstractNumId w:val="10"/>
  </w:num>
  <w:num w:numId="29" w16cid:durableId="1588034263">
    <w:abstractNumId w:val="10"/>
  </w:num>
  <w:num w:numId="30" w16cid:durableId="444346159">
    <w:abstractNumId w:val="10"/>
  </w:num>
  <w:num w:numId="31" w16cid:durableId="5033944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5474"/>
    <w:rsid w:val="0029639D"/>
    <w:rsid w:val="00326F90"/>
    <w:rsid w:val="006417DA"/>
    <w:rsid w:val="007046D4"/>
    <w:rsid w:val="00741151"/>
    <w:rsid w:val="00AA1D8D"/>
    <w:rsid w:val="00B47730"/>
    <w:rsid w:val="00CB0664"/>
    <w:rsid w:val="00E443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33136"/>
  <w15:docId w15:val="{FF643244-1D48-4645-9172-483C813E2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Liberation Sans" w:hAnsi="Liberation Sans"/>
      <w:color w:val="24313A"/>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24D"/>
      <w:sz w:val="3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D6C9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D7A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1E6F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jc w:val="center"/>
    </w:pPr>
    <w:rPr>
      <w:b/>
      <w:bCs/>
      <w:i/>
      <w:color w:val="5D6A7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basedOn w:val="Normal"/>
    <w:pPr>
      <w:jc w:val="center"/>
    </w:pPr>
    <w:rPr>
      <w:rFonts w:ascii="Lato" w:hAnsi="Lato"/>
      <w:i/>
      <w:color w:val="36454F"/>
      <w:sz w:val="17"/>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65</Pages>
  <Words>15477</Words>
  <Characters>88220</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Description - Professional Consulting Organization Website and Digital Engagement Platform</dc:title>
  <dc:subject>Architecture, component, data, security, deployment, and operations design baseline</dc:subject>
  <dc:creator>Solution Architecture and Software Engineering Team</dc:creator>
  <cp:keywords>SDD, Laravel, consulting website, CMS, architecture, security, deployment</cp:keywords>
  <cp:lastModifiedBy>king erk love</cp:lastModifiedBy>
  <cp:revision>2</cp:revision>
  <dcterms:created xsi:type="dcterms:W3CDTF">2026-07-25T22:45:00Z</dcterms:created>
  <dcterms:modified xsi:type="dcterms:W3CDTF">2026-07-25T22:45:00Z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July 2026</vt:lpwstr>
  </property>
  <property fmtid="{D5CDD505-2E9C-101B-9397-08002B2CF9AE}" pid="3" name="subtitle">
    <vt:lpwstr>Professional Consulting Organization Website and Digital Engagement Platform</vt:lpwstr>
  </property>
  <property fmtid="{D5CDD505-2E9C-101B-9397-08002B2CF9AE}" pid="4" name="toc-title">
    <vt:lpwstr>Table of Contents</vt:lpwstr>
  </property>
</Properties>
</file>