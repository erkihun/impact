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891C" w14:textId="77777777" w:rsidR="00623A8D" w:rsidRDefault="00000000">
      <w:pPr>
        <w:spacing w:after="960"/>
      </w:pPr>
      <w:r>
        <w:br/>
      </w:r>
    </w:p>
    <w:p w14:paraId="51A4F81F" w14:textId="77777777" w:rsidR="00623A8D" w:rsidRDefault="00000000">
      <w:pPr>
        <w:spacing w:after="240"/>
        <w:jc w:val="center"/>
      </w:pPr>
      <w:r>
        <w:rPr>
          <w:b/>
          <w:color w:val="17324D"/>
          <w:sz w:val="60"/>
        </w:rPr>
        <w:t>UI/UX DESIGN</w:t>
      </w:r>
      <w:r>
        <w:rPr>
          <w:b/>
          <w:color w:val="17324D"/>
          <w:sz w:val="60"/>
        </w:rPr>
        <w:br/>
        <w:t>SPECIFICATION</w:t>
      </w:r>
    </w:p>
    <w:p w14:paraId="40CFAE54" w14:textId="77777777" w:rsidR="00623A8D" w:rsidRDefault="00000000">
      <w:pPr>
        <w:spacing w:after="560"/>
        <w:jc w:val="center"/>
      </w:pPr>
      <w:r>
        <w:rPr>
          <w:b/>
          <w:color w:val="2D7A78"/>
          <w:sz w:val="36"/>
        </w:rPr>
        <w:t>Professional Consulting Organization Website</w:t>
      </w:r>
      <w:r>
        <w:rPr>
          <w:b/>
          <w:color w:val="2D7A78"/>
          <w:sz w:val="36"/>
        </w:rPr>
        <w:br/>
        <w:t>and Digital Engagement Platform</w:t>
      </w:r>
    </w:p>
    <w:p w14:paraId="7A5FAA06" w14:textId="77777777" w:rsidR="00623A8D" w:rsidRDefault="00000000">
      <w:pPr>
        <w:jc w:val="center"/>
      </w:pPr>
      <w:r>
        <w:rPr>
          <w:noProof/>
        </w:rPr>
        <w:drawing>
          <wp:inline distT="0" distB="0" distL="0" distR="0" wp14:anchorId="73352AD5" wp14:editId="59B92E41">
            <wp:extent cx="5897880" cy="3317558"/>
            <wp:effectExtent l="0" t="0" r="0" b="0"/>
            <wp:docPr id="1" name="Picture 1" descr="Executive editorial visual direction showing brand character, core color palette and typography approach." title="Executive editorial visual direction showing brand character, core color palette and typography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isual_direction.png"/>
                    <pic:cNvPicPr/>
                  </pic:nvPicPr>
                  <pic:blipFill>
                    <a:blip r:embed="rId8"/>
                    <a:stretch>
                      <a:fillRect/>
                    </a:stretch>
                  </pic:blipFill>
                  <pic:spPr>
                    <a:xfrm>
                      <a:off x="0" y="0"/>
                      <a:ext cx="5897880" cy="3317558"/>
                    </a:xfrm>
                    <a:prstGeom prst="rect">
                      <a:avLst/>
                    </a:prstGeom>
                  </pic:spPr>
                </pic:pic>
              </a:graphicData>
            </a:graphic>
          </wp:inline>
        </w:drawing>
      </w:r>
    </w:p>
    <w:tbl>
      <w:tblPr>
        <w:tblW w:w="7920" w:type="dxa"/>
        <w:jc w:val="center"/>
        <w:tblLayout w:type="fixed"/>
        <w:tblLook w:val="04A0" w:firstRow="1" w:lastRow="0" w:firstColumn="1" w:lastColumn="0" w:noHBand="0" w:noVBand="1"/>
      </w:tblPr>
      <w:tblGrid>
        <w:gridCol w:w="2376"/>
        <w:gridCol w:w="5544"/>
      </w:tblGrid>
      <w:tr w:rsidR="00623A8D" w14:paraId="76A1CD2E" w14:textId="77777777">
        <w:trPr>
          <w:jc w:val="center"/>
        </w:trPr>
        <w:tc>
          <w:tcPr>
            <w:tcW w:w="2376" w:type="dxa"/>
            <w:shd w:val="clear" w:color="auto" w:fill="17324D"/>
            <w:tcMar>
              <w:top w:w="80" w:type="dxa"/>
              <w:left w:w="110" w:type="dxa"/>
              <w:bottom w:w="80" w:type="dxa"/>
              <w:right w:w="110" w:type="dxa"/>
            </w:tcMar>
            <w:vAlign w:val="center"/>
          </w:tcPr>
          <w:p w14:paraId="430A9C65" w14:textId="77777777" w:rsidR="00623A8D" w:rsidRDefault="00000000">
            <w:r>
              <w:rPr>
                <w:b/>
                <w:color w:val="FFFFFF"/>
                <w:sz w:val="18"/>
              </w:rPr>
              <w:t>Document type</w:t>
            </w:r>
          </w:p>
        </w:tc>
        <w:tc>
          <w:tcPr>
            <w:tcW w:w="5544" w:type="dxa"/>
            <w:tcMar>
              <w:top w:w="80" w:type="dxa"/>
              <w:left w:w="110" w:type="dxa"/>
              <w:bottom w:w="80" w:type="dxa"/>
              <w:right w:w="110" w:type="dxa"/>
            </w:tcMar>
            <w:vAlign w:val="center"/>
          </w:tcPr>
          <w:p w14:paraId="091E9E0B" w14:textId="77777777" w:rsidR="00623A8D" w:rsidRDefault="00000000">
            <w:r>
              <w:rPr>
                <w:sz w:val="18"/>
              </w:rPr>
              <w:t>UI/UX Design Specification and Visual Design System</w:t>
            </w:r>
          </w:p>
        </w:tc>
      </w:tr>
      <w:tr w:rsidR="00623A8D" w14:paraId="5D37B5F0" w14:textId="77777777">
        <w:trPr>
          <w:jc w:val="center"/>
        </w:trPr>
        <w:tc>
          <w:tcPr>
            <w:tcW w:w="2376" w:type="dxa"/>
            <w:shd w:val="clear" w:color="auto" w:fill="17324D"/>
            <w:tcMar>
              <w:top w:w="80" w:type="dxa"/>
              <w:left w:w="110" w:type="dxa"/>
              <w:bottom w:w="80" w:type="dxa"/>
              <w:right w:w="110" w:type="dxa"/>
            </w:tcMar>
            <w:vAlign w:val="center"/>
          </w:tcPr>
          <w:p w14:paraId="38495EF7" w14:textId="77777777" w:rsidR="00623A8D" w:rsidRDefault="00000000">
            <w:r>
              <w:rPr>
                <w:b/>
                <w:color w:val="FFFFFF"/>
                <w:sz w:val="18"/>
              </w:rPr>
              <w:t>Version</w:t>
            </w:r>
          </w:p>
        </w:tc>
        <w:tc>
          <w:tcPr>
            <w:tcW w:w="5544" w:type="dxa"/>
            <w:tcMar>
              <w:top w:w="80" w:type="dxa"/>
              <w:left w:w="110" w:type="dxa"/>
              <w:bottom w:w="80" w:type="dxa"/>
              <w:right w:w="110" w:type="dxa"/>
            </w:tcMar>
            <w:vAlign w:val="center"/>
          </w:tcPr>
          <w:p w14:paraId="71CCE9F1" w14:textId="77777777" w:rsidR="00623A8D" w:rsidRDefault="00000000">
            <w:r>
              <w:rPr>
                <w:sz w:val="18"/>
              </w:rPr>
              <w:t>1.0</w:t>
            </w:r>
          </w:p>
        </w:tc>
      </w:tr>
      <w:tr w:rsidR="00623A8D" w14:paraId="15843EB3" w14:textId="77777777">
        <w:trPr>
          <w:jc w:val="center"/>
        </w:trPr>
        <w:tc>
          <w:tcPr>
            <w:tcW w:w="2376" w:type="dxa"/>
            <w:shd w:val="clear" w:color="auto" w:fill="17324D"/>
            <w:tcMar>
              <w:top w:w="80" w:type="dxa"/>
              <w:left w:w="110" w:type="dxa"/>
              <w:bottom w:w="80" w:type="dxa"/>
              <w:right w:w="110" w:type="dxa"/>
            </w:tcMar>
            <w:vAlign w:val="center"/>
          </w:tcPr>
          <w:p w14:paraId="3D4BADE6" w14:textId="77777777" w:rsidR="00623A8D" w:rsidRDefault="00000000">
            <w:r>
              <w:rPr>
                <w:b/>
                <w:color w:val="FFFFFF"/>
                <w:sz w:val="18"/>
              </w:rPr>
              <w:t>Date</w:t>
            </w:r>
          </w:p>
        </w:tc>
        <w:tc>
          <w:tcPr>
            <w:tcW w:w="5544" w:type="dxa"/>
            <w:tcMar>
              <w:top w:w="80" w:type="dxa"/>
              <w:left w:w="110" w:type="dxa"/>
              <w:bottom w:w="80" w:type="dxa"/>
              <w:right w:w="110" w:type="dxa"/>
            </w:tcMar>
            <w:vAlign w:val="center"/>
          </w:tcPr>
          <w:p w14:paraId="1B5B381C" w14:textId="77777777" w:rsidR="00623A8D" w:rsidRDefault="00000000">
            <w:r>
              <w:rPr>
                <w:sz w:val="18"/>
              </w:rPr>
              <w:t>26 July 2026</w:t>
            </w:r>
          </w:p>
        </w:tc>
      </w:tr>
      <w:tr w:rsidR="00623A8D" w14:paraId="57EA82AE" w14:textId="77777777">
        <w:trPr>
          <w:jc w:val="center"/>
        </w:trPr>
        <w:tc>
          <w:tcPr>
            <w:tcW w:w="2376" w:type="dxa"/>
            <w:shd w:val="clear" w:color="auto" w:fill="17324D"/>
            <w:tcMar>
              <w:top w:w="80" w:type="dxa"/>
              <w:left w:w="110" w:type="dxa"/>
              <w:bottom w:w="80" w:type="dxa"/>
              <w:right w:w="110" w:type="dxa"/>
            </w:tcMar>
            <w:vAlign w:val="center"/>
          </w:tcPr>
          <w:p w14:paraId="0D66192B" w14:textId="77777777" w:rsidR="00623A8D" w:rsidRDefault="00000000">
            <w:r>
              <w:rPr>
                <w:b/>
                <w:color w:val="FFFFFF"/>
                <w:sz w:val="18"/>
              </w:rPr>
              <w:t>Status</w:t>
            </w:r>
          </w:p>
        </w:tc>
        <w:tc>
          <w:tcPr>
            <w:tcW w:w="5544" w:type="dxa"/>
            <w:tcMar>
              <w:top w:w="80" w:type="dxa"/>
              <w:left w:w="110" w:type="dxa"/>
              <w:bottom w:w="80" w:type="dxa"/>
              <w:right w:w="110" w:type="dxa"/>
            </w:tcMar>
            <w:vAlign w:val="center"/>
          </w:tcPr>
          <w:p w14:paraId="20E04CAE" w14:textId="77777777" w:rsidR="00623A8D" w:rsidRDefault="00000000">
            <w:r>
              <w:rPr>
                <w:sz w:val="18"/>
              </w:rPr>
              <w:t>Design baseline for review and implementation</w:t>
            </w:r>
          </w:p>
        </w:tc>
      </w:tr>
    </w:tbl>
    <w:p w14:paraId="5AA43463" w14:textId="77777777" w:rsidR="00623A8D" w:rsidRDefault="00000000">
      <w:pPr>
        <w:spacing w:before="560"/>
        <w:jc w:val="center"/>
      </w:pPr>
      <w:r>
        <w:rPr>
          <w:b/>
          <w:color w:val="5D6A74"/>
          <w:sz w:val="17"/>
        </w:rPr>
        <w:t>CONFIDENTIAL - FOR PROJECT, DESIGN AND PROCUREMENT USE</w:t>
      </w:r>
    </w:p>
    <w:p w14:paraId="687A985F" w14:textId="77777777" w:rsidR="00623A8D" w:rsidRDefault="00000000">
      <w:r>
        <w:br w:type="page"/>
      </w:r>
    </w:p>
    <w:p w14:paraId="42346F9E" w14:textId="77777777" w:rsidR="00623A8D" w:rsidRDefault="00000000">
      <w:pPr>
        <w:pStyle w:val="Heading1"/>
      </w:pPr>
      <w:r>
        <w:lastRenderedPageBreak/>
        <w:t>Document Control</w:t>
      </w:r>
    </w:p>
    <w:p w14:paraId="70AAEAF2" w14:textId="77777777" w:rsidR="00623A8D" w:rsidRDefault="00000000">
      <w:pPr>
        <w:pStyle w:val="Heading2"/>
      </w:pPr>
      <w:r>
        <w:t>Revision History</w:t>
      </w:r>
    </w:p>
    <w:tbl>
      <w:tblPr>
        <w:tblW w:w="9576" w:type="dxa"/>
        <w:jc w:val="center"/>
        <w:tblLayout w:type="fixed"/>
        <w:tblLook w:val="04A0" w:firstRow="1" w:lastRow="0" w:firstColumn="1" w:lastColumn="0" w:noHBand="0" w:noVBand="1"/>
      </w:tblPr>
      <w:tblGrid>
        <w:gridCol w:w="1080"/>
        <w:gridCol w:w="1512"/>
        <w:gridCol w:w="2376"/>
        <w:gridCol w:w="4608"/>
      </w:tblGrid>
      <w:tr w:rsidR="00623A8D" w14:paraId="0AA37AD3" w14:textId="77777777">
        <w:trPr>
          <w:tblHeader/>
          <w:jc w:val="center"/>
        </w:trPr>
        <w:tc>
          <w:tcPr>
            <w:tcW w:w="1080" w:type="dxa"/>
            <w:shd w:val="clear" w:color="auto" w:fill="17324D"/>
            <w:tcMar>
              <w:top w:w="90" w:type="dxa"/>
              <w:left w:w="90" w:type="dxa"/>
              <w:bottom w:w="90" w:type="dxa"/>
              <w:right w:w="90" w:type="dxa"/>
            </w:tcMar>
            <w:vAlign w:val="center"/>
          </w:tcPr>
          <w:p w14:paraId="68042AFD" w14:textId="77777777" w:rsidR="00623A8D" w:rsidRDefault="00000000">
            <w:pPr>
              <w:jc w:val="center"/>
            </w:pPr>
            <w:r>
              <w:rPr>
                <w:b/>
                <w:color w:val="FFFFFF"/>
                <w:sz w:val="17"/>
              </w:rPr>
              <w:t>Version</w:t>
            </w:r>
          </w:p>
        </w:tc>
        <w:tc>
          <w:tcPr>
            <w:tcW w:w="1512" w:type="dxa"/>
            <w:shd w:val="clear" w:color="auto" w:fill="17324D"/>
            <w:tcMar>
              <w:top w:w="90" w:type="dxa"/>
              <w:left w:w="90" w:type="dxa"/>
              <w:bottom w:w="90" w:type="dxa"/>
              <w:right w:w="90" w:type="dxa"/>
            </w:tcMar>
            <w:vAlign w:val="center"/>
          </w:tcPr>
          <w:p w14:paraId="02F22D77" w14:textId="77777777" w:rsidR="00623A8D" w:rsidRDefault="00000000">
            <w:pPr>
              <w:jc w:val="center"/>
            </w:pPr>
            <w:r>
              <w:rPr>
                <w:b/>
                <w:color w:val="FFFFFF"/>
                <w:sz w:val="17"/>
              </w:rPr>
              <w:t>Date</w:t>
            </w:r>
          </w:p>
        </w:tc>
        <w:tc>
          <w:tcPr>
            <w:tcW w:w="2376" w:type="dxa"/>
            <w:shd w:val="clear" w:color="auto" w:fill="17324D"/>
            <w:tcMar>
              <w:top w:w="90" w:type="dxa"/>
              <w:left w:w="90" w:type="dxa"/>
              <w:bottom w:w="90" w:type="dxa"/>
              <w:right w:w="90" w:type="dxa"/>
            </w:tcMar>
            <w:vAlign w:val="center"/>
          </w:tcPr>
          <w:p w14:paraId="1FC6E3E2" w14:textId="77777777" w:rsidR="00623A8D" w:rsidRDefault="00000000">
            <w:pPr>
              <w:jc w:val="center"/>
            </w:pPr>
            <w:r>
              <w:rPr>
                <w:b/>
                <w:color w:val="FFFFFF"/>
                <w:sz w:val="17"/>
              </w:rPr>
              <w:t>Prepared by</w:t>
            </w:r>
          </w:p>
        </w:tc>
        <w:tc>
          <w:tcPr>
            <w:tcW w:w="4608" w:type="dxa"/>
            <w:shd w:val="clear" w:color="auto" w:fill="17324D"/>
            <w:tcMar>
              <w:top w:w="90" w:type="dxa"/>
              <w:left w:w="90" w:type="dxa"/>
              <w:bottom w:w="90" w:type="dxa"/>
              <w:right w:w="90" w:type="dxa"/>
            </w:tcMar>
            <w:vAlign w:val="center"/>
          </w:tcPr>
          <w:p w14:paraId="2C210AAE" w14:textId="77777777" w:rsidR="00623A8D" w:rsidRDefault="00000000">
            <w:pPr>
              <w:jc w:val="center"/>
            </w:pPr>
            <w:r>
              <w:rPr>
                <w:b/>
                <w:color w:val="FFFFFF"/>
                <w:sz w:val="17"/>
              </w:rPr>
              <w:t>Summary</w:t>
            </w:r>
          </w:p>
        </w:tc>
      </w:tr>
      <w:tr w:rsidR="00623A8D" w14:paraId="7FD05F4C" w14:textId="77777777">
        <w:trPr>
          <w:jc w:val="center"/>
        </w:trPr>
        <w:tc>
          <w:tcPr>
            <w:tcW w:w="1080" w:type="dxa"/>
            <w:tcMar>
              <w:top w:w="80" w:type="dxa"/>
              <w:left w:w="90" w:type="dxa"/>
              <w:bottom w:w="80" w:type="dxa"/>
              <w:right w:w="90" w:type="dxa"/>
            </w:tcMar>
            <w:vAlign w:val="center"/>
          </w:tcPr>
          <w:p w14:paraId="3CAB9A50" w14:textId="77777777" w:rsidR="00623A8D" w:rsidRDefault="00000000">
            <w:pPr>
              <w:spacing w:after="0" w:line="240" w:lineRule="auto"/>
              <w:jc w:val="center"/>
            </w:pPr>
            <w:r>
              <w:rPr>
                <w:sz w:val="17"/>
              </w:rPr>
              <w:t>0.1</w:t>
            </w:r>
          </w:p>
        </w:tc>
        <w:tc>
          <w:tcPr>
            <w:tcW w:w="1512" w:type="dxa"/>
            <w:tcMar>
              <w:top w:w="80" w:type="dxa"/>
              <w:left w:w="90" w:type="dxa"/>
              <w:bottom w:w="80" w:type="dxa"/>
              <w:right w:w="90" w:type="dxa"/>
            </w:tcMar>
            <w:vAlign w:val="center"/>
          </w:tcPr>
          <w:p w14:paraId="1E4BC89B" w14:textId="77777777" w:rsidR="00623A8D" w:rsidRDefault="00000000">
            <w:pPr>
              <w:spacing w:after="0" w:line="240" w:lineRule="auto"/>
            </w:pPr>
            <w:r>
              <w:rPr>
                <w:sz w:val="17"/>
              </w:rPr>
              <w:t>26 July 2026</w:t>
            </w:r>
          </w:p>
        </w:tc>
        <w:tc>
          <w:tcPr>
            <w:tcW w:w="2376" w:type="dxa"/>
            <w:tcMar>
              <w:top w:w="80" w:type="dxa"/>
              <w:left w:w="90" w:type="dxa"/>
              <w:bottom w:w="80" w:type="dxa"/>
              <w:right w:w="90" w:type="dxa"/>
            </w:tcMar>
            <w:vAlign w:val="center"/>
          </w:tcPr>
          <w:p w14:paraId="5C5B981B" w14:textId="77777777" w:rsidR="00623A8D" w:rsidRDefault="00000000">
            <w:pPr>
              <w:spacing w:after="0" w:line="240" w:lineRule="auto"/>
            </w:pPr>
            <w:r>
              <w:rPr>
                <w:sz w:val="17"/>
              </w:rPr>
              <w:t>Solution Design Team</w:t>
            </w:r>
          </w:p>
        </w:tc>
        <w:tc>
          <w:tcPr>
            <w:tcW w:w="4608" w:type="dxa"/>
            <w:tcMar>
              <w:top w:w="80" w:type="dxa"/>
              <w:left w:w="90" w:type="dxa"/>
              <w:bottom w:w="80" w:type="dxa"/>
              <w:right w:w="90" w:type="dxa"/>
            </w:tcMar>
            <w:vAlign w:val="center"/>
          </w:tcPr>
          <w:p w14:paraId="40E72DAF" w14:textId="77777777" w:rsidR="00623A8D" w:rsidRDefault="00000000">
            <w:pPr>
              <w:spacing w:after="0" w:line="240" w:lineRule="auto"/>
            </w:pPr>
            <w:r>
              <w:rPr>
                <w:sz w:val="17"/>
              </w:rPr>
              <w:t>Initial UI/UX design baseline</w:t>
            </w:r>
          </w:p>
        </w:tc>
      </w:tr>
      <w:tr w:rsidR="00623A8D" w14:paraId="4EA5289A" w14:textId="77777777">
        <w:trPr>
          <w:jc w:val="center"/>
        </w:trPr>
        <w:tc>
          <w:tcPr>
            <w:tcW w:w="1080" w:type="dxa"/>
            <w:shd w:val="clear" w:color="auto" w:fill="F2F4F6"/>
            <w:tcMar>
              <w:top w:w="80" w:type="dxa"/>
              <w:left w:w="90" w:type="dxa"/>
              <w:bottom w:w="80" w:type="dxa"/>
              <w:right w:w="90" w:type="dxa"/>
            </w:tcMar>
            <w:vAlign w:val="center"/>
          </w:tcPr>
          <w:p w14:paraId="77E4E6CF" w14:textId="77777777" w:rsidR="00623A8D" w:rsidRDefault="00000000">
            <w:pPr>
              <w:spacing w:after="0" w:line="240" w:lineRule="auto"/>
              <w:jc w:val="center"/>
            </w:pPr>
            <w:r>
              <w:rPr>
                <w:sz w:val="17"/>
              </w:rPr>
              <w:t>1.0</w:t>
            </w:r>
          </w:p>
        </w:tc>
        <w:tc>
          <w:tcPr>
            <w:tcW w:w="1512" w:type="dxa"/>
            <w:shd w:val="clear" w:color="auto" w:fill="F2F4F6"/>
            <w:tcMar>
              <w:top w:w="80" w:type="dxa"/>
              <w:left w:w="90" w:type="dxa"/>
              <w:bottom w:w="80" w:type="dxa"/>
              <w:right w:w="90" w:type="dxa"/>
            </w:tcMar>
            <w:vAlign w:val="center"/>
          </w:tcPr>
          <w:p w14:paraId="23778B50" w14:textId="77777777" w:rsidR="00623A8D" w:rsidRDefault="00000000">
            <w:pPr>
              <w:spacing w:after="0" w:line="240" w:lineRule="auto"/>
            </w:pPr>
            <w:r>
              <w:rPr>
                <w:sz w:val="17"/>
              </w:rPr>
              <w:t>26 July 2026</w:t>
            </w:r>
          </w:p>
        </w:tc>
        <w:tc>
          <w:tcPr>
            <w:tcW w:w="2376" w:type="dxa"/>
            <w:shd w:val="clear" w:color="auto" w:fill="F2F4F6"/>
            <w:tcMar>
              <w:top w:w="80" w:type="dxa"/>
              <w:left w:w="90" w:type="dxa"/>
              <w:bottom w:w="80" w:type="dxa"/>
              <w:right w:w="90" w:type="dxa"/>
            </w:tcMar>
            <w:vAlign w:val="center"/>
          </w:tcPr>
          <w:p w14:paraId="3C283622" w14:textId="77777777" w:rsidR="00623A8D" w:rsidRDefault="00000000">
            <w:pPr>
              <w:spacing w:after="0" w:line="240" w:lineRule="auto"/>
            </w:pPr>
            <w:r>
              <w:rPr>
                <w:sz w:val="17"/>
              </w:rPr>
              <w:t>Solution Design Team</w:t>
            </w:r>
          </w:p>
        </w:tc>
        <w:tc>
          <w:tcPr>
            <w:tcW w:w="4608" w:type="dxa"/>
            <w:shd w:val="clear" w:color="auto" w:fill="F2F4F6"/>
            <w:tcMar>
              <w:top w:w="80" w:type="dxa"/>
              <w:left w:w="90" w:type="dxa"/>
              <w:bottom w:w="80" w:type="dxa"/>
              <w:right w:w="90" w:type="dxa"/>
            </w:tcMar>
            <w:vAlign w:val="center"/>
          </w:tcPr>
          <w:p w14:paraId="6DB1876C" w14:textId="77777777" w:rsidR="00623A8D" w:rsidRDefault="00000000">
            <w:pPr>
              <w:spacing w:after="0" w:line="240" w:lineRule="auto"/>
            </w:pPr>
            <w:r>
              <w:rPr>
                <w:sz w:val="17"/>
              </w:rPr>
              <w:t>Approved issue for design, implementation and acceptance</w:t>
            </w:r>
          </w:p>
        </w:tc>
      </w:tr>
    </w:tbl>
    <w:p w14:paraId="31138B37" w14:textId="77777777" w:rsidR="00623A8D" w:rsidRDefault="00623A8D">
      <w:pPr>
        <w:spacing w:after="0"/>
      </w:pPr>
    </w:p>
    <w:p w14:paraId="55D08CB4" w14:textId="77777777" w:rsidR="00623A8D" w:rsidRDefault="00000000">
      <w:pPr>
        <w:pStyle w:val="Heading2"/>
      </w:pPr>
      <w:r>
        <w:t>Approval Record</w:t>
      </w:r>
    </w:p>
    <w:tbl>
      <w:tblPr>
        <w:tblW w:w="9576" w:type="dxa"/>
        <w:jc w:val="center"/>
        <w:tblLayout w:type="fixed"/>
        <w:tblLook w:val="04A0" w:firstRow="1" w:lastRow="0" w:firstColumn="1" w:lastColumn="0" w:noHBand="0" w:noVBand="1"/>
      </w:tblPr>
      <w:tblGrid>
        <w:gridCol w:w="2160"/>
        <w:gridCol w:w="2592"/>
        <w:gridCol w:w="2592"/>
        <w:gridCol w:w="2232"/>
      </w:tblGrid>
      <w:tr w:rsidR="00623A8D" w14:paraId="2508850D" w14:textId="77777777">
        <w:trPr>
          <w:tblHeader/>
          <w:jc w:val="center"/>
        </w:trPr>
        <w:tc>
          <w:tcPr>
            <w:tcW w:w="2160" w:type="dxa"/>
            <w:shd w:val="clear" w:color="auto" w:fill="17324D"/>
            <w:tcMar>
              <w:top w:w="90" w:type="dxa"/>
              <w:left w:w="90" w:type="dxa"/>
              <w:bottom w:w="90" w:type="dxa"/>
              <w:right w:w="90" w:type="dxa"/>
            </w:tcMar>
            <w:vAlign w:val="center"/>
          </w:tcPr>
          <w:p w14:paraId="3CB2B96C" w14:textId="77777777" w:rsidR="00623A8D" w:rsidRDefault="00000000">
            <w:pPr>
              <w:jc w:val="center"/>
            </w:pPr>
            <w:r>
              <w:rPr>
                <w:b/>
                <w:color w:val="FFFFFF"/>
                <w:sz w:val="17"/>
              </w:rPr>
              <w:t>Role</w:t>
            </w:r>
          </w:p>
        </w:tc>
        <w:tc>
          <w:tcPr>
            <w:tcW w:w="2592" w:type="dxa"/>
            <w:shd w:val="clear" w:color="auto" w:fill="17324D"/>
            <w:tcMar>
              <w:top w:w="90" w:type="dxa"/>
              <w:left w:w="90" w:type="dxa"/>
              <w:bottom w:w="90" w:type="dxa"/>
              <w:right w:w="90" w:type="dxa"/>
            </w:tcMar>
            <w:vAlign w:val="center"/>
          </w:tcPr>
          <w:p w14:paraId="2F802A85" w14:textId="77777777" w:rsidR="00623A8D" w:rsidRDefault="00000000">
            <w:pPr>
              <w:jc w:val="center"/>
            </w:pPr>
            <w:r>
              <w:rPr>
                <w:b/>
                <w:color w:val="FFFFFF"/>
                <w:sz w:val="17"/>
              </w:rPr>
              <w:t>Name</w:t>
            </w:r>
          </w:p>
        </w:tc>
        <w:tc>
          <w:tcPr>
            <w:tcW w:w="2592" w:type="dxa"/>
            <w:shd w:val="clear" w:color="auto" w:fill="17324D"/>
            <w:tcMar>
              <w:top w:w="90" w:type="dxa"/>
              <w:left w:w="90" w:type="dxa"/>
              <w:bottom w:w="90" w:type="dxa"/>
              <w:right w:w="90" w:type="dxa"/>
            </w:tcMar>
            <w:vAlign w:val="center"/>
          </w:tcPr>
          <w:p w14:paraId="62EBF254" w14:textId="77777777" w:rsidR="00623A8D" w:rsidRDefault="00000000">
            <w:pPr>
              <w:jc w:val="center"/>
            </w:pPr>
            <w:r>
              <w:rPr>
                <w:b/>
                <w:color w:val="FFFFFF"/>
                <w:sz w:val="17"/>
              </w:rPr>
              <w:t>Decision</w:t>
            </w:r>
          </w:p>
        </w:tc>
        <w:tc>
          <w:tcPr>
            <w:tcW w:w="2232" w:type="dxa"/>
            <w:shd w:val="clear" w:color="auto" w:fill="17324D"/>
            <w:tcMar>
              <w:top w:w="90" w:type="dxa"/>
              <w:left w:w="90" w:type="dxa"/>
              <w:bottom w:w="90" w:type="dxa"/>
              <w:right w:w="90" w:type="dxa"/>
            </w:tcMar>
            <w:vAlign w:val="center"/>
          </w:tcPr>
          <w:p w14:paraId="10BC5B55" w14:textId="77777777" w:rsidR="00623A8D" w:rsidRDefault="00000000">
            <w:pPr>
              <w:jc w:val="center"/>
            </w:pPr>
            <w:r>
              <w:rPr>
                <w:b/>
                <w:color w:val="FFFFFF"/>
                <w:sz w:val="17"/>
              </w:rPr>
              <w:t>Date</w:t>
            </w:r>
          </w:p>
        </w:tc>
      </w:tr>
      <w:tr w:rsidR="00623A8D" w14:paraId="0CF68D25" w14:textId="77777777">
        <w:trPr>
          <w:jc w:val="center"/>
        </w:trPr>
        <w:tc>
          <w:tcPr>
            <w:tcW w:w="2160" w:type="dxa"/>
            <w:tcMar>
              <w:top w:w="80" w:type="dxa"/>
              <w:left w:w="90" w:type="dxa"/>
              <w:bottom w:w="80" w:type="dxa"/>
              <w:right w:w="90" w:type="dxa"/>
            </w:tcMar>
            <w:vAlign w:val="center"/>
          </w:tcPr>
          <w:p w14:paraId="52E50DE7" w14:textId="77777777" w:rsidR="00623A8D" w:rsidRDefault="00000000">
            <w:pPr>
              <w:spacing w:after="0" w:line="240" w:lineRule="auto"/>
              <w:jc w:val="center"/>
            </w:pPr>
            <w:r>
              <w:rPr>
                <w:sz w:val="17"/>
              </w:rPr>
              <w:t>Project Sponsor</w:t>
            </w:r>
          </w:p>
        </w:tc>
        <w:tc>
          <w:tcPr>
            <w:tcW w:w="2592" w:type="dxa"/>
            <w:tcMar>
              <w:top w:w="80" w:type="dxa"/>
              <w:left w:w="90" w:type="dxa"/>
              <w:bottom w:w="80" w:type="dxa"/>
              <w:right w:w="90" w:type="dxa"/>
            </w:tcMar>
            <w:vAlign w:val="center"/>
          </w:tcPr>
          <w:p w14:paraId="38532A04" w14:textId="77777777" w:rsidR="00623A8D" w:rsidRDefault="00000000">
            <w:pPr>
              <w:spacing w:after="0" w:line="240" w:lineRule="auto"/>
            </w:pPr>
            <w:r>
              <w:rPr>
                <w:sz w:val="17"/>
              </w:rPr>
              <w:t>________________</w:t>
            </w:r>
          </w:p>
        </w:tc>
        <w:tc>
          <w:tcPr>
            <w:tcW w:w="2592" w:type="dxa"/>
            <w:tcMar>
              <w:top w:w="80" w:type="dxa"/>
              <w:left w:w="90" w:type="dxa"/>
              <w:bottom w:w="80" w:type="dxa"/>
              <w:right w:w="90" w:type="dxa"/>
            </w:tcMar>
            <w:vAlign w:val="center"/>
          </w:tcPr>
          <w:p w14:paraId="697F9FC9" w14:textId="77777777" w:rsidR="00623A8D" w:rsidRDefault="00000000">
            <w:pPr>
              <w:spacing w:after="0" w:line="240" w:lineRule="auto"/>
            </w:pPr>
            <w:r>
              <w:rPr>
                <w:sz w:val="17"/>
              </w:rPr>
              <w:t>Approve / Reject</w:t>
            </w:r>
          </w:p>
        </w:tc>
        <w:tc>
          <w:tcPr>
            <w:tcW w:w="2232" w:type="dxa"/>
            <w:tcMar>
              <w:top w:w="80" w:type="dxa"/>
              <w:left w:w="90" w:type="dxa"/>
              <w:bottom w:w="80" w:type="dxa"/>
              <w:right w:w="90" w:type="dxa"/>
            </w:tcMar>
            <w:vAlign w:val="center"/>
          </w:tcPr>
          <w:p w14:paraId="6021D508" w14:textId="77777777" w:rsidR="00623A8D" w:rsidRDefault="00000000">
            <w:pPr>
              <w:spacing w:after="0" w:line="240" w:lineRule="auto"/>
            </w:pPr>
            <w:r>
              <w:rPr>
                <w:sz w:val="17"/>
              </w:rPr>
              <w:t>____________</w:t>
            </w:r>
          </w:p>
        </w:tc>
      </w:tr>
      <w:tr w:rsidR="00623A8D" w14:paraId="6C4954C6" w14:textId="77777777">
        <w:trPr>
          <w:jc w:val="center"/>
        </w:trPr>
        <w:tc>
          <w:tcPr>
            <w:tcW w:w="2160" w:type="dxa"/>
            <w:shd w:val="clear" w:color="auto" w:fill="F2F4F6"/>
            <w:tcMar>
              <w:top w:w="80" w:type="dxa"/>
              <w:left w:w="90" w:type="dxa"/>
              <w:bottom w:w="80" w:type="dxa"/>
              <w:right w:w="90" w:type="dxa"/>
            </w:tcMar>
            <w:vAlign w:val="center"/>
          </w:tcPr>
          <w:p w14:paraId="699173DE" w14:textId="77777777" w:rsidR="00623A8D" w:rsidRDefault="00000000">
            <w:pPr>
              <w:spacing w:after="0" w:line="240" w:lineRule="auto"/>
              <w:jc w:val="center"/>
            </w:pPr>
            <w:r>
              <w:rPr>
                <w:sz w:val="17"/>
              </w:rPr>
              <w:t>Business Owner</w:t>
            </w:r>
          </w:p>
        </w:tc>
        <w:tc>
          <w:tcPr>
            <w:tcW w:w="2592" w:type="dxa"/>
            <w:shd w:val="clear" w:color="auto" w:fill="F2F4F6"/>
            <w:tcMar>
              <w:top w:w="80" w:type="dxa"/>
              <w:left w:w="90" w:type="dxa"/>
              <w:bottom w:w="80" w:type="dxa"/>
              <w:right w:w="90" w:type="dxa"/>
            </w:tcMar>
            <w:vAlign w:val="center"/>
          </w:tcPr>
          <w:p w14:paraId="0C170B08" w14:textId="77777777" w:rsidR="00623A8D" w:rsidRDefault="00000000">
            <w:pPr>
              <w:spacing w:after="0" w:line="240" w:lineRule="auto"/>
            </w:pPr>
            <w:r>
              <w:rPr>
                <w:sz w:val="17"/>
              </w:rPr>
              <w:t>________________</w:t>
            </w:r>
          </w:p>
        </w:tc>
        <w:tc>
          <w:tcPr>
            <w:tcW w:w="2592" w:type="dxa"/>
            <w:shd w:val="clear" w:color="auto" w:fill="F2F4F6"/>
            <w:tcMar>
              <w:top w:w="80" w:type="dxa"/>
              <w:left w:w="90" w:type="dxa"/>
              <w:bottom w:w="80" w:type="dxa"/>
              <w:right w:w="90" w:type="dxa"/>
            </w:tcMar>
            <w:vAlign w:val="center"/>
          </w:tcPr>
          <w:p w14:paraId="6B0EDD4A" w14:textId="77777777" w:rsidR="00623A8D" w:rsidRDefault="00000000">
            <w:pPr>
              <w:spacing w:after="0" w:line="240" w:lineRule="auto"/>
            </w:pPr>
            <w:r>
              <w:rPr>
                <w:sz w:val="17"/>
              </w:rPr>
              <w:t>Approve / Reject</w:t>
            </w:r>
          </w:p>
        </w:tc>
        <w:tc>
          <w:tcPr>
            <w:tcW w:w="2232" w:type="dxa"/>
            <w:shd w:val="clear" w:color="auto" w:fill="F2F4F6"/>
            <w:tcMar>
              <w:top w:w="80" w:type="dxa"/>
              <w:left w:w="90" w:type="dxa"/>
              <w:bottom w:w="80" w:type="dxa"/>
              <w:right w:w="90" w:type="dxa"/>
            </w:tcMar>
            <w:vAlign w:val="center"/>
          </w:tcPr>
          <w:p w14:paraId="344C403E" w14:textId="77777777" w:rsidR="00623A8D" w:rsidRDefault="00000000">
            <w:pPr>
              <w:spacing w:after="0" w:line="240" w:lineRule="auto"/>
            </w:pPr>
            <w:r>
              <w:rPr>
                <w:sz w:val="17"/>
              </w:rPr>
              <w:t>____________</w:t>
            </w:r>
          </w:p>
        </w:tc>
      </w:tr>
      <w:tr w:rsidR="00623A8D" w14:paraId="0ABA6EF9" w14:textId="77777777">
        <w:trPr>
          <w:jc w:val="center"/>
        </w:trPr>
        <w:tc>
          <w:tcPr>
            <w:tcW w:w="2160" w:type="dxa"/>
            <w:tcMar>
              <w:top w:w="80" w:type="dxa"/>
              <w:left w:w="90" w:type="dxa"/>
              <w:bottom w:w="80" w:type="dxa"/>
              <w:right w:w="90" w:type="dxa"/>
            </w:tcMar>
            <w:vAlign w:val="center"/>
          </w:tcPr>
          <w:p w14:paraId="5446305B" w14:textId="77777777" w:rsidR="00623A8D" w:rsidRDefault="00000000">
            <w:pPr>
              <w:spacing w:after="0" w:line="240" w:lineRule="auto"/>
              <w:jc w:val="center"/>
            </w:pPr>
            <w:r>
              <w:rPr>
                <w:sz w:val="17"/>
              </w:rPr>
              <w:t>UI/UX Lead</w:t>
            </w:r>
          </w:p>
        </w:tc>
        <w:tc>
          <w:tcPr>
            <w:tcW w:w="2592" w:type="dxa"/>
            <w:tcMar>
              <w:top w:w="80" w:type="dxa"/>
              <w:left w:w="90" w:type="dxa"/>
              <w:bottom w:w="80" w:type="dxa"/>
              <w:right w:w="90" w:type="dxa"/>
            </w:tcMar>
            <w:vAlign w:val="center"/>
          </w:tcPr>
          <w:p w14:paraId="23B9F9CA" w14:textId="77777777" w:rsidR="00623A8D" w:rsidRDefault="00000000">
            <w:pPr>
              <w:spacing w:after="0" w:line="240" w:lineRule="auto"/>
            </w:pPr>
            <w:r>
              <w:rPr>
                <w:sz w:val="17"/>
              </w:rPr>
              <w:t>________________</w:t>
            </w:r>
          </w:p>
        </w:tc>
        <w:tc>
          <w:tcPr>
            <w:tcW w:w="2592" w:type="dxa"/>
            <w:tcMar>
              <w:top w:w="80" w:type="dxa"/>
              <w:left w:w="90" w:type="dxa"/>
              <w:bottom w:w="80" w:type="dxa"/>
              <w:right w:w="90" w:type="dxa"/>
            </w:tcMar>
            <w:vAlign w:val="center"/>
          </w:tcPr>
          <w:p w14:paraId="30B06EFC" w14:textId="77777777" w:rsidR="00623A8D" w:rsidRDefault="00000000">
            <w:pPr>
              <w:spacing w:after="0" w:line="240" w:lineRule="auto"/>
            </w:pPr>
            <w:r>
              <w:rPr>
                <w:sz w:val="17"/>
              </w:rPr>
              <w:t>Approve / Reject</w:t>
            </w:r>
          </w:p>
        </w:tc>
        <w:tc>
          <w:tcPr>
            <w:tcW w:w="2232" w:type="dxa"/>
            <w:tcMar>
              <w:top w:w="80" w:type="dxa"/>
              <w:left w:w="90" w:type="dxa"/>
              <w:bottom w:w="80" w:type="dxa"/>
              <w:right w:w="90" w:type="dxa"/>
            </w:tcMar>
            <w:vAlign w:val="center"/>
          </w:tcPr>
          <w:p w14:paraId="7B9E80A7" w14:textId="77777777" w:rsidR="00623A8D" w:rsidRDefault="00000000">
            <w:pPr>
              <w:spacing w:after="0" w:line="240" w:lineRule="auto"/>
            </w:pPr>
            <w:r>
              <w:rPr>
                <w:sz w:val="17"/>
              </w:rPr>
              <w:t>____________</w:t>
            </w:r>
          </w:p>
        </w:tc>
      </w:tr>
      <w:tr w:rsidR="00623A8D" w14:paraId="5A3B364C" w14:textId="77777777">
        <w:trPr>
          <w:jc w:val="center"/>
        </w:trPr>
        <w:tc>
          <w:tcPr>
            <w:tcW w:w="2160" w:type="dxa"/>
            <w:shd w:val="clear" w:color="auto" w:fill="F2F4F6"/>
            <w:tcMar>
              <w:top w:w="80" w:type="dxa"/>
              <w:left w:w="90" w:type="dxa"/>
              <w:bottom w:w="80" w:type="dxa"/>
              <w:right w:w="90" w:type="dxa"/>
            </w:tcMar>
            <w:vAlign w:val="center"/>
          </w:tcPr>
          <w:p w14:paraId="2D3FF3F1" w14:textId="77777777" w:rsidR="00623A8D" w:rsidRDefault="00000000">
            <w:pPr>
              <w:spacing w:after="0" w:line="240" w:lineRule="auto"/>
              <w:jc w:val="center"/>
            </w:pPr>
            <w:r>
              <w:rPr>
                <w:sz w:val="17"/>
              </w:rPr>
              <w:t>Technical Lead</w:t>
            </w:r>
          </w:p>
        </w:tc>
        <w:tc>
          <w:tcPr>
            <w:tcW w:w="2592" w:type="dxa"/>
            <w:shd w:val="clear" w:color="auto" w:fill="F2F4F6"/>
            <w:tcMar>
              <w:top w:w="80" w:type="dxa"/>
              <w:left w:w="90" w:type="dxa"/>
              <w:bottom w:w="80" w:type="dxa"/>
              <w:right w:w="90" w:type="dxa"/>
            </w:tcMar>
            <w:vAlign w:val="center"/>
          </w:tcPr>
          <w:p w14:paraId="097E21D9" w14:textId="77777777" w:rsidR="00623A8D" w:rsidRDefault="00000000">
            <w:pPr>
              <w:spacing w:after="0" w:line="240" w:lineRule="auto"/>
            </w:pPr>
            <w:r>
              <w:rPr>
                <w:sz w:val="17"/>
              </w:rPr>
              <w:t>________________</w:t>
            </w:r>
          </w:p>
        </w:tc>
        <w:tc>
          <w:tcPr>
            <w:tcW w:w="2592" w:type="dxa"/>
            <w:shd w:val="clear" w:color="auto" w:fill="F2F4F6"/>
            <w:tcMar>
              <w:top w:w="80" w:type="dxa"/>
              <w:left w:w="90" w:type="dxa"/>
              <w:bottom w:w="80" w:type="dxa"/>
              <w:right w:w="90" w:type="dxa"/>
            </w:tcMar>
            <w:vAlign w:val="center"/>
          </w:tcPr>
          <w:p w14:paraId="46E52546" w14:textId="77777777" w:rsidR="00623A8D" w:rsidRDefault="00000000">
            <w:pPr>
              <w:spacing w:after="0" w:line="240" w:lineRule="auto"/>
            </w:pPr>
            <w:r>
              <w:rPr>
                <w:sz w:val="17"/>
              </w:rPr>
              <w:t>Approve / Reject</w:t>
            </w:r>
          </w:p>
        </w:tc>
        <w:tc>
          <w:tcPr>
            <w:tcW w:w="2232" w:type="dxa"/>
            <w:shd w:val="clear" w:color="auto" w:fill="F2F4F6"/>
            <w:tcMar>
              <w:top w:w="80" w:type="dxa"/>
              <w:left w:w="90" w:type="dxa"/>
              <w:bottom w:w="80" w:type="dxa"/>
              <w:right w:w="90" w:type="dxa"/>
            </w:tcMar>
            <w:vAlign w:val="center"/>
          </w:tcPr>
          <w:p w14:paraId="5FD3C50C" w14:textId="77777777" w:rsidR="00623A8D" w:rsidRDefault="00000000">
            <w:pPr>
              <w:spacing w:after="0" w:line="240" w:lineRule="auto"/>
            </w:pPr>
            <w:r>
              <w:rPr>
                <w:sz w:val="17"/>
              </w:rPr>
              <w:t>____________</w:t>
            </w:r>
          </w:p>
        </w:tc>
      </w:tr>
      <w:tr w:rsidR="00623A8D" w14:paraId="75966057" w14:textId="77777777">
        <w:trPr>
          <w:jc w:val="center"/>
        </w:trPr>
        <w:tc>
          <w:tcPr>
            <w:tcW w:w="2160" w:type="dxa"/>
            <w:tcMar>
              <w:top w:w="80" w:type="dxa"/>
              <w:left w:w="90" w:type="dxa"/>
              <w:bottom w:w="80" w:type="dxa"/>
              <w:right w:w="90" w:type="dxa"/>
            </w:tcMar>
            <w:vAlign w:val="center"/>
          </w:tcPr>
          <w:p w14:paraId="2C9EF2C1" w14:textId="77777777" w:rsidR="00623A8D" w:rsidRDefault="00000000">
            <w:pPr>
              <w:spacing w:after="0" w:line="240" w:lineRule="auto"/>
              <w:jc w:val="center"/>
            </w:pPr>
            <w:r>
              <w:rPr>
                <w:sz w:val="17"/>
              </w:rPr>
              <w:t>Accessibility Reviewer</w:t>
            </w:r>
          </w:p>
        </w:tc>
        <w:tc>
          <w:tcPr>
            <w:tcW w:w="2592" w:type="dxa"/>
            <w:tcMar>
              <w:top w:w="80" w:type="dxa"/>
              <w:left w:w="90" w:type="dxa"/>
              <w:bottom w:w="80" w:type="dxa"/>
              <w:right w:w="90" w:type="dxa"/>
            </w:tcMar>
            <w:vAlign w:val="center"/>
          </w:tcPr>
          <w:p w14:paraId="68D3943A" w14:textId="77777777" w:rsidR="00623A8D" w:rsidRDefault="00000000">
            <w:pPr>
              <w:spacing w:after="0" w:line="240" w:lineRule="auto"/>
            </w:pPr>
            <w:r>
              <w:rPr>
                <w:sz w:val="17"/>
              </w:rPr>
              <w:t>________________</w:t>
            </w:r>
          </w:p>
        </w:tc>
        <w:tc>
          <w:tcPr>
            <w:tcW w:w="2592" w:type="dxa"/>
            <w:tcMar>
              <w:top w:w="80" w:type="dxa"/>
              <w:left w:w="90" w:type="dxa"/>
              <w:bottom w:w="80" w:type="dxa"/>
              <w:right w:w="90" w:type="dxa"/>
            </w:tcMar>
            <w:vAlign w:val="center"/>
          </w:tcPr>
          <w:p w14:paraId="17EA652A" w14:textId="77777777" w:rsidR="00623A8D" w:rsidRDefault="00000000">
            <w:pPr>
              <w:spacing w:after="0" w:line="240" w:lineRule="auto"/>
            </w:pPr>
            <w:r>
              <w:rPr>
                <w:sz w:val="17"/>
              </w:rPr>
              <w:t>Approve / Reject</w:t>
            </w:r>
          </w:p>
        </w:tc>
        <w:tc>
          <w:tcPr>
            <w:tcW w:w="2232" w:type="dxa"/>
            <w:tcMar>
              <w:top w:w="80" w:type="dxa"/>
              <w:left w:w="90" w:type="dxa"/>
              <w:bottom w:w="80" w:type="dxa"/>
              <w:right w:w="90" w:type="dxa"/>
            </w:tcMar>
            <w:vAlign w:val="center"/>
          </w:tcPr>
          <w:p w14:paraId="1637CBE9" w14:textId="77777777" w:rsidR="00623A8D" w:rsidRDefault="00000000">
            <w:pPr>
              <w:spacing w:after="0" w:line="240" w:lineRule="auto"/>
            </w:pPr>
            <w:r>
              <w:rPr>
                <w:sz w:val="17"/>
              </w:rPr>
              <w:t>____________</w:t>
            </w:r>
          </w:p>
        </w:tc>
      </w:tr>
    </w:tbl>
    <w:p w14:paraId="24FADA60" w14:textId="77777777" w:rsidR="00623A8D" w:rsidRDefault="00623A8D">
      <w:pPr>
        <w:spacing w:after="0"/>
      </w:pPr>
    </w:p>
    <w:tbl>
      <w:tblPr>
        <w:tblW w:w="9576" w:type="dxa"/>
        <w:jc w:val="center"/>
        <w:tblLayout w:type="fixed"/>
        <w:tblLook w:val="04A0" w:firstRow="1" w:lastRow="0" w:firstColumn="1" w:lastColumn="0" w:noHBand="0" w:noVBand="1"/>
      </w:tblPr>
      <w:tblGrid>
        <w:gridCol w:w="9576"/>
      </w:tblGrid>
      <w:tr w:rsidR="00623A8D" w14:paraId="5D3E9DCB" w14:textId="77777777">
        <w:trPr>
          <w:jc w:val="center"/>
        </w:trPr>
        <w:tc>
          <w:tcPr>
            <w:tcW w:w="9576" w:type="dxa"/>
            <w:shd w:val="clear" w:color="auto" w:fill="E8F3F2"/>
            <w:tcMar>
              <w:top w:w="130" w:type="dxa"/>
              <w:left w:w="160" w:type="dxa"/>
              <w:bottom w:w="130" w:type="dxa"/>
              <w:right w:w="160" w:type="dxa"/>
            </w:tcMar>
          </w:tcPr>
          <w:p w14:paraId="46985696" w14:textId="77777777" w:rsidR="00623A8D" w:rsidRDefault="00000000">
            <w:r>
              <w:rPr>
                <w:b/>
                <w:color w:val="2D7A78"/>
              </w:rPr>
              <w:t>Document authority</w:t>
            </w:r>
            <w:r>
              <w:rPr>
                <w:b/>
                <w:color w:val="2D7A78"/>
              </w:rPr>
              <w:br/>
            </w:r>
            <w:r>
              <w:rPr>
                <w:sz w:val="19"/>
              </w:rPr>
              <w:t>This document defines the intended visual, interaction and content experience for the approved platform. It complements the SRS, SDD and LLD. Where a conflict exists, the approved change-control process shall resolve the inconsistency before implementation.</w:t>
            </w:r>
          </w:p>
        </w:tc>
      </w:tr>
    </w:tbl>
    <w:p w14:paraId="463864C4" w14:textId="77777777" w:rsidR="00623A8D" w:rsidRDefault="00623A8D">
      <w:pPr>
        <w:spacing w:after="0"/>
      </w:pPr>
    </w:p>
    <w:p w14:paraId="7C7E7BE1" w14:textId="77777777" w:rsidR="00623A8D" w:rsidRDefault="00000000">
      <w:r>
        <w:br w:type="page"/>
      </w:r>
    </w:p>
    <w:p w14:paraId="1B636E49" w14:textId="77777777" w:rsidR="00623A8D" w:rsidRDefault="00000000">
      <w:pPr>
        <w:pStyle w:val="Heading1"/>
      </w:pPr>
      <w:r>
        <w:lastRenderedPageBreak/>
        <w:t>Executive Summary</w:t>
      </w:r>
    </w:p>
    <w:p w14:paraId="508AB09F" w14:textId="77777777" w:rsidR="00623A8D" w:rsidRDefault="00000000">
      <w:r>
        <w:t>The website should feel like a credible international consulting organization rather than a generic corporate template. The proposed design direction is premium but restrained: strong editorial typography, generous whitespace, disciplined use of navy and teal, authentic expert-led imagery, visible evidence of impact, and clear paths to request advice.</w:t>
      </w:r>
    </w:p>
    <w:p w14:paraId="73A6B640" w14:textId="77777777" w:rsidR="00623A8D" w:rsidRDefault="00000000">
      <w:r>
        <w:t>The public experience is designed around trust and task completion. Visitors must quickly understand what the organization does, identify a relevant service or industry, evaluate expertise and results, and contact the right team without unnecessary friction. The administration experience is intentionally more functional, compact and workflow-driven while retaining the same visual language.</w:t>
      </w:r>
    </w:p>
    <w:p w14:paraId="5DAAA411" w14:textId="77777777" w:rsidR="00623A8D" w:rsidRDefault="00000000">
      <w:pPr>
        <w:pStyle w:val="Heading2"/>
      </w:pPr>
      <w:r>
        <w:t>Design Baseline at a Glance</w:t>
      </w:r>
    </w:p>
    <w:tbl>
      <w:tblPr>
        <w:tblW w:w="9576" w:type="dxa"/>
        <w:jc w:val="center"/>
        <w:tblLayout w:type="fixed"/>
        <w:tblLook w:val="04A0" w:firstRow="1" w:lastRow="0" w:firstColumn="1" w:lastColumn="0" w:noHBand="0" w:noVBand="1"/>
      </w:tblPr>
      <w:tblGrid>
        <w:gridCol w:w="2232"/>
        <w:gridCol w:w="7344"/>
      </w:tblGrid>
      <w:tr w:rsidR="00623A8D" w14:paraId="77FF21DD" w14:textId="77777777">
        <w:trPr>
          <w:tblHeader/>
          <w:jc w:val="center"/>
        </w:trPr>
        <w:tc>
          <w:tcPr>
            <w:tcW w:w="2232" w:type="dxa"/>
            <w:shd w:val="clear" w:color="auto" w:fill="17324D"/>
            <w:tcMar>
              <w:top w:w="90" w:type="dxa"/>
              <w:left w:w="90" w:type="dxa"/>
              <w:bottom w:w="90" w:type="dxa"/>
              <w:right w:w="90" w:type="dxa"/>
            </w:tcMar>
            <w:vAlign w:val="center"/>
          </w:tcPr>
          <w:p w14:paraId="766512E3" w14:textId="77777777" w:rsidR="00623A8D" w:rsidRDefault="00000000">
            <w:pPr>
              <w:jc w:val="center"/>
            </w:pPr>
            <w:r>
              <w:rPr>
                <w:b/>
                <w:color w:val="FFFFFF"/>
                <w:sz w:val="18"/>
              </w:rPr>
              <w:t>Dimension</w:t>
            </w:r>
          </w:p>
        </w:tc>
        <w:tc>
          <w:tcPr>
            <w:tcW w:w="7343" w:type="dxa"/>
            <w:shd w:val="clear" w:color="auto" w:fill="17324D"/>
            <w:tcMar>
              <w:top w:w="90" w:type="dxa"/>
              <w:left w:w="90" w:type="dxa"/>
              <w:bottom w:w="90" w:type="dxa"/>
              <w:right w:w="90" w:type="dxa"/>
            </w:tcMar>
            <w:vAlign w:val="center"/>
          </w:tcPr>
          <w:p w14:paraId="1E929231" w14:textId="77777777" w:rsidR="00623A8D" w:rsidRDefault="00000000">
            <w:pPr>
              <w:jc w:val="center"/>
            </w:pPr>
            <w:r>
              <w:rPr>
                <w:b/>
                <w:color w:val="FFFFFF"/>
                <w:sz w:val="18"/>
              </w:rPr>
              <w:t>Approved direction</w:t>
            </w:r>
          </w:p>
        </w:tc>
      </w:tr>
      <w:tr w:rsidR="00623A8D" w14:paraId="7E677FCA" w14:textId="77777777">
        <w:trPr>
          <w:jc w:val="center"/>
        </w:trPr>
        <w:tc>
          <w:tcPr>
            <w:tcW w:w="2232" w:type="dxa"/>
            <w:tcMar>
              <w:top w:w="80" w:type="dxa"/>
              <w:left w:w="90" w:type="dxa"/>
              <w:bottom w:w="80" w:type="dxa"/>
              <w:right w:w="90" w:type="dxa"/>
            </w:tcMar>
            <w:vAlign w:val="center"/>
          </w:tcPr>
          <w:p w14:paraId="11C300BE" w14:textId="77777777" w:rsidR="00623A8D" w:rsidRDefault="00000000">
            <w:pPr>
              <w:spacing w:after="0" w:line="240" w:lineRule="auto"/>
            </w:pPr>
            <w:r>
              <w:rPr>
                <w:sz w:val="18"/>
              </w:rPr>
              <w:t>Visual direction</w:t>
            </w:r>
          </w:p>
        </w:tc>
        <w:tc>
          <w:tcPr>
            <w:tcW w:w="7343" w:type="dxa"/>
            <w:tcMar>
              <w:top w:w="80" w:type="dxa"/>
              <w:left w:w="90" w:type="dxa"/>
              <w:bottom w:w="80" w:type="dxa"/>
              <w:right w:w="90" w:type="dxa"/>
            </w:tcMar>
            <w:vAlign w:val="center"/>
          </w:tcPr>
          <w:p w14:paraId="01002A68" w14:textId="77777777" w:rsidR="00623A8D" w:rsidRDefault="00000000">
            <w:pPr>
              <w:spacing w:after="0" w:line="240" w:lineRule="auto"/>
            </w:pPr>
            <w:r>
              <w:rPr>
                <w:sz w:val="18"/>
              </w:rPr>
              <w:t>Executive editorial: confident, calm, evidence-led and human</w:t>
            </w:r>
          </w:p>
        </w:tc>
      </w:tr>
      <w:tr w:rsidR="00623A8D" w14:paraId="1B8620D3" w14:textId="77777777">
        <w:trPr>
          <w:jc w:val="center"/>
        </w:trPr>
        <w:tc>
          <w:tcPr>
            <w:tcW w:w="2232" w:type="dxa"/>
            <w:shd w:val="clear" w:color="auto" w:fill="F2F4F6"/>
            <w:tcMar>
              <w:top w:w="80" w:type="dxa"/>
              <w:left w:w="90" w:type="dxa"/>
              <w:bottom w:w="80" w:type="dxa"/>
              <w:right w:w="90" w:type="dxa"/>
            </w:tcMar>
            <w:vAlign w:val="center"/>
          </w:tcPr>
          <w:p w14:paraId="639E686F" w14:textId="77777777" w:rsidR="00623A8D" w:rsidRDefault="00000000">
            <w:pPr>
              <w:spacing w:after="0" w:line="240" w:lineRule="auto"/>
            </w:pPr>
            <w:r>
              <w:rPr>
                <w:sz w:val="18"/>
              </w:rPr>
              <w:t>Primary audiences</w:t>
            </w:r>
          </w:p>
        </w:tc>
        <w:tc>
          <w:tcPr>
            <w:tcW w:w="7343" w:type="dxa"/>
            <w:shd w:val="clear" w:color="auto" w:fill="F2F4F6"/>
            <w:tcMar>
              <w:top w:w="80" w:type="dxa"/>
              <w:left w:w="90" w:type="dxa"/>
              <w:bottom w:w="80" w:type="dxa"/>
              <w:right w:w="90" w:type="dxa"/>
            </w:tcMar>
            <w:vAlign w:val="center"/>
          </w:tcPr>
          <w:p w14:paraId="4F196009" w14:textId="77777777" w:rsidR="00623A8D" w:rsidRDefault="00000000">
            <w:pPr>
              <w:spacing w:after="0" w:line="240" w:lineRule="auto"/>
            </w:pPr>
            <w:r>
              <w:rPr>
                <w:sz w:val="18"/>
              </w:rPr>
              <w:t>Decision-makers, procurement teams, partners, job candidates, researchers and media</w:t>
            </w:r>
          </w:p>
        </w:tc>
      </w:tr>
      <w:tr w:rsidR="00623A8D" w14:paraId="0A5AD042" w14:textId="77777777">
        <w:trPr>
          <w:jc w:val="center"/>
        </w:trPr>
        <w:tc>
          <w:tcPr>
            <w:tcW w:w="2232" w:type="dxa"/>
            <w:tcMar>
              <w:top w:w="80" w:type="dxa"/>
              <w:left w:w="90" w:type="dxa"/>
              <w:bottom w:w="80" w:type="dxa"/>
              <w:right w:w="90" w:type="dxa"/>
            </w:tcMar>
            <w:vAlign w:val="center"/>
          </w:tcPr>
          <w:p w14:paraId="03A5F32E" w14:textId="77777777" w:rsidR="00623A8D" w:rsidRDefault="00000000">
            <w:pPr>
              <w:spacing w:after="0" w:line="240" w:lineRule="auto"/>
            </w:pPr>
            <w:r>
              <w:rPr>
                <w:sz w:val="18"/>
              </w:rPr>
              <w:t>Primary conversions</w:t>
            </w:r>
          </w:p>
        </w:tc>
        <w:tc>
          <w:tcPr>
            <w:tcW w:w="7343" w:type="dxa"/>
            <w:tcMar>
              <w:top w:w="80" w:type="dxa"/>
              <w:left w:w="90" w:type="dxa"/>
              <w:bottom w:w="80" w:type="dxa"/>
              <w:right w:w="90" w:type="dxa"/>
            </w:tcMar>
            <w:vAlign w:val="center"/>
          </w:tcPr>
          <w:p w14:paraId="106EEBDA" w14:textId="77777777" w:rsidR="00623A8D" w:rsidRDefault="00000000">
            <w:pPr>
              <w:spacing w:after="0" w:line="240" w:lineRule="auto"/>
            </w:pPr>
            <w:r>
              <w:rPr>
                <w:sz w:val="18"/>
              </w:rPr>
              <w:t>Consultation requests, RFP submissions, contact messages, newsletter subscriptions and applications</w:t>
            </w:r>
          </w:p>
        </w:tc>
      </w:tr>
      <w:tr w:rsidR="00623A8D" w14:paraId="04D30240" w14:textId="77777777">
        <w:trPr>
          <w:jc w:val="center"/>
        </w:trPr>
        <w:tc>
          <w:tcPr>
            <w:tcW w:w="2232" w:type="dxa"/>
            <w:shd w:val="clear" w:color="auto" w:fill="F2F4F6"/>
            <w:tcMar>
              <w:top w:w="80" w:type="dxa"/>
              <w:left w:w="90" w:type="dxa"/>
              <w:bottom w:w="80" w:type="dxa"/>
              <w:right w:w="90" w:type="dxa"/>
            </w:tcMar>
            <w:vAlign w:val="center"/>
          </w:tcPr>
          <w:p w14:paraId="58F42115" w14:textId="77777777" w:rsidR="00623A8D" w:rsidRDefault="00000000">
            <w:pPr>
              <w:spacing w:after="0" w:line="240" w:lineRule="auto"/>
            </w:pPr>
            <w:r>
              <w:rPr>
                <w:sz w:val="18"/>
              </w:rPr>
              <w:t>Launch languages</w:t>
            </w:r>
          </w:p>
        </w:tc>
        <w:tc>
          <w:tcPr>
            <w:tcW w:w="7343" w:type="dxa"/>
            <w:shd w:val="clear" w:color="auto" w:fill="F2F4F6"/>
            <w:tcMar>
              <w:top w:w="80" w:type="dxa"/>
              <w:left w:w="90" w:type="dxa"/>
              <w:bottom w:w="80" w:type="dxa"/>
              <w:right w:w="90" w:type="dxa"/>
            </w:tcMar>
            <w:vAlign w:val="center"/>
          </w:tcPr>
          <w:p w14:paraId="28A609CF" w14:textId="77777777" w:rsidR="00623A8D" w:rsidRDefault="00000000">
            <w:pPr>
              <w:spacing w:after="0" w:line="240" w:lineRule="auto"/>
            </w:pPr>
            <w:r>
              <w:rPr>
                <w:sz w:val="18"/>
              </w:rPr>
              <w:t>English and Amharic, with layouts capable of supporting additional locales</w:t>
            </w:r>
          </w:p>
        </w:tc>
      </w:tr>
      <w:tr w:rsidR="00623A8D" w14:paraId="3F417459" w14:textId="77777777">
        <w:trPr>
          <w:jc w:val="center"/>
        </w:trPr>
        <w:tc>
          <w:tcPr>
            <w:tcW w:w="2232" w:type="dxa"/>
            <w:tcMar>
              <w:top w:w="80" w:type="dxa"/>
              <w:left w:w="90" w:type="dxa"/>
              <w:bottom w:w="80" w:type="dxa"/>
              <w:right w:w="90" w:type="dxa"/>
            </w:tcMar>
            <w:vAlign w:val="center"/>
          </w:tcPr>
          <w:p w14:paraId="2E09FFA2" w14:textId="77777777" w:rsidR="00623A8D" w:rsidRDefault="00000000">
            <w:pPr>
              <w:spacing w:after="0" w:line="240" w:lineRule="auto"/>
            </w:pPr>
            <w:r>
              <w:rPr>
                <w:sz w:val="18"/>
              </w:rPr>
              <w:t>Accessibility</w:t>
            </w:r>
          </w:p>
        </w:tc>
        <w:tc>
          <w:tcPr>
            <w:tcW w:w="7343" w:type="dxa"/>
            <w:tcMar>
              <w:top w:w="80" w:type="dxa"/>
              <w:left w:w="90" w:type="dxa"/>
              <w:bottom w:w="80" w:type="dxa"/>
              <w:right w:w="90" w:type="dxa"/>
            </w:tcMar>
            <w:vAlign w:val="center"/>
          </w:tcPr>
          <w:p w14:paraId="50A0AE09" w14:textId="77777777" w:rsidR="00623A8D" w:rsidRDefault="00000000">
            <w:pPr>
              <w:spacing w:after="0" w:line="240" w:lineRule="auto"/>
            </w:pPr>
            <w:r>
              <w:rPr>
                <w:sz w:val="18"/>
              </w:rPr>
              <w:t>WCAG 2.2 Level AA target across public and administrative journeys</w:t>
            </w:r>
          </w:p>
        </w:tc>
      </w:tr>
      <w:tr w:rsidR="00623A8D" w14:paraId="0D5D2791" w14:textId="77777777">
        <w:trPr>
          <w:jc w:val="center"/>
        </w:trPr>
        <w:tc>
          <w:tcPr>
            <w:tcW w:w="2232" w:type="dxa"/>
            <w:shd w:val="clear" w:color="auto" w:fill="F2F4F6"/>
            <w:tcMar>
              <w:top w:w="80" w:type="dxa"/>
              <w:left w:w="90" w:type="dxa"/>
              <w:bottom w:w="80" w:type="dxa"/>
              <w:right w:w="90" w:type="dxa"/>
            </w:tcMar>
            <w:vAlign w:val="center"/>
          </w:tcPr>
          <w:p w14:paraId="4D195572" w14:textId="77777777" w:rsidR="00623A8D" w:rsidRDefault="00000000">
            <w:pPr>
              <w:spacing w:after="0" w:line="240" w:lineRule="auto"/>
            </w:pPr>
            <w:r>
              <w:rPr>
                <w:sz w:val="18"/>
              </w:rPr>
              <w:t>Responsive model</w:t>
            </w:r>
          </w:p>
        </w:tc>
        <w:tc>
          <w:tcPr>
            <w:tcW w:w="7343" w:type="dxa"/>
            <w:shd w:val="clear" w:color="auto" w:fill="F2F4F6"/>
            <w:tcMar>
              <w:top w:w="80" w:type="dxa"/>
              <w:left w:w="90" w:type="dxa"/>
              <w:bottom w:w="80" w:type="dxa"/>
              <w:right w:w="90" w:type="dxa"/>
            </w:tcMar>
            <w:vAlign w:val="center"/>
          </w:tcPr>
          <w:p w14:paraId="5FEFCB75" w14:textId="77777777" w:rsidR="00623A8D" w:rsidRDefault="00000000">
            <w:pPr>
              <w:spacing w:after="0" w:line="240" w:lineRule="auto"/>
            </w:pPr>
            <w:r>
              <w:rPr>
                <w:sz w:val="18"/>
              </w:rPr>
              <w:t>Mobile-first, four-column mobile, eight-column tablet and twelve-column desktop grid</w:t>
            </w:r>
          </w:p>
        </w:tc>
      </w:tr>
      <w:tr w:rsidR="00623A8D" w14:paraId="0851A327" w14:textId="77777777">
        <w:trPr>
          <w:jc w:val="center"/>
        </w:trPr>
        <w:tc>
          <w:tcPr>
            <w:tcW w:w="2232" w:type="dxa"/>
            <w:tcMar>
              <w:top w:w="80" w:type="dxa"/>
              <w:left w:w="90" w:type="dxa"/>
              <w:bottom w:w="80" w:type="dxa"/>
              <w:right w:w="90" w:type="dxa"/>
            </w:tcMar>
            <w:vAlign w:val="center"/>
          </w:tcPr>
          <w:p w14:paraId="49C393E8" w14:textId="77777777" w:rsidR="00623A8D" w:rsidRDefault="00000000">
            <w:pPr>
              <w:spacing w:after="0" w:line="240" w:lineRule="auto"/>
            </w:pPr>
            <w:r>
              <w:rPr>
                <w:sz w:val="18"/>
              </w:rPr>
              <w:t>Technology alignment</w:t>
            </w:r>
          </w:p>
        </w:tc>
        <w:tc>
          <w:tcPr>
            <w:tcW w:w="7343" w:type="dxa"/>
            <w:tcMar>
              <w:top w:w="80" w:type="dxa"/>
              <w:left w:w="90" w:type="dxa"/>
              <w:bottom w:w="80" w:type="dxa"/>
              <w:right w:w="90" w:type="dxa"/>
            </w:tcMar>
            <w:vAlign w:val="center"/>
          </w:tcPr>
          <w:p w14:paraId="6F0E07E4" w14:textId="77777777" w:rsidR="00623A8D" w:rsidRDefault="00000000">
            <w:pPr>
              <w:spacing w:after="0" w:line="240" w:lineRule="auto"/>
            </w:pPr>
            <w:r>
              <w:rPr>
                <w:sz w:val="18"/>
              </w:rPr>
              <w:t>Laravel 12, Blade/Tailwind/Alpine, progressive enhancement and server-rendered core journeys</w:t>
            </w:r>
          </w:p>
        </w:tc>
      </w:tr>
      <w:tr w:rsidR="00623A8D" w14:paraId="6DBB808C" w14:textId="77777777">
        <w:trPr>
          <w:jc w:val="center"/>
        </w:trPr>
        <w:tc>
          <w:tcPr>
            <w:tcW w:w="2232" w:type="dxa"/>
            <w:shd w:val="clear" w:color="auto" w:fill="F2F4F6"/>
            <w:tcMar>
              <w:top w:w="80" w:type="dxa"/>
              <w:left w:w="90" w:type="dxa"/>
              <w:bottom w:w="80" w:type="dxa"/>
              <w:right w:w="90" w:type="dxa"/>
            </w:tcMar>
            <w:vAlign w:val="center"/>
          </w:tcPr>
          <w:p w14:paraId="3EECC33E" w14:textId="77777777" w:rsidR="00623A8D" w:rsidRDefault="00000000">
            <w:pPr>
              <w:spacing w:after="0" w:line="240" w:lineRule="auto"/>
            </w:pPr>
            <w:r>
              <w:rPr>
                <w:sz w:val="18"/>
              </w:rPr>
              <w:t>Design governance</w:t>
            </w:r>
          </w:p>
        </w:tc>
        <w:tc>
          <w:tcPr>
            <w:tcW w:w="7343" w:type="dxa"/>
            <w:shd w:val="clear" w:color="auto" w:fill="F2F4F6"/>
            <w:tcMar>
              <w:top w:w="80" w:type="dxa"/>
              <w:left w:w="90" w:type="dxa"/>
              <w:bottom w:w="80" w:type="dxa"/>
              <w:right w:w="90" w:type="dxa"/>
            </w:tcMar>
            <w:vAlign w:val="center"/>
          </w:tcPr>
          <w:p w14:paraId="1C0B0495" w14:textId="77777777" w:rsidR="00623A8D" w:rsidRDefault="00000000">
            <w:pPr>
              <w:spacing w:after="0" w:line="240" w:lineRule="auto"/>
            </w:pPr>
            <w:r>
              <w:rPr>
                <w:sz w:val="18"/>
              </w:rPr>
              <w:t>Token-based component system with documented states and acceptance criteria</w:t>
            </w:r>
          </w:p>
        </w:tc>
      </w:tr>
    </w:tbl>
    <w:p w14:paraId="4D3F7272" w14:textId="77777777" w:rsidR="00623A8D" w:rsidRDefault="00623A8D">
      <w:pPr>
        <w:spacing w:after="0"/>
      </w:pPr>
    </w:p>
    <w:p w14:paraId="1616555C" w14:textId="77777777" w:rsidR="00623A8D" w:rsidRDefault="00000000">
      <w:pPr>
        <w:keepNext/>
        <w:jc w:val="center"/>
      </w:pPr>
      <w:r>
        <w:rPr>
          <w:noProof/>
        </w:rPr>
        <w:drawing>
          <wp:inline distT="0" distB="0" distL="0" distR="0" wp14:anchorId="30305DA3" wp14:editId="4A8510E1">
            <wp:extent cx="5897880" cy="3317558"/>
            <wp:effectExtent l="0" t="0" r="0" b="0"/>
            <wp:docPr id="2" name="Picture 2" descr="Executive editorial visual direction showing brand character, core color palette and typography approach." title="Executive editorial visual direction showing brand character, core color palette and typography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isual_direction.png"/>
                    <pic:cNvPicPr/>
                  </pic:nvPicPr>
                  <pic:blipFill>
                    <a:blip r:embed="rId8"/>
                    <a:stretch>
                      <a:fillRect/>
                    </a:stretch>
                  </pic:blipFill>
                  <pic:spPr>
                    <a:xfrm>
                      <a:off x="0" y="0"/>
                      <a:ext cx="5897880" cy="3317558"/>
                    </a:xfrm>
                    <a:prstGeom prst="rect">
                      <a:avLst/>
                    </a:prstGeom>
                  </pic:spPr>
                </pic:pic>
              </a:graphicData>
            </a:graphic>
          </wp:inline>
        </w:drawing>
      </w:r>
    </w:p>
    <w:p w14:paraId="71D56B02" w14:textId="77777777" w:rsidR="00623A8D" w:rsidRDefault="00000000">
      <w:pPr>
        <w:pStyle w:val="CaptionCustom"/>
      </w:pPr>
      <w:r>
        <w:t>Figure 1. Proposed executive editorial visual direction.</w:t>
      </w:r>
    </w:p>
    <w:p w14:paraId="23771B99" w14:textId="77777777" w:rsidR="00623A8D" w:rsidRDefault="00000000">
      <w:r>
        <w:br w:type="page"/>
      </w:r>
    </w:p>
    <w:p w14:paraId="2B6A7767" w14:textId="77777777" w:rsidR="00623A8D" w:rsidRDefault="00000000">
      <w:pPr>
        <w:pStyle w:val="Heading1"/>
      </w:pPr>
      <w:r>
        <w:lastRenderedPageBreak/>
        <w:t>Table of Contents</w:t>
      </w:r>
    </w:p>
    <w:p w14:paraId="2E737473" w14:textId="77777777" w:rsidR="00623A8D" w:rsidRDefault="00000000">
      <w:r>
        <w:t>The table below lists the principal controlled sections. Detailed subsections use Word heading styles for navigation and future automated updates.</w:t>
      </w:r>
    </w:p>
    <w:tbl>
      <w:tblPr>
        <w:tblW w:w="9576" w:type="dxa"/>
        <w:jc w:val="center"/>
        <w:tblLayout w:type="fixed"/>
        <w:tblLook w:val="04A0" w:firstRow="1" w:lastRow="0" w:firstColumn="1" w:lastColumn="0" w:noHBand="0" w:noVBand="1"/>
      </w:tblPr>
      <w:tblGrid>
        <w:gridCol w:w="8280"/>
        <w:gridCol w:w="1296"/>
      </w:tblGrid>
      <w:tr w:rsidR="00623A8D" w14:paraId="6042461B" w14:textId="77777777">
        <w:trPr>
          <w:tblHeader/>
          <w:jc w:val="center"/>
        </w:trPr>
        <w:tc>
          <w:tcPr>
            <w:tcW w:w="8280" w:type="dxa"/>
            <w:shd w:val="clear" w:color="auto" w:fill="17324D"/>
            <w:tcMar>
              <w:top w:w="90" w:type="dxa"/>
              <w:left w:w="90" w:type="dxa"/>
              <w:bottom w:w="90" w:type="dxa"/>
              <w:right w:w="90" w:type="dxa"/>
            </w:tcMar>
            <w:vAlign w:val="center"/>
          </w:tcPr>
          <w:p w14:paraId="1E4724F0" w14:textId="77777777" w:rsidR="00623A8D" w:rsidRDefault="00000000">
            <w:pPr>
              <w:jc w:val="center"/>
            </w:pPr>
            <w:r>
              <w:rPr>
                <w:b/>
                <w:color w:val="FFFFFF"/>
                <w:sz w:val="18"/>
              </w:rPr>
              <w:t>Section</w:t>
            </w:r>
          </w:p>
        </w:tc>
        <w:tc>
          <w:tcPr>
            <w:tcW w:w="1296" w:type="dxa"/>
            <w:shd w:val="clear" w:color="auto" w:fill="17324D"/>
            <w:tcMar>
              <w:top w:w="90" w:type="dxa"/>
              <w:left w:w="90" w:type="dxa"/>
              <w:bottom w:w="90" w:type="dxa"/>
              <w:right w:w="90" w:type="dxa"/>
            </w:tcMar>
            <w:vAlign w:val="center"/>
          </w:tcPr>
          <w:p w14:paraId="2A60D7C4" w14:textId="77777777" w:rsidR="00623A8D" w:rsidRDefault="00000000">
            <w:pPr>
              <w:jc w:val="center"/>
            </w:pPr>
            <w:r>
              <w:rPr>
                <w:b/>
                <w:color w:val="FFFFFF"/>
                <w:sz w:val="18"/>
              </w:rPr>
              <w:t>Page</w:t>
            </w:r>
          </w:p>
        </w:tc>
      </w:tr>
      <w:tr w:rsidR="00623A8D" w14:paraId="6CC03219" w14:textId="77777777">
        <w:trPr>
          <w:jc w:val="center"/>
        </w:trPr>
        <w:tc>
          <w:tcPr>
            <w:tcW w:w="8280" w:type="dxa"/>
            <w:tcMar>
              <w:top w:w="80" w:type="dxa"/>
              <w:left w:w="90" w:type="dxa"/>
              <w:bottom w:w="80" w:type="dxa"/>
              <w:right w:w="90" w:type="dxa"/>
            </w:tcMar>
            <w:vAlign w:val="center"/>
          </w:tcPr>
          <w:p w14:paraId="698853B8" w14:textId="77777777" w:rsidR="00623A8D" w:rsidRDefault="00000000">
            <w:pPr>
              <w:spacing w:after="0" w:line="240" w:lineRule="auto"/>
            </w:pPr>
            <w:r>
              <w:rPr>
                <w:sz w:val="18"/>
              </w:rPr>
              <w:t>1. Introduction</w:t>
            </w:r>
          </w:p>
        </w:tc>
        <w:tc>
          <w:tcPr>
            <w:tcW w:w="1296" w:type="dxa"/>
            <w:tcMar>
              <w:top w:w="80" w:type="dxa"/>
              <w:left w:w="90" w:type="dxa"/>
              <w:bottom w:w="80" w:type="dxa"/>
              <w:right w:w="90" w:type="dxa"/>
            </w:tcMar>
            <w:vAlign w:val="center"/>
          </w:tcPr>
          <w:p w14:paraId="2E00B8D9" w14:textId="77777777" w:rsidR="00623A8D" w:rsidRDefault="00000000">
            <w:pPr>
              <w:spacing w:after="0" w:line="240" w:lineRule="auto"/>
            </w:pPr>
            <w:r>
              <w:rPr>
                <w:sz w:val="18"/>
              </w:rPr>
              <w:t>6</w:t>
            </w:r>
          </w:p>
        </w:tc>
      </w:tr>
      <w:tr w:rsidR="00623A8D" w14:paraId="773C7075" w14:textId="77777777">
        <w:trPr>
          <w:jc w:val="center"/>
        </w:trPr>
        <w:tc>
          <w:tcPr>
            <w:tcW w:w="8280" w:type="dxa"/>
            <w:tcMar>
              <w:top w:w="80" w:type="dxa"/>
              <w:left w:w="90" w:type="dxa"/>
              <w:bottom w:w="80" w:type="dxa"/>
              <w:right w:w="90" w:type="dxa"/>
            </w:tcMar>
            <w:vAlign w:val="center"/>
          </w:tcPr>
          <w:p w14:paraId="244EDE0C" w14:textId="77777777" w:rsidR="00623A8D" w:rsidRDefault="00000000">
            <w:pPr>
              <w:spacing w:after="0" w:line="240" w:lineRule="auto"/>
            </w:pPr>
            <w:r>
              <w:rPr>
                <w:sz w:val="18"/>
              </w:rPr>
              <w:t>2. Experience Strategy</w:t>
            </w:r>
          </w:p>
        </w:tc>
        <w:tc>
          <w:tcPr>
            <w:tcW w:w="1296" w:type="dxa"/>
            <w:tcMar>
              <w:top w:w="80" w:type="dxa"/>
              <w:left w:w="90" w:type="dxa"/>
              <w:bottom w:w="80" w:type="dxa"/>
              <w:right w:w="90" w:type="dxa"/>
            </w:tcMar>
            <w:vAlign w:val="center"/>
          </w:tcPr>
          <w:p w14:paraId="00A93AAB" w14:textId="77777777" w:rsidR="00623A8D" w:rsidRDefault="00000000">
            <w:pPr>
              <w:spacing w:after="0" w:line="240" w:lineRule="auto"/>
            </w:pPr>
            <w:r>
              <w:rPr>
                <w:sz w:val="18"/>
              </w:rPr>
              <w:t>8</w:t>
            </w:r>
          </w:p>
        </w:tc>
      </w:tr>
      <w:tr w:rsidR="00623A8D" w14:paraId="22CCB8F2" w14:textId="77777777">
        <w:trPr>
          <w:jc w:val="center"/>
        </w:trPr>
        <w:tc>
          <w:tcPr>
            <w:tcW w:w="8280" w:type="dxa"/>
            <w:tcMar>
              <w:top w:w="80" w:type="dxa"/>
              <w:left w:w="90" w:type="dxa"/>
              <w:bottom w:w="80" w:type="dxa"/>
              <w:right w:w="90" w:type="dxa"/>
            </w:tcMar>
            <w:vAlign w:val="center"/>
          </w:tcPr>
          <w:p w14:paraId="64B33D80" w14:textId="77777777" w:rsidR="00623A8D" w:rsidRDefault="00000000">
            <w:pPr>
              <w:spacing w:after="0" w:line="240" w:lineRule="auto"/>
            </w:pPr>
            <w:r>
              <w:rPr>
                <w:sz w:val="18"/>
              </w:rPr>
              <w:t>3. Audience and User Journeys</w:t>
            </w:r>
          </w:p>
        </w:tc>
        <w:tc>
          <w:tcPr>
            <w:tcW w:w="1296" w:type="dxa"/>
            <w:tcMar>
              <w:top w:w="80" w:type="dxa"/>
              <w:left w:w="90" w:type="dxa"/>
              <w:bottom w:w="80" w:type="dxa"/>
              <w:right w:w="90" w:type="dxa"/>
            </w:tcMar>
            <w:vAlign w:val="center"/>
          </w:tcPr>
          <w:p w14:paraId="4B4B4CC3" w14:textId="77777777" w:rsidR="00623A8D" w:rsidRDefault="00000000">
            <w:pPr>
              <w:spacing w:after="0" w:line="240" w:lineRule="auto"/>
            </w:pPr>
            <w:r>
              <w:rPr>
                <w:sz w:val="18"/>
              </w:rPr>
              <w:t>10</w:t>
            </w:r>
          </w:p>
        </w:tc>
      </w:tr>
      <w:tr w:rsidR="00623A8D" w14:paraId="51E580C7" w14:textId="77777777">
        <w:trPr>
          <w:jc w:val="center"/>
        </w:trPr>
        <w:tc>
          <w:tcPr>
            <w:tcW w:w="8280" w:type="dxa"/>
            <w:tcMar>
              <w:top w:w="80" w:type="dxa"/>
              <w:left w:w="90" w:type="dxa"/>
              <w:bottom w:w="80" w:type="dxa"/>
              <w:right w:w="90" w:type="dxa"/>
            </w:tcMar>
            <w:vAlign w:val="center"/>
          </w:tcPr>
          <w:p w14:paraId="22DFE92B" w14:textId="77777777" w:rsidR="00623A8D" w:rsidRDefault="00000000">
            <w:pPr>
              <w:spacing w:after="0" w:line="240" w:lineRule="auto"/>
            </w:pPr>
            <w:r>
              <w:rPr>
                <w:sz w:val="18"/>
              </w:rPr>
              <w:t>4. Information Architecture and Navigation</w:t>
            </w:r>
          </w:p>
        </w:tc>
        <w:tc>
          <w:tcPr>
            <w:tcW w:w="1296" w:type="dxa"/>
            <w:tcMar>
              <w:top w:w="80" w:type="dxa"/>
              <w:left w:w="90" w:type="dxa"/>
              <w:bottom w:w="80" w:type="dxa"/>
              <w:right w:w="90" w:type="dxa"/>
            </w:tcMar>
            <w:vAlign w:val="center"/>
          </w:tcPr>
          <w:p w14:paraId="0300D484" w14:textId="77777777" w:rsidR="00623A8D" w:rsidRDefault="00000000">
            <w:pPr>
              <w:spacing w:after="0" w:line="240" w:lineRule="auto"/>
            </w:pPr>
            <w:r>
              <w:rPr>
                <w:sz w:val="18"/>
              </w:rPr>
              <w:t>12</w:t>
            </w:r>
          </w:p>
        </w:tc>
      </w:tr>
      <w:tr w:rsidR="00623A8D" w14:paraId="29B0C4D9" w14:textId="77777777">
        <w:trPr>
          <w:jc w:val="center"/>
        </w:trPr>
        <w:tc>
          <w:tcPr>
            <w:tcW w:w="8280" w:type="dxa"/>
            <w:tcMar>
              <w:top w:w="80" w:type="dxa"/>
              <w:left w:w="90" w:type="dxa"/>
              <w:bottom w:w="80" w:type="dxa"/>
              <w:right w:w="90" w:type="dxa"/>
            </w:tcMar>
            <w:vAlign w:val="center"/>
          </w:tcPr>
          <w:p w14:paraId="6C8A2E4E" w14:textId="77777777" w:rsidR="00623A8D" w:rsidRDefault="00000000">
            <w:pPr>
              <w:spacing w:after="0" w:line="240" w:lineRule="auto"/>
            </w:pPr>
            <w:r>
              <w:rPr>
                <w:sz w:val="18"/>
              </w:rPr>
              <w:t>5. Visual Design System</w:t>
            </w:r>
          </w:p>
        </w:tc>
        <w:tc>
          <w:tcPr>
            <w:tcW w:w="1296" w:type="dxa"/>
            <w:tcMar>
              <w:top w:w="80" w:type="dxa"/>
              <w:left w:w="90" w:type="dxa"/>
              <w:bottom w:w="80" w:type="dxa"/>
              <w:right w:w="90" w:type="dxa"/>
            </w:tcMar>
            <w:vAlign w:val="center"/>
          </w:tcPr>
          <w:p w14:paraId="0C1F5948" w14:textId="77777777" w:rsidR="00623A8D" w:rsidRDefault="00000000">
            <w:pPr>
              <w:spacing w:after="0" w:line="240" w:lineRule="auto"/>
            </w:pPr>
            <w:r>
              <w:rPr>
                <w:sz w:val="18"/>
              </w:rPr>
              <w:t>14</w:t>
            </w:r>
          </w:p>
        </w:tc>
      </w:tr>
      <w:tr w:rsidR="00623A8D" w14:paraId="1FDC4388" w14:textId="77777777">
        <w:trPr>
          <w:jc w:val="center"/>
        </w:trPr>
        <w:tc>
          <w:tcPr>
            <w:tcW w:w="8280" w:type="dxa"/>
            <w:tcMar>
              <w:top w:w="80" w:type="dxa"/>
              <w:left w:w="90" w:type="dxa"/>
              <w:bottom w:w="80" w:type="dxa"/>
              <w:right w:w="90" w:type="dxa"/>
            </w:tcMar>
            <w:vAlign w:val="center"/>
          </w:tcPr>
          <w:p w14:paraId="7D7C7A51" w14:textId="77777777" w:rsidR="00623A8D" w:rsidRDefault="00000000">
            <w:pPr>
              <w:spacing w:after="0" w:line="240" w:lineRule="auto"/>
            </w:pPr>
            <w:r>
              <w:rPr>
                <w:sz w:val="18"/>
              </w:rPr>
              <w:t>6. Responsive and Adaptive Design</w:t>
            </w:r>
          </w:p>
        </w:tc>
        <w:tc>
          <w:tcPr>
            <w:tcW w:w="1296" w:type="dxa"/>
            <w:tcMar>
              <w:top w:w="80" w:type="dxa"/>
              <w:left w:w="90" w:type="dxa"/>
              <w:bottom w:w="80" w:type="dxa"/>
              <w:right w:w="90" w:type="dxa"/>
            </w:tcMar>
            <w:vAlign w:val="center"/>
          </w:tcPr>
          <w:p w14:paraId="2B6D6C30" w14:textId="77777777" w:rsidR="00623A8D" w:rsidRDefault="00000000">
            <w:pPr>
              <w:spacing w:after="0" w:line="240" w:lineRule="auto"/>
            </w:pPr>
            <w:r>
              <w:rPr>
                <w:sz w:val="18"/>
              </w:rPr>
              <w:t>17</w:t>
            </w:r>
          </w:p>
        </w:tc>
      </w:tr>
      <w:tr w:rsidR="00623A8D" w14:paraId="7BC76DD8" w14:textId="77777777">
        <w:trPr>
          <w:jc w:val="center"/>
        </w:trPr>
        <w:tc>
          <w:tcPr>
            <w:tcW w:w="8280" w:type="dxa"/>
            <w:tcMar>
              <w:top w:w="80" w:type="dxa"/>
              <w:left w:w="90" w:type="dxa"/>
              <w:bottom w:w="80" w:type="dxa"/>
              <w:right w:w="90" w:type="dxa"/>
            </w:tcMar>
            <w:vAlign w:val="center"/>
          </w:tcPr>
          <w:p w14:paraId="601786EE" w14:textId="77777777" w:rsidR="00623A8D" w:rsidRDefault="00000000">
            <w:pPr>
              <w:spacing w:after="0" w:line="240" w:lineRule="auto"/>
            </w:pPr>
            <w:r>
              <w:rPr>
                <w:sz w:val="18"/>
              </w:rPr>
              <w:t>7. UI Component Library</w:t>
            </w:r>
          </w:p>
        </w:tc>
        <w:tc>
          <w:tcPr>
            <w:tcW w:w="1296" w:type="dxa"/>
            <w:tcMar>
              <w:top w:w="80" w:type="dxa"/>
              <w:left w:w="90" w:type="dxa"/>
              <w:bottom w:w="80" w:type="dxa"/>
              <w:right w:w="90" w:type="dxa"/>
            </w:tcMar>
            <w:vAlign w:val="center"/>
          </w:tcPr>
          <w:p w14:paraId="01A04017" w14:textId="77777777" w:rsidR="00623A8D" w:rsidRDefault="00000000">
            <w:pPr>
              <w:spacing w:after="0" w:line="240" w:lineRule="auto"/>
            </w:pPr>
            <w:r>
              <w:rPr>
                <w:sz w:val="18"/>
              </w:rPr>
              <w:t>19</w:t>
            </w:r>
          </w:p>
        </w:tc>
      </w:tr>
      <w:tr w:rsidR="00623A8D" w14:paraId="55D2B269" w14:textId="77777777">
        <w:trPr>
          <w:jc w:val="center"/>
        </w:trPr>
        <w:tc>
          <w:tcPr>
            <w:tcW w:w="8280" w:type="dxa"/>
            <w:tcMar>
              <w:top w:w="80" w:type="dxa"/>
              <w:left w:w="90" w:type="dxa"/>
              <w:bottom w:w="80" w:type="dxa"/>
              <w:right w:w="90" w:type="dxa"/>
            </w:tcMar>
            <w:vAlign w:val="center"/>
          </w:tcPr>
          <w:p w14:paraId="2CCE0037" w14:textId="77777777" w:rsidR="00623A8D" w:rsidRDefault="00000000">
            <w:pPr>
              <w:spacing w:after="0" w:line="240" w:lineRule="auto"/>
            </w:pPr>
            <w:r>
              <w:rPr>
                <w:sz w:val="18"/>
              </w:rPr>
              <w:t>8. Public Website Page Specifications</w:t>
            </w:r>
          </w:p>
        </w:tc>
        <w:tc>
          <w:tcPr>
            <w:tcW w:w="1296" w:type="dxa"/>
            <w:tcMar>
              <w:top w:w="80" w:type="dxa"/>
              <w:left w:w="90" w:type="dxa"/>
              <w:bottom w:w="80" w:type="dxa"/>
              <w:right w:w="90" w:type="dxa"/>
            </w:tcMar>
            <w:vAlign w:val="center"/>
          </w:tcPr>
          <w:p w14:paraId="75EB1006" w14:textId="77777777" w:rsidR="00623A8D" w:rsidRDefault="00000000">
            <w:pPr>
              <w:spacing w:after="0" w:line="240" w:lineRule="auto"/>
            </w:pPr>
            <w:r>
              <w:rPr>
                <w:sz w:val="18"/>
              </w:rPr>
              <w:t>22</w:t>
            </w:r>
          </w:p>
        </w:tc>
      </w:tr>
      <w:tr w:rsidR="00623A8D" w14:paraId="3A4D948D" w14:textId="77777777">
        <w:trPr>
          <w:jc w:val="center"/>
        </w:trPr>
        <w:tc>
          <w:tcPr>
            <w:tcW w:w="8280" w:type="dxa"/>
            <w:tcMar>
              <w:top w:w="80" w:type="dxa"/>
              <w:left w:w="90" w:type="dxa"/>
              <w:bottom w:w="80" w:type="dxa"/>
              <w:right w:w="90" w:type="dxa"/>
            </w:tcMar>
            <w:vAlign w:val="center"/>
          </w:tcPr>
          <w:p w14:paraId="0F134648" w14:textId="77777777" w:rsidR="00623A8D" w:rsidRDefault="00000000">
            <w:pPr>
              <w:spacing w:after="0" w:line="240" w:lineRule="auto"/>
            </w:pPr>
            <w:r>
              <w:rPr>
                <w:sz w:val="18"/>
              </w:rPr>
              <w:t>9. Consultation, Contact and Application Experiences</w:t>
            </w:r>
          </w:p>
        </w:tc>
        <w:tc>
          <w:tcPr>
            <w:tcW w:w="1296" w:type="dxa"/>
            <w:tcMar>
              <w:top w:w="80" w:type="dxa"/>
              <w:left w:w="90" w:type="dxa"/>
              <w:bottom w:w="80" w:type="dxa"/>
              <w:right w:w="90" w:type="dxa"/>
            </w:tcMar>
            <w:vAlign w:val="center"/>
          </w:tcPr>
          <w:p w14:paraId="717BED5A" w14:textId="77777777" w:rsidR="00623A8D" w:rsidRDefault="00000000">
            <w:pPr>
              <w:spacing w:after="0" w:line="240" w:lineRule="auto"/>
            </w:pPr>
            <w:r>
              <w:rPr>
                <w:sz w:val="18"/>
              </w:rPr>
              <w:t>26</w:t>
            </w:r>
          </w:p>
        </w:tc>
      </w:tr>
      <w:tr w:rsidR="00623A8D" w14:paraId="1E479F56" w14:textId="77777777">
        <w:trPr>
          <w:jc w:val="center"/>
        </w:trPr>
        <w:tc>
          <w:tcPr>
            <w:tcW w:w="8280" w:type="dxa"/>
            <w:tcMar>
              <w:top w:w="80" w:type="dxa"/>
              <w:left w:w="90" w:type="dxa"/>
              <w:bottom w:w="80" w:type="dxa"/>
              <w:right w:w="90" w:type="dxa"/>
            </w:tcMar>
            <w:vAlign w:val="center"/>
          </w:tcPr>
          <w:p w14:paraId="4D48ACA1" w14:textId="77777777" w:rsidR="00623A8D" w:rsidRDefault="00000000">
            <w:pPr>
              <w:spacing w:after="0" w:line="240" w:lineRule="auto"/>
            </w:pPr>
            <w:r>
              <w:rPr>
                <w:sz w:val="18"/>
              </w:rPr>
              <w:t>10. CMS and Administration Experience</w:t>
            </w:r>
          </w:p>
        </w:tc>
        <w:tc>
          <w:tcPr>
            <w:tcW w:w="1296" w:type="dxa"/>
            <w:tcMar>
              <w:top w:w="80" w:type="dxa"/>
              <w:left w:w="90" w:type="dxa"/>
              <w:bottom w:w="80" w:type="dxa"/>
              <w:right w:w="90" w:type="dxa"/>
            </w:tcMar>
            <w:vAlign w:val="center"/>
          </w:tcPr>
          <w:p w14:paraId="78137A4C" w14:textId="77777777" w:rsidR="00623A8D" w:rsidRDefault="00000000">
            <w:pPr>
              <w:spacing w:after="0" w:line="240" w:lineRule="auto"/>
            </w:pPr>
            <w:r>
              <w:rPr>
                <w:sz w:val="18"/>
              </w:rPr>
              <w:t>28</w:t>
            </w:r>
          </w:p>
        </w:tc>
      </w:tr>
      <w:tr w:rsidR="00623A8D" w14:paraId="1EE6B5BA" w14:textId="77777777">
        <w:trPr>
          <w:jc w:val="center"/>
        </w:trPr>
        <w:tc>
          <w:tcPr>
            <w:tcW w:w="8280" w:type="dxa"/>
            <w:tcMar>
              <w:top w:w="80" w:type="dxa"/>
              <w:left w:w="90" w:type="dxa"/>
              <w:bottom w:w="80" w:type="dxa"/>
              <w:right w:w="90" w:type="dxa"/>
            </w:tcMar>
            <w:vAlign w:val="center"/>
          </w:tcPr>
          <w:p w14:paraId="3CB8651C" w14:textId="77777777" w:rsidR="00623A8D" w:rsidRDefault="00000000">
            <w:pPr>
              <w:spacing w:after="0" w:line="240" w:lineRule="auto"/>
            </w:pPr>
            <w:r>
              <w:rPr>
                <w:sz w:val="18"/>
              </w:rPr>
              <w:t>11. Accessibility and Inclusive Design</w:t>
            </w:r>
          </w:p>
        </w:tc>
        <w:tc>
          <w:tcPr>
            <w:tcW w:w="1296" w:type="dxa"/>
            <w:tcMar>
              <w:top w:w="80" w:type="dxa"/>
              <w:left w:w="90" w:type="dxa"/>
              <w:bottom w:w="80" w:type="dxa"/>
              <w:right w:w="90" w:type="dxa"/>
            </w:tcMar>
            <w:vAlign w:val="center"/>
          </w:tcPr>
          <w:p w14:paraId="090BA5DD" w14:textId="77777777" w:rsidR="00623A8D" w:rsidRDefault="00000000">
            <w:pPr>
              <w:spacing w:after="0" w:line="240" w:lineRule="auto"/>
            </w:pPr>
            <w:r>
              <w:rPr>
                <w:sz w:val="18"/>
              </w:rPr>
              <w:t>31</w:t>
            </w:r>
          </w:p>
        </w:tc>
      </w:tr>
      <w:tr w:rsidR="00623A8D" w14:paraId="25B1DE21" w14:textId="77777777">
        <w:trPr>
          <w:jc w:val="center"/>
        </w:trPr>
        <w:tc>
          <w:tcPr>
            <w:tcW w:w="8280" w:type="dxa"/>
            <w:tcMar>
              <w:top w:w="80" w:type="dxa"/>
              <w:left w:w="90" w:type="dxa"/>
              <w:bottom w:w="80" w:type="dxa"/>
              <w:right w:w="90" w:type="dxa"/>
            </w:tcMar>
            <w:vAlign w:val="center"/>
          </w:tcPr>
          <w:p w14:paraId="13D65B04" w14:textId="77777777" w:rsidR="00623A8D" w:rsidRDefault="00000000">
            <w:pPr>
              <w:spacing w:after="0" w:line="240" w:lineRule="auto"/>
            </w:pPr>
            <w:r>
              <w:rPr>
                <w:sz w:val="18"/>
              </w:rPr>
              <w:t>12. Content Design and Localization</w:t>
            </w:r>
          </w:p>
        </w:tc>
        <w:tc>
          <w:tcPr>
            <w:tcW w:w="1296" w:type="dxa"/>
            <w:tcMar>
              <w:top w:w="80" w:type="dxa"/>
              <w:left w:w="90" w:type="dxa"/>
              <w:bottom w:w="80" w:type="dxa"/>
              <w:right w:w="90" w:type="dxa"/>
            </w:tcMar>
            <w:vAlign w:val="center"/>
          </w:tcPr>
          <w:p w14:paraId="216E7602" w14:textId="77777777" w:rsidR="00623A8D" w:rsidRDefault="00000000">
            <w:pPr>
              <w:spacing w:after="0" w:line="240" w:lineRule="auto"/>
            </w:pPr>
            <w:r>
              <w:rPr>
                <w:sz w:val="18"/>
              </w:rPr>
              <w:t>33</w:t>
            </w:r>
          </w:p>
        </w:tc>
      </w:tr>
      <w:tr w:rsidR="00623A8D" w14:paraId="19CEE26A" w14:textId="77777777">
        <w:trPr>
          <w:jc w:val="center"/>
        </w:trPr>
        <w:tc>
          <w:tcPr>
            <w:tcW w:w="8280" w:type="dxa"/>
            <w:tcMar>
              <w:top w:w="80" w:type="dxa"/>
              <w:left w:w="90" w:type="dxa"/>
              <w:bottom w:w="80" w:type="dxa"/>
              <w:right w:w="90" w:type="dxa"/>
            </w:tcMar>
            <w:vAlign w:val="center"/>
          </w:tcPr>
          <w:p w14:paraId="33A362B1" w14:textId="77777777" w:rsidR="00623A8D" w:rsidRDefault="00000000">
            <w:pPr>
              <w:spacing w:after="0" w:line="240" w:lineRule="auto"/>
            </w:pPr>
            <w:r>
              <w:rPr>
                <w:sz w:val="18"/>
              </w:rPr>
              <w:t>13. Interaction, Motion and Feedback</w:t>
            </w:r>
          </w:p>
        </w:tc>
        <w:tc>
          <w:tcPr>
            <w:tcW w:w="1296" w:type="dxa"/>
            <w:tcMar>
              <w:top w:w="80" w:type="dxa"/>
              <w:left w:w="90" w:type="dxa"/>
              <w:bottom w:w="80" w:type="dxa"/>
              <w:right w:w="90" w:type="dxa"/>
            </w:tcMar>
            <w:vAlign w:val="center"/>
          </w:tcPr>
          <w:p w14:paraId="1E0DFDD0" w14:textId="77777777" w:rsidR="00623A8D" w:rsidRDefault="00000000">
            <w:pPr>
              <w:spacing w:after="0" w:line="240" w:lineRule="auto"/>
            </w:pPr>
            <w:r>
              <w:rPr>
                <w:sz w:val="18"/>
              </w:rPr>
              <w:t>35</w:t>
            </w:r>
          </w:p>
        </w:tc>
      </w:tr>
      <w:tr w:rsidR="00623A8D" w14:paraId="44AB3B2B" w14:textId="77777777">
        <w:trPr>
          <w:jc w:val="center"/>
        </w:trPr>
        <w:tc>
          <w:tcPr>
            <w:tcW w:w="8280" w:type="dxa"/>
            <w:tcMar>
              <w:top w:w="80" w:type="dxa"/>
              <w:left w:w="90" w:type="dxa"/>
              <w:bottom w:w="80" w:type="dxa"/>
              <w:right w:w="90" w:type="dxa"/>
            </w:tcMar>
            <w:vAlign w:val="center"/>
          </w:tcPr>
          <w:p w14:paraId="30D0CBC8" w14:textId="77777777" w:rsidR="00623A8D" w:rsidRDefault="00000000">
            <w:pPr>
              <w:spacing w:after="0" w:line="240" w:lineRule="auto"/>
            </w:pPr>
            <w:r>
              <w:rPr>
                <w:sz w:val="18"/>
              </w:rPr>
              <w:t>14. Performance, SEO and Trust Experience</w:t>
            </w:r>
          </w:p>
        </w:tc>
        <w:tc>
          <w:tcPr>
            <w:tcW w:w="1296" w:type="dxa"/>
            <w:tcMar>
              <w:top w:w="80" w:type="dxa"/>
              <w:left w:w="90" w:type="dxa"/>
              <w:bottom w:w="80" w:type="dxa"/>
              <w:right w:w="90" w:type="dxa"/>
            </w:tcMar>
            <w:vAlign w:val="center"/>
          </w:tcPr>
          <w:p w14:paraId="5526983D" w14:textId="77777777" w:rsidR="00623A8D" w:rsidRDefault="00000000">
            <w:pPr>
              <w:spacing w:after="0" w:line="240" w:lineRule="auto"/>
            </w:pPr>
            <w:r>
              <w:rPr>
                <w:sz w:val="18"/>
              </w:rPr>
              <w:t>36</w:t>
            </w:r>
          </w:p>
        </w:tc>
      </w:tr>
      <w:tr w:rsidR="00623A8D" w14:paraId="5546E7BD" w14:textId="77777777">
        <w:trPr>
          <w:jc w:val="center"/>
        </w:trPr>
        <w:tc>
          <w:tcPr>
            <w:tcW w:w="8280" w:type="dxa"/>
            <w:tcMar>
              <w:top w:w="80" w:type="dxa"/>
              <w:left w:w="90" w:type="dxa"/>
              <w:bottom w:w="80" w:type="dxa"/>
              <w:right w:w="90" w:type="dxa"/>
            </w:tcMar>
            <w:vAlign w:val="center"/>
          </w:tcPr>
          <w:p w14:paraId="7809C6BF" w14:textId="77777777" w:rsidR="00623A8D" w:rsidRDefault="00000000">
            <w:pPr>
              <w:spacing w:after="0" w:line="240" w:lineRule="auto"/>
            </w:pPr>
            <w:r>
              <w:rPr>
                <w:sz w:val="18"/>
              </w:rPr>
              <w:t>15. Analytics, Consent and Privacy UX</w:t>
            </w:r>
          </w:p>
        </w:tc>
        <w:tc>
          <w:tcPr>
            <w:tcW w:w="1296" w:type="dxa"/>
            <w:tcMar>
              <w:top w:w="80" w:type="dxa"/>
              <w:left w:w="90" w:type="dxa"/>
              <w:bottom w:w="80" w:type="dxa"/>
              <w:right w:w="90" w:type="dxa"/>
            </w:tcMar>
            <w:vAlign w:val="center"/>
          </w:tcPr>
          <w:p w14:paraId="2A1A7D55" w14:textId="77777777" w:rsidR="00623A8D" w:rsidRDefault="00000000">
            <w:pPr>
              <w:spacing w:after="0" w:line="240" w:lineRule="auto"/>
            </w:pPr>
            <w:r>
              <w:rPr>
                <w:sz w:val="18"/>
              </w:rPr>
              <w:t>37</w:t>
            </w:r>
          </w:p>
        </w:tc>
      </w:tr>
      <w:tr w:rsidR="00623A8D" w14:paraId="3D9BB94F" w14:textId="77777777">
        <w:trPr>
          <w:jc w:val="center"/>
        </w:trPr>
        <w:tc>
          <w:tcPr>
            <w:tcW w:w="8280" w:type="dxa"/>
            <w:tcMar>
              <w:top w:w="80" w:type="dxa"/>
              <w:left w:w="90" w:type="dxa"/>
              <w:bottom w:w="80" w:type="dxa"/>
              <w:right w:w="90" w:type="dxa"/>
            </w:tcMar>
            <w:vAlign w:val="center"/>
          </w:tcPr>
          <w:p w14:paraId="1C3530E7" w14:textId="77777777" w:rsidR="00623A8D" w:rsidRDefault="00000000">
            <w:pPr>
              <w:spacing w:after="0" w:line="240" w:lineRule="auto"/>
            </w:pPr>
            <w:r>
              <w:rPr>
                <w:sz w:val="18"/>
              </w:rPr>
              <w:t>16. Design QA and Acceptance Criteria</w:t>
            </w:r>
          </w:p>
        </w:tc>
        <w:tc>
          <w:tcPr>
            <w:tcW w:w="1296" w:type="dxa"/>
            <w:tcMar>
              <w:top w:w="80" w:type="dxa"/>
              <w:left w:w="90" w:type="dxa"/>
              <w:bottom w:w="80" w:type="dxa"/>
              <w:right w:w="90" w:type="dxa"/>
            </w:tcMar>
            <w:vAlign w:val="center"/>
          </w:tcPr>
          <w:p w14:paraId="3FA1CF55" w14:textId="77777777" w:rsidR="00623A8D" w:rsidRDefault="00000000">
            <w:pPr>
              <w:spacing w:after="0" w:line="240" w:lineRule="auto"/>
            </w:pPr>
            <w:r>
              <w:rPr>
                <w:sz w:val="18"/>
              </w:rPr>
              <w:t>38</w:t>
            </w:r>
          </w:p>
        </w:tc>
      </w:tr>
      <w:tr w:rsidR="00623A8D" w14:paraId="502F4FCA" w14:textId="77777777">
        <w:trPr>
          <w:jc w:val="center"/>
        </w:trPr>
        <w:tc>
          <w:tcPr>
            <w:tcW w:w="8280" w:type="dxa"/>
            <w:tcMar>
              <w:top w:w="80" w:type="dxa"/>
              <w:left w:w="90" w:type="dxa"/>
              <w:bottom w:w="80" w:type="dxa"/>
              <w:right w:w="90" w:type="dxa"/>
            </w:tcMar>
            <w:vAlign w:val="center"/>
          </w:tcPr>
          <w:p w14:paraId="1A20E5D7" w14:textId="77777777" w:rsidR="00623A8D" w:rsidRDefault="00000000">
            <w:pPr>
              <w:spacing w:after="0" w:line="240" w:lineRule="auto"/>
            </w:pPr>
            <w:r>
              <w:rPr>
                <w:sz w:val="18"/>
              </w:rPr>
              <w:t>17. Design Handoff and Governance</w:t>
            </w:r>
          </w:p>
        </w:tc>
        <w:tc>
          <w:tcPr>
            <w:tcW w:w="1296" w:type="dxa"/>
            <w:tcMar>
              <w:top w:w="80" w:type="dxa"/>
              <w:left w:w="90" w:type="dxa"/>
              <w:bottom w:w="80" w:type="dxa"/>
              <w:right w:w="90" w:type="dxa"/>
            </w:tcMar>
            <w:vAlign w:val="center"/>
          </w:tcPr>
          <w:p w14:paraId="7B1E3049" w14:textId="77777777" w:rsidR="00623A8D" w:rsidRDefault="00000000">
            <w:pPr>
              <w:spacing w:after="0" w:line="240" w:lineRule="auto"/>
            </w:pPr>
            <w:r>
              <w:rPr>
                <w:sz w:val="18"/>
              </w:rPr>
              <w:t>40</w:t>
            </w:r>
          </w:p>
        </w:tc>
      </w:tr>
      <w:tr w:rsidR="00623A8D" w14:paraId="540D4347" w14:textId="77777777">
        <w:trPr>
          <w:jc w:val="center"/>
        </w:trPr>
        <w:tc>
          <w:tcPr>
            <w:tcW w:w="8280" w:type="dxa"/>
            <w:tcMar>
              <w:top w:w="80" w:type="dxa"/>
              <w:left w:w="90" w:type="dxa"/>
              <w:bottom w:w="80" w:type="dxa"/>
              <w:right w:w="90" w:type="dxa"/>
            </w:tcMar>
            <w:vAlign w:val="center"/>
          </w:tcPr>
          <w:p w14:paraId="4214C82F" w14:textId="77777777" w:rsidR="00623A8D" w:rsidRDefault="00000000">
            <w:pPr>
              <w:spacing w:after="0" w:line="240" w:lineRule="auto"/>
            </w:pPr>
            <w:r>
              <w:rPr>
                <w:sz w:val="18"/>
              </w:rPr>
              <w:t>Appendix A. Design Tokens</w:t>
            </w:r>
          </w:p>
        </w:tc>
        <w:tc>
          <w:tcPr>
            <w:tcW w:w="1296" w:type="dxa"/>
            <w:tcMar>
              <w:top w:w="80" w:type="dxa"/>
              <w:left w:w="90" w:type="dxa"/>
              <w:bottom w:w="80" w:type="dxa"/>
              <w:right w:w="90" w:type="dxa"/>
            </w:tcMar>
            <w:vAlign w:val="center"/>
          </w:tcPr>
          <w:p w14:paraId="325077B6" w14:textId="77777777" w:rsidR="00623A8D" w:rsidRDefault="00000000">
            <w:pPr>
              <w:spacing w:after="0" w:line="240" w:lineRule="auto"/>
            </w:pPr>
            <w:r>
              <w:rPr>
                <w:sz w:val="18"/>
              </w:rPr>
              <w:t>41</w:t>
            </w:r>
          </w:p>
        </w:tc>
      </w:tr>
      <w:tr w:rsidR="00623A8D" w14:paraId="4B3B6A50" w14:textId="77777777">
        <w:trPr>
          <w:jc w:val="center"/>
        </w:trPr>
        <w:tc>
          <w:tcPr>
            <w:tcW w:w="8280" w:type="dxa"/>
            <w:tcMar>
              <w:top w:w="80" w:type="dxa"/>
              <w:left w:w="90" w:type="dxa"/>
              <w:bottom w:w="80" w:type="dxa"/>
              <w:right w:w="90" w:type="dxa"/>
            </w:tcMar>
            <w:vAlign w:val="center"/>
          </w:tcPr>
          <w:p w14:paraId="1BDAE38C" w14:textId="77777777" w:rsidR="00623A8D" w:rsidRDefault="00000000">
            <w:pPr>
              <w:spacing w:after="0" w:line="240" w:lineRule="auto"/>
            </w:pPr>
            <w:r>
              <w:rPr>
                <w:sz w:val="18"/>
              </w:rPr>
              <w:t>Appendix B. Page Inventory</w:t>
            </w:r>
          </w:p>
        </w:tc>
        <w:tc>
          <w:tcPr>
            <w:tcW w:w="1296" w:type="dxa"/>
            <w:tcMar>
              <w:top w:w="80" w:type="dxa"/>
              <w:left w:w="90" w:type="dxa"/>
              <w:bottom w:w="80" w:type="dxa"/>
              <w:right w:w="90" w:type="dxa"/>
            </w:tcMar>
            <w:vAlign w:val="center"/>
          </w:tcPr>
          <w:p w14:paraId="375822CA" w14:textId="77777777" w:rsidR="00623A8D" w:rsidRDefault="00000000">
            <w:pPr>
              <w:spacing w:after="0" w:line="240" w:lineRule="auto"/>
            </w:pPr>
            <w:r>
              <w:rPr>
                <w:sz w:val="18"/>
              </w:rPr>
              <w:t>43</w:t>
            </w:r>
          </w:p>
        </w:tc>
      </w:tr>
      <w:tr w:rsidR="00623A8D" w14:paraId="4AB3C95D" w14:textId="77777777">
        <w:trPr>
          <w:jc w:val="center"/>
        </w:trPr>
        <w:tc>
          <w:tcPr>
            <w:tcW w:w="8280" w:type="dxa"/>
            <w:tcMar>
              <w:top w:w="80" w:type="dxa"/>
              <w:left w:w="90" w:type="dxa"/>
              <w:bottom w:w="80" w:type="dxa"/>
              <w:right w:w="90" w:type="dxa"/>
            </w:tcMar>
            <w:vAlign w:val="center"/>
          </w:tcPr>
          <w:p w14:paraId="416A4B1D" w14:textId="77777777" w:rsidR="00623A8D" w:rsidRDefault="00000000">
            <w:pPr>
              <w:spacing w:after="0" w:line="240" w:lineRule="auto"/>
            </w:pPr>
            <w:r>
              <w:rPr>
                <w:sz w:val="18"/>
              </w:rPr>
              <w:t>Appendix C. UI/UX Requirement Register</w:t>
            </w:r>
          </w:p>
        </w:tc>
        <w:tc>
          <w:tcPr>
            <w:tcW w:w="1296" w:type="dxa"/>
            <w:tcMar>
              <w:top w:w="80" w:type="dxa"/>
              <w:left w:w="90" w:type="dxa"/>
              <w:bottom w:w="80" w:type="dxa"/>
              <w:right w:w="90" w:type="dxa"/>
            </w:tcMar>
            <w:vAlign w:val="center"/>
          </w:tcPr>
          <w:p w14:paraId="25D07F63" w14:textId="77777777" w:rsidR="00623A8D" w:rsidRDefault="00000000">
            <w:pPr>
              <w:spacing w:after="0" w:line="240" w:lineRule="auto"/>
            </w:pPr>
            <w:r>
              <w:rPr>
                <w:sz w:val="18"/>
              </w:rPr>
              <w:t>45</w:t>
            </w:r>
          </w:p>
        </w:tc>
      </w:tr>
      <w:tr w:rsidR="00623A8D" w14:paraId="109BD027" w14:textId="77777777">
        <w:trPr>
          <w:jc w:val="center"/>
        </w:trPr>
        <w:tc>
          <w:tcPr>
            <w:tcW w:w="8280" w:type="dxa"/>
            <w:tcMar>
              <w:top w:w="80" w:type="dxa"/>
              <w:left w:w="90" w:type="dxa"/>
              <w:bottom w:w="80" w:type="dxa"/>
              <w:right w:w="90" w:type="dxa"/>
            </w:tcMar>
            <w:vAlign w:val="center"/>
          </w:tcPr>
          <w:p w14:paraId="6E40CACD" w14:textId="77777777" w:rsidR="00623A8D" w:rsidRDefault="00000000">
            <w:pPr>
              <w:spacing w:after="0" w:line="240" w:lineRule="auto"/>
            </w:pPr>
            <w:r>
              <w:rPr>
                <w:sz w:val="18"/>
              </w:rPr>
              <w:t>Appendix D. Pre-Launch Checklist</w:t>
            </w:r>
          </w:p>
        </w:tc>
        <w:tc>
          <w:tcPr>
            <w:tcW w:w="1296" w:type="dxa"/>
            <w:tcMar>
              <w:top w:w="80" w:type="dxa"/>
              <w:left w:w="90" w:type="dxa"/>
              <w:bottom w:w="80" w:type="dxa"/>
              <w:right w:w="90" w:type="dxa"/>
            </w:tcMar>
            <w:vAlign w:val="center"/>
          </w:tcPr>
          <w:p w14:paraId="46B10864" w14:textId="77777777" w:rsidR="00623A8D" w:rsidRDefault="00000000">
            <w:pPr>
              <w:spacing w:after="0" w:line="240" w:lineRule="auto"/>
            </w:pPr>
            <w:r>
              <w:rPr>
                <w:sz w:val="18"/>
              </w:rPr>
              <w:t>54</w:t>
            </w:r>
          </w:p>
        </w:tc>
      </w:tr>
    </w:tbl>
    <w:p w14:paraId="448D2A41" w14:textId="77777777" w:rsidR="00623A8D" w:rsidRDefault="00623A8D">
      <w:pPr>
        <w:spacing w:after="0"/>
      </w:pPr>
    </w:p>
    <w:p w14:paraId="769AE164" w14:textId="77777777" w:rsidR="00623A8D" w:rsidRDefault="00000000">
      <w:r>
        <w:br w:type="page"/>
      </w:r>
    </w:p>
    <w:p w14:paraId="2EC5BB1B" w14:textId="77777777" w:rsidR="00623A8D" w:rsidRDefault="00000000">
      <w:pPr>
        <w:pStyle w:val="Heading1"/>
      </w:pPr>
      <w:r>
        <w:lastRenderedPageBreak/>
        <w:t>1. Introduction</w:t>
      </w:r>
    </w:p>
    <w:p w14:paraId="72A7C55C" w14:textId="77777777" w:rsidR="00623A8D" w:rsidRDefault="00000000">
      <w:pPr>
        <w:pStyle w:val="Heading2"/>
      </w:pPr>
      <w:r>
        <w:t>1.1 Purpose</w:t>
      </w:r>
    </w:p>
    <w:p w14:paraId="294B505C" w14:textId="77777777" w:rsidR="00623A8D" w:rsidRDefault="00000000">
      <w:r>
        <w:t>This UI/UX Design Specification defines how the Professional Consulting Organization Website and Digital Engagement Platform shall look, behave and communicate. It converts the approved business, software and technical baselines into a consistent experience that designers, developers, content teams, reviewers and testers can implement and verify.</w:t>
      </w:r>
    </w:p>
    <w:p w14:paraId="4956AFAA" w14:textId="77777777" w:rsidR="00623A8D" w:rsidRDefault="00000000">
      <w:pPr>
        <w:pStyle w:val="Heading2"/>
      </w:pPr>
      <w:r>
        <w:t>1.2 Scope</w:t>
      </w:r>
    </w:p>
    <w:p w14:paraId="1D9DE939" w14:textId="77777777" w:rsidR="00623A8D" w:rsidRDefault="00000000">
      <w:pPr>
        <w:spacing w:after="80"/>
        <w:ind w:left="317" w:hanging="202"/>
      </w:pPr>
      <w:r>
        <w:rPr>
          <w:b/>
          <w:color w:val="2D7A78"/>
        </w:rPr>
        <w:t xml:space="preserve">• </w:t>
      </w:r>
      <w:r>
        <w:rPr>
          <w:sz w:val="20"/>
        </w:rPr>
        <w:t>Public corporate website, knowledge center and structured professional content.</w:t>
      </w:r>
    </w:p>
    <w:p w14:paraId="4E08E8BA" w14:textId="77777777" w:rsidR="00623A8D" w:rsidRDefault="00000000">
      <w:pPr>
        <w:spacing w:after="80"/>
        <w:ind w:left="317" w:hanging="202"/>
      </w:pPr>
      <w:r>
        <w:rPr>
          <w:b/>
          <w:color w:val="2D7A78"/>
        </w:rPr>
        <w:t xml:space="preserve">• </w:t>
      </w:r>
      <w:r>
        <w:rPr>
          <w:sz w:val="20"/>
        </w:rPr>
        <w:t>Service, industry, expert, case study, insight, event and career discovery journeys.</w:t>
      </w:r>
    </w:p>
    <w:p w14:paraId="46D50A2D" w14:textId="77777777" w:rsidR="00623A8D" w:rsidRDefault="00000000">
      <w:pPr>
        <w:spacing w:after="80"/>
        <w:ind w:left="317" w:hanging="202"/>
      </w:pPr>
      <w:r>
        <w:rPr>
          <w:b/>
          <w:color w:val="2D7A78"/>
        </w:rPr>
        <w:t xml:space="preserve">• </w:t>
      </w:r>
      <w:r>
        <w:rPr>
          <w:sz w:val="20"/>
        </w:rPr>
        <w:t>Consultation, contact, RFP, newsletter and job-application interactions.</w:t>
      </w:r>
    </w:p>
    <w:p w14:paraId="75F43BAF" w14:textId="77777777" w:rsidR="00623A8D" w:rsidRDefault="00000000">
      <w:pPr>
        <w:spacing w:after="80"/>
        <w:ind w:left="317" w:hanging="202"/>
      </w:pPr>
      <w:r>
        <w:rPr>
          <w:b/>
          <w:color w:val="2D7A78"/>
        </w:rPr>
        <w:t xml:space="preserve">• </w:t>
      </w:r>
      <w:r>
        <w:rPr>
          <w:sz w:val="20"/>
        </w:rPr>
        <w:t>Multilingual behavior for English and Amharic content.</w:t>
      </w:r>
    </w:p>
    <w:p w14:paraId="35A29286" w14:textId="77777777" w:rsidR="00623A8D" w:rsidRDefault="00000000">
      <w:pPr>
        <w:spacing w:after="80"/>
        <w:ind w:left="317" w:hanging="202"/>
      </w:pPr>
      <w:r>
        <w:rPr>
          <w:b/>
          <w:color w:val="2D7A78"/>
        </w:rPr>
        <w:t xml:space="preserve">• </w:t>
      </w:r>
      <w:r>
        <w:rPr>
          <w:sz w:val="20"/>
        </w:rPr>
        <w:t>Authenticated content-management and administration screens.</w:t>
      </w:r>
    </w:p>
    <w:p w14:paraId="38DBF286" w14:textId="77777777" w:rsidR="00623A8D" w:rsidRDefault="00000000">
      <w:pPr>
        <w:spacing w:after="80"/>
        <w:ind w:left="317" w:hanging="202"/>
      </w:pPr>
      <w:r>
        <w:rPr>
          <w:b/>
          <w:color w:val="2D7A78"/>
        </w:rPr>
        <w:t xml:space="preserve">• </w:t>
      </w:r>
      <w:r>
        <w:rPr>
          <w:sz w:val="20"/>
        </w:rPr>
        <w:t>Responsive, accessible, performance-conscious and trust-building design rules.</w:t>
      </w:r>
    </w:p>
    <w:p w14:paraId="68F3E255" w14:textId="77777777" w:rsidR="00623A8D" w:rsidRDefault="00000000">
      <w:pPr>
        <w:spacing w:after="80"/>
        <w:ind w:left="317" w:hanging="202"/>
      </w:pPr>
      <w:r>
        <w:rPr>
          <w:b/>
          <w:color w:val="2D7A78"/>
        </w:rPr>
        <w:t xml:space="preserve">• </w:t>
      </w:r>
      <w:r>
        <w:rPr>
          <w:sz w:val="20"/>
        </w:rPr>
        <w:t>Reusable design tokens, components, interaction states and quality criteria.</w:t>
      </w:r>
    </w:p>
    <w:p w14:paraId="6F3EC70B" w14:textId="77777777" w:rsidR="00623A8D" w:rsidRDefault="00000000">
      <w:pPr>
        <w:pStyle w:val="Heading2"/>
      </w:pPr>
      <w:r>
        <w:t>1.3 Out of Scope</w:t>
      </w:r>
    </w:p>
    <w:p w14:paraId="5666EDFA" w14:textId="77777777" w:rsidR="00623A8D" w:rsidRDefault="00000000">
      <w:pPr>
        <w:spacing w:after="80"/>
        <w:ind w:left="317" w:hanging="202"/>
      </w:pPr>
      <w:r>
        <w:rPr>
          <w:b/>
          <w:color w:val="2D7A78"/>
        </w:rPr>
        <w:t xml:space="preserve">• </w:t>
      </w:r>
      <w:r>
        <w:rPr>
          <w:sz w:val="20"/>
        </w:rPr>
        <w:t>Final brand logo artwork where the organization has not supplied an approved identity.</w:t>
      </w:r>
    </w:p>
    <w:p w14:paraId="45C468C3" w14:textId="77777777" w:rsidR="00623A8D" w:rsidRDefault="00000000">
      <w:pPr>
        <w:spacing w:after="80"/>
        <w:ind w:left="317" w:hanging="202"/>
      </w:pPr>
      <w:r>
        <w:rPr>
          <w:b/>
          <w:color w:val="2D7A78"/>
        </w:rPr>
        <w:t xml:space="preserve">• </w:t>
      </w:r>
      <w:r>
        <w:rPr>
          <w:sz w:val="20"/>
        </w:rPr>
        <w:t>Pixel-perfect high-fidelity designs for every content variation; this document defines the system and required patterns.</w:t>
      </w:r>
    </w:p>
    <w:p w14:paraId="1AF3CB9F" w14:textId="77777777" w:rsidR="00623A8D" w:rsidRDefault="00000000">
      <w:pPr>
        <w:spacing w:after="80"/>
        <w:ind w:left="317" w:hanging="202"/>
      </w:pPr>
      <w:r>
        <w:rPr>
          <w:b/>
          <w:color w:val="2D7A78"/>
        </w:rPr>
        <w:t xml:space="preserve">• </w:t>
      </w:r>
      <w:r>
        <w:rPr>
          <w:sz w:val="20"/>
        </w:rPr>
        <w:t>Future client portal, online payment and complete CRM workflows beyond interface placeholders and extensibility rules.</w:t>
      </w:r>
    </w:p>
    <w:p w14:paraId="15D750E1" w14:textId="77777777" w:rsidR="00623A8D" w:rsidRDefault="00000000">
      <w:pPr>
        <w:spacing w:after="80"/>
        <w:ind w:left="317" w:hanging="202"/>
      </w:pPr>
      <w:r>
        <w:rPr>
          <w:b/>
          <w:color w:val="2D7A78"/>
        </w:rPr>
        <w:t xml:space="preserve">• </w:t>
      </w:r>
      <w:r>
        <w:rPr>
          <w:sz w:val="20"/>
        </w:rPr>
        <w:t>Marketing campaign microsites that require separate approval and brand treatment.</w:t>
      </w:r>
    </w:p>
    <w:p w14:paraId="00469179" w14:textId="77777777" w:rsidR="00623A8D" w:rsidRDefault="00000000">
      <w:pPr>
        <w:pStyle w:val="Heading2"/>
      </w:pPr>
      <w:r>
        <w:t>1.4 Related Deliverables</w:t>
      </w:r>
    </w:p>
    <w:tbl>
      <w:tblPr>
        <w:tblW w:w="9576" w:type="dxa"/>
        <w:jc w:val="center"/>
        <w:tblLayout w:type="fixed"/>
        <w:tblLook w:val="04A0" w:firstRow="1" w:lastRow="0" w:firstColumn="1" w:lastColumn="0" w:noHBand="0" w:noVBand="1"/>
      </w:tblPr>
      <w:tblGrid>
        <w:gridCol w:w="2952"/>
        <w:gridCol w:w="6624"/>
      </w:tblGrid>
      <w:tr w:rsidR="00623A8D" w14:paraId="5DAEB648" w14:textId="77777777">
        <w:trPr>
          <w:tblHeader/>
          <w:jc w:val="center"/>
        </w:trPr>
        <w:tc>
          <w:tcPr>
            <w:tcW w:w="2951" w:type="dxa"/>
            <w:shd w:val="clear" w:color="auto" w:fill="17324D"/>
            <w:tcMar>
              <w:top w:w="90" w:type="dxa"/>
              <w:left w:w="90" w:type="dxa"/>
              <w:bottom w:w="90" w:type="dxa"/>
              <w:right w:w="90" w:type="dxa"/>
            </w:tcMar>
            <w:vAlign w:val="center"/>
          </w:tcPr>
          <w:p w14:paraId="2E47783E" w14:textId="77777777" w:rsidR="00623A8D" w:rsidRDefault="00000000">
            <w:pPr>
              <w:jc w:val="center"/>
            </w:pPr>
            <w:r>
              <w:rPr>
                <w:b/>
                <w:color w:val="FFFFFF"/>
                <w:sz w:val="18"/>
              </w:rPr>
              <w:t>Document</w:t>
            </w:r>
          </w:p>
        </w:tc>
        <w:tc>
          <w:tcPr>
            <w:tcW w:w="6623" w:type="dxa"/>
            <w:shd w:val="clear" w:color="auto" w:fill="17324D"/>
            <w:tcMar>
              <w:top w:w="90" w:type="dxa"/>
              <w:left w:w="90" w:type="dxa"/>
              <w:bottom w:w="90" w:type="dxa"/>
              <w:right w:w="90" w:type="dxa"/>
            </w:tcMar>
            <w:vAlign w:val="center"/>
          </w:tcPr>
          <w:p w14:paraId="06DCBF97" w14:textId="77777777" w:rsidR="00623A8D" w:rsidRDefault="00000000">
            <w:pPr>
              <w:jc w:val="center"/>
            </w:pPr>
            <w:r>
              <w:rPr>
                <w:b/>
                <w:color w:val="FFFFFF"/>
                <w:sz w:val="18"/>
              </w:rPr>
              <w:t>Relationship</w:t>
            </w:r>
          </w:p>
        </w:tc>
      </w:tr>
      <w:tr w:rsidR="00623A8D" w14:paraId="12B3D56D" w14:textId="77777777">
        <w:trPr>
          <w:jc w:val="center"/>
        </w:trPr>
        <w:tc>
          <w:tcPr>
            <w:tcW w:w="2951" w:type="dxa"/>
            <w:tcMar>
              <w:top w:w="80" w:type="dxa"/>
              <w:left w:w="90" w:type="dxa"/>
              <w:bottom w:w="80" w:type="dxa"/>
              <w:right w:w="90" w:type="dxa"/>
            </w:tcMar>
            <w:vAlign w:val="center"/>
          </w:tcPr>
          <w:p w14:paraId="1293CB5D" w14:textId="77777777" w:rsidR="00623A8D" w:rsidRDefault="00000000">
            <w:pPr>
              <w:spacing w:after="0" w:line="240" w:lineRule="auto"/>
            </w:pPr>
            <w:r>
              <w:rPr>
                <w:sz w:val="18"/>
              </w:rPr>
              <w:t>Software Requirements Specification</w:t>
            </w:r>
          </w:p>
        </w:tc>
        <w:tc>
          <w:tcPr>
            <w:tcW w:w="6623" w:type="dxa"/>
            <w:tcMar>
              <w:top w:w="80" w:type="dxa"/>
              <w:left w:w="90" w:type="dxa"/>
              <w:bottom w:w="80" w:type="dxa"/>
              <w:right w:w="90" w:type="dxa"/>
            </w:tcMar>
            <w:vAlign w:val="center"/>
          </w:tcPr>
          <w:p w14:paraId="4AED7524" w14:textId="77777777" w:rsidR="00623A8D" w:rsidRDefault="00000000">
            <w:pPr>
              <w:spacing w:after="0" w:line="240" w:lineRule="auto"/>
            </w:pPr>
            <w:r>
              <w:rPr>
                <w:sz w:val="18"/>
              </w:rPr>
              <w:t>Defines functional, non-functional and acceptance requirements.</w:t>
            </w:r>
          </w:p>
        </w:tc>
      </w:tr>
      <w:tr w:rsidR="00623A8D" w14:paraId="06DE7D63" w14:textId="77777777">
        <w:trPr>
          <w:jc w:val="center"/>
        </w:trPr>
        <w:tc>
          <w:tcPr>
            <w:tcW w:w="2951" w:type="dxa"/>
            <w:shd w:val="clear" w:color="auto" w:fill="F2F4F6"/>
            <w:tcMar>
              <w:top w:w="80" w:type="dxa"/>
              <w:left w:w="90" w:type="dxa"/>
              <w:bottom w:w="80" w:type="dxa"/>
              <w:right w:w="90" w:type="dxa"/>
            </w:tcMar>
            <w:vAlign w:val="center"/>
          </w:tcPr>
          <w:p w14:paraId="180F66EE" w14:textId="77777777" w:rsidR="00623A8D" w:rsidRDefault="00000000">
            <w:pPr>
              <w:spacing w:after="0" w:line="240" w:lineRule="auto"/>
            </w:pPr>
            <w:r>
              <w:rPr>
                <w:sz w:val="18"/>
              </w:rPr>
              <w:t>Software Design Description</w:t>
            </w:r>
          </w:p>
        </w:tc>
        <w:tc>
          <w:tcPr>
            <w:tcW w:w="6623" w:type="dxa"/>
            <w:shd w:val="clear" w:color="auto" w:fill="F2F4F6"/>
            <w:tcMar>
              <w:top w:w="80" w:type="dxa"/>
              <w:left w:w="90" w:type="dxa"/>
              <w:bottom w:w="80" w:type="dxa"/>
              <w:right w:w="90" w:type="dxa"/>
            </w:tcMar>
            <w:vAlign w:val="center"/>
          </w:tcPr>
          <w:p w14:paraId="21EC7202" w14:textId="77777777" w:rsidR="00623A8D" w:rsidRDefault="00000000">
            <w:pPr>
              <w:spacing w:after="0" w:line="240" w:lineRule="auto"/>
            </w:pPr>
            <w:r>
              <w:rPr>
                <w:sz w:val="18"/>
              </w:rPr>
              <w:t>Defines architecture, modules, interfaces, security and deployment design.</w:t>
            </w:r>
          </w:p>
        </w:tc>
      </w:tr>
      <w:tr w:rsidR="00623A8D" w14:paraId="00AA2287" w14:textId="77777777">
        <w:trPr>
          <w:jc w:val="center"/>
        </w:trPr>
        <w:tc>
          <w:tcPr>
            <w:tcW w:w="2951" w:type="dxa"/>
            <w:tcMar>
              <w:top w:w="80" w:type="dxa"/>
              <w:left w:w="90" w:type="dxa"/>
              <w:bottom w:w="80" w:type="dxa"/>
              <w:right w:w="90" w:type="dxa"/>
            </w:tcMar>
            <w:vAlign w:val="center"/>
          </w:tcPr>
          <w:p w14:paraId="207CFD75" w14:textId="77777777" w:rsidR="00623A8D" w:rsidRDefault="00000000">
            <w:pPr>
              <w:spacing w:after="0" w:line="240" w:lineRule="auto"/>
            </w:pPr>
            <w:r>
              <w:rPr>
                <w:sz w:val="18"/>
              </w:rPr>
              <w:t>Low-Level Design</w:t>
            </w:r>
          </w:p>
        </w:tc>
        <w:tc>
          <w:tcPr>
            <w:tcW w:w="6623" w:type="dxa"/>
            <w:tcMar>
              <w:top w:w="80" w:type="dxa"/>
              <w:left w:w="90" w:type="dxa"/>
              <w:bottom w:w="80" w:type="dxa"/>
              <w:right w:w="90" w:type="dxa"/>
            </w:tcMar>
            <w:vAlign w:val="center"/>
          </w:tcPr>
          <w:p w14:paraId="761437B5" w14:textId="77777777" w:rsidR="00623A8D" w:rsidRDefault="00000000">
            <w:pPr>
              <w:spacing w:after="0" w:line="240" w:lineRule="auto"/>
            </w:pPr>
            <w:r>
              <w:rPr>
                <w:sz w:val="18"/>
              </w:rPr>
              <w:t>Defines classes, routes, schemas, validation, permissions, jobs and tests.</w:t>
            </w:r>
          </w:p>
        </w:tc>
      </w:tr>
      <w:tr w:rsidR="00623A8D" w14:paraId="3F99DA5E" w14:textId="77777777">
        <w:trPr>
          <w:jc w:val="center"/>
        </w:trPr>
        <w:tc>
          <w:tcPr>
            <w:tcW w:w="2951" w:type="dxa"/>
            <w:shd w:val="clear" w:color="auto" w:fill="F2F4F6"/>
            <w:tcMar>
              <w:top w:w="80" w:type="dxa"/>
              <w:left w:w="90" w:type="dxa"/>
              <w:bottom w:w="80" w:type="dxa"/>
              <w:right w:w="90" w:type="dxa"/>
            </w:tcMar>
            <w:vAlign w:val="center"/>
          </w:tcPr>
          <w:p w14:paraId="19FB4D9E" w14:textId="77777777" w:rsidR="00623A8D" w:rsidRDefault="00000000">
            <w:pPr>
              <w:spacing w:after="0" w:line="240" w:lineRule="auto"/>
            </w:pPr>
            <w:r>
              <w:rPr>
                <w:sz w:val="18"/>
              </w:rPr>
              <w:t>This UI/UX Specification</w:t>
            </w:r>
          </w:p>
        </w:tc>
        <w:tc>
          <w:tcPr>
            <w:tcW w:w="6623" w:type="dxa"/>
            <w:shd w:val="clear" w:color="auto" w:fill="F2F4F6"/>
            <w:tcMar>
              <w:top w:w="80" w:type="dxa"/>
              <w:left w:w="90" w:type="dxa"/>
              <w:bottom w:w="80" w:type="dxa"/>
              <w:right w:w="90" w:type="dxa"/>
            </w:tcMar>
            <w:vAlign w:val="center"/>
          </w:tcPr>
          <w:p w14:paraId="58DD5F32" w14:textId="77777777" w:rsidR="00623A8D" w:rsidRDefault="00000000">
            <w:pPr>
              <w:spacing w:after="0" w:line="240" w:lineRule="auto"/>
            </w:pPr>
            <w:r>
              <w:rPr>
                <w:sz w:val="18"/>
              </w:rPr>
              <w:t>Defines visual language, content hierarchy, responsive behavior and interaction quality.</w:t>
            </w:r>
          </w:p>
        </w:tc>
      </w:tr>
    </w:tbl>
    <w:p w14:paraId="0C5B182D" w14:textId="77777777" w:rsidR="00623A8D" w:rsidRDefault="00623A8D">
      <w:pPr>
        <w:spacing w:after="0"/>
      </w:pPr>
    </w:p>
    <w:p w14:paraId="1DBB2987" w14:textId="77777777" w:rsidR="00623A8D" w:rsidRDefault="00000000">
      <w:r>
        <w:br w:type="page"/>
      </w:r>
    </w:p>
    <w:p w14:paraId="3034D5D8" w14:textId="77777777" w:rsidR="00623A8D" w:rsidRDefault="00000000">
      <w:pPr>
        <w:pStyle w:val="Heading2"/>
      </w:pPr>
      <w:r>
        <w:lastRenderedPageBreak/>
        <w:t>1.5 Design Assumptions</w:t>
      </w:r>
    </w:p>
    <w:p w14:paraId="75FC82FA" w14:textId="77777777" w:rsidR="00623A8D" w:rsidRDefault="00000000">
      <w:pPr>
        <w:spacing w:after="80"/>
        <w:ind w:left="317" w:hanging="202"/>
      </w:pPr>
      <w:r>
        <w:rPr>
          <w:b/>
          <w:color w:val="2D7A78"/>
        </w:rPr>
        <w:t xml:space="preserve">• </w:t>
      </w:r>
      <w:r>
        <w:rPr>
          <w:sz w:val="20"/>
        </w:rPr>
        <w:t>The organization provides or approves its logo, official name, legal details and brand assets before final visual sign-off.</w:t>
      </w:r>
    </w:p>
    <w:p w14:paraId="7339A3E8" w14:textId="77777777" w:rsidR="00623A8D" w:rsidRDefault="00000000">
      <w:pPr>
        <w:spacing w:after="80"/>
        <w:ind w:left="317" w:hanging="202"/>
      </w:pPr>
      <w:r>
        <w:rPr>
          <w:b/>
          <w:color w:val="2D7A78"/>
        </w:rPr>
        <w:t xml:space="preserve">• </w:t>
      </w:r>
      <w:r>
        <w:rPr>
          <w:sz w:val="20"/>
        </w:rPr>
        <w:t>The platform launches with enough real content to demonstrate expertise, impact and leadership; placeholder content is not acceptable for production.</w:t>
      </w:r>
    </w:p>
    <w:p w14:paraId="0551FB7D" w14:textId="77777777" w:rsidR="00623A8D" w:rsidRDefault="00000000">
      <w:pPr>
        <w:spacing w:after="80"/>
        <w:ind w:left="317" w:hanging="202"/>
      </w:pPr>
      <w:r>
        <w:rPr>
          <w:b/>
          <w:color w:val="2D7A78"/>
        </w:rPr>
        <w:t xml:space="preserve">• </w:t>
      </w:r>
      <w:r>
        <w:rPr>
          <w:sz w:val="20"/>
        </w:rPr>
        <w:t>English and Amharic content may differ in length; layouts must expand naturally without clipping or forced truncation.</w:t>
      </w:r>
    </w:p>
    <w:p w14:paraId="352995CB" w14:textId="77777777" w:rsidR="00623A8D" w:rsidRDefault="00000000">
      <w:pPr>
        <w:spacing w:after="80"/>
        <w:ind w:left="317" w:hanging="202"/>
      </w:pPr>
      <w:r>
        <w:rPr>
          <w:b/>
          <w:color w:val="2D7A78"/>
        </w:rPr>
        <w:t xml:space="preserve">• </w:t>
      </w:r>
      <w:r>
        <w:rPr>
          <w:sz w:val="20"/>
        </w:rPr>
        <w:t>Core journeys remain usable when non-essential JavaScript fails or is disabled.</w:t>
      </w:r>
    </w:p>
    <w:p w14:paraId="17646D1B" w14:textId="77777777" w:rsidR="00623A8D" w:rsidRDefault="00000000">
      <w:r>
        <w:br w:type="page"/>
      </w:r>
    </w:p>
    <w:p w14:paraId="02BA6EEB" w14:textId="77777777" w:rsidR="00623A8D" w:rsidRDefault="00000000">
      <w:pPr>
        <w:pStyle w:val="Heading1"/>
      </w:pPr>
      <w:r>
        <w:lastRenderedPageBreak/>
        <w:t>2. Experience Strategy</w:t>
      </w:r>
    </w:p>
    <w:p w14:paraId="453DD323" w14:textId="77777777" w:rsidR="00623A8D" w:rsidRDefault="00000000">
      <w:pPr>
        <w:pStyle w:val="Heading2"/>
      </w:pPr>
      <w:r>
        <w:t>2.1 Experience Vision</w:t>
      </w:r>
    </w:p>
    <w:tbl>
      <w:tblPr>
        <w:tblW w:w="9576" w:type="dxa"/>
        <w:jc w:val="center"/>
        <w:tblLayout w:type="fixed"/>
        <w:tblLook w:val="04A0" w:firstRow="1" w:lastRow="0" w:firstColumn="1" w:lastColumn="0" w:noHBand="0" w:noVBand="1"/>
      </w:tblPr>
      <w:tblGrid>
        <w:gridCol w:w="9576"/>
      </w:tblGrid>
      <w:tr w:rsidR="00623A8D" w14:paraId="0CFBB145" w14:textId="77777777">
        <w:trPr>
          <w:jc w:val="center"/>
        </w:trPr>
        <w:tc>
          <w:tcPr>
            <w:tcW w:w="9576" w:type="dxa"/>
            <w:shd w:val="clear" w:color="auto" w:fill="E8F3F2"/>
            <w:tcMar>
              <w:top w:w="130" w:type="dxa"/>
              <w:left w:w="160" w:type="dxa"/>
              <w:bottom w:w="130" w:type="dxa"/>
              <w:right w:w="160" w:type="dxa"/>
            </w:tcMar>
          </w:tcPr>
          <w:p w14:paraId="6FD9AE2C" w14:textId="77777777" w:rsidR="00623A8D" w:rsidRDefault="00000000">
            <w:r>
              <w:rPr>
                <w:b/>
                <w:color w:val="2D7A78"/>
              </w:rPr>
              <w:t>Experience statement</w:t>
            </w:r>
            <w:r>
              <w:rPr>
                <w:b/>
                <w:color w:val="2D7A78"/>
              </w:rPr>
              <w:br/>
            </w:r>
            <w:r>
              <w:rPr>
                <w:sz w:val="19"/>
              </w:rPr>
              <w:t>A visitor should feel that the organization understands complex institutional problems, can explain them clearly, has credible experts and evidence, and is easy to engage.</w:t>
            </w:r>
          </w:p>
        </w:tc>
      </w:tr>
    </w:tbl>
    <w:p w14:paraId="2ECC4B1B" w14:textId="77777777" w:rsidR="00623A8D" w:rsidRDefault="00623A8D">
      <w:pPr>
        <w:spacing w:after="0"/>
      </w:pPr>
    </w:p>
    <w:p w14:paraId="6E6A16A2" w14:textId="77777777" w:rsidR="00623A8D" w:rsidRDefault="00000000">
      <w:pPr>
        <w:pStyle w:val="Heading2"/>
      </w:pPr>
      <w:r>
        <w:t>2.2 Brand Personality</w:t>
      </w:r>
    </w:p>
    <w:tbl>
      <w:tblPr>
        <w:tblW w:w="9576" w:type="dxa"/>
        <w:jc w:val="center"/>
        <w:tblLayout w:type="fixed"/>
        <w:tblLook w:val="04A0" w:firstRow="1" w:lastRow="0" w:firstColumn="1" w:lastColumn="0" w:noHBand="0" w:noVBand="1"/>
      </w:tblPr>
      <w:tblGrid>
        <w:gridCol w:w="2448"/>
        <w:gridCol w:w="7128"/>
      </w:tblGrid>
      <w:tr w:rsidR="00623A8D" w14:paraId="7EF7ECDE" w14:textId="77777777">
        <w:trPr>
          <w:tblHeader/>
          <w:jc w:val="center"/>
        </w:trPr>
        <w:tc>
          <w:tcPr>
            <w:tcW w:w="2448" w:type="dxa"/>
            <w:shd w:val="clear" w:color="auto" w:fill="17324D"/>
            <w:tcMar>
              <w:top w:w="90" w:type="dxa"/>
              <w:left w:w="90" w:type="dxa"/>
              <w:bottom w:w="90" w:type="dxa"/>
              <w:right w:w="90" w:type="dxa"/>
            </w:tcMar>
            <w:vAlign w:val="center"/>
          </w:tcPr>
          <w:p w14:paraId="76F33E28" w14:textId="77777777" w:rsidR="00623A8D" w:rsidRDefault="00000000">
            <w:pPr>
              <w:jc w:val="center"/>
            </w:pPr>
            <w:r>
              <w:rPr>
                <w:b/>
                <w:color w:val="FFFFFF"/>
                <w:sz w:val="18"/>
              </w:rPr>
              <w:t>Attribute</w:t>
            </w:r>
          </w:p>
        </w:tc>
        <w:tc>
          <w:tcPr>
            <w:tcW w:w="7128" w:type="dxa"/>
            <w:shd w:val="clear" w:color="auto" w:fill="17324D"/>
            <w:tcMar>
              <w:top w:w="90" w:type="dxa"/>
              <w:left w:w="90" w:type="dxa"/>
              <w:bottom w:w="90" w:type="dxa"/>
              <w:right w:w="90" w:type="dxa"/>
            </w:tcMar>
            <w:vAlign w:val="center"/>
          </w:tcPr>
          <w:p w14:paraId="6CA487BA" w14:textId="77777777" w:rsidR="00623A8D" w:rsidRDefault="00000000">
            <w:pPr>
              <w:jc w:val="center"/>
            </w:pPr>
            <w:r>
              <w:rPr>
                <w:b/>
                <w:color w:val="FFFFFF"/>
                <w:sz w:val="18"/>
              </w:rPr>
              <w:t>Design interpretation</w:t>
            </w:r>
          </w:p>
        </w:tc>
      </w:tr>
      <w:tr w:rsidR="00623A8D" w14:paraId="144390E9" w14:textId="77777777">
        <w:trPr>
          <w:jc w:val="center"/>
        </w:trPr>
        <w:tc>
          <w:tcPr>
            <w:tcW w:w="2448" w:type="dxa"/>
            <w:tcMar>
              <w:top w:w="80" w:type="dxa"/>
              <w:left w:w="90" w:type="dxa"/>
              <w:bottom w:w="80" w:type="dxa"/>
              <w:right w:w="90" w:type="dxa"/>
            </w:tcMar>
            <w:vAlign w:val="center"/>
          </w:tcPr>
          <w:p w14:paraId="0846FC0F" w14:textId="77777777" w:rsidR="00623A8D" w:rsidRDefault="00000000">
            <w:pPr>
              <w:spacing w:after="0" w:line="240" w:lineRule="auto"/>
            </w:pPr>
            <w:r>
              <w:rPr>
                <w:sz w:val="18"/>
              </w:rPr>
              <w:t>Confident, not loud</w:t>
            </w:r>
          </w:p>
        </w:tc>
        <w:tc>
          <w:tcPr>
            <w:tcW w:w="7128" w:type="dxa"/>
            <w:tcMar>
              <w:top w:w="80" w:type="dxa"/>
              <w:left w:w="90" w:type="dxa"/>
              <w:bottom w:w="80" w:type="dxa"/>
              <w:right w:w="90" w:type="dxa"/>
            </w:tcMar>
            <w:vAlign w:val="center"/>
          </w:tcPr>
          <w:p w14:paraId="26408539" w14:textId="77777777" w:rsidR="00623A8D" w:rsidRDefault="00000000">
            <w:pPr>
              <w:spacing w:after="0" w:line="240" w:lineRule="auto"/>
            </w:pPr>
            <w:r>
              <w:rPr>
                <w:sz w:val="18"/>
              </w:rPr>
              <w:t>Use decisive language, strong headings and uncluttered layouts; avoid oversized promotional claims.</w:t>
            </w:r>
          </w:p>
        </w:tc>
      </w:tr>
      <w:tr w:rsidR="00623A8D" w14:paraId="06F3F42F" w14:textId="77777777">
        <w:trPr>
          <w:jc w:val="center"/>
        </w:trPr>
        <w:tc>
          <w:tcPr>
            <w:tcW w:w="2448" w:type="dxa"/>
            <w:shd w:val="clear" w:color="auto" w:fill="F2F4F6"/>
            <w:tcMar>
              <w:top w:w="80" w:type="dxa"/>
              <w:left w:w="90" w:type="dxa"/>
              <w:bottom w:w="80" w:type="dxa"/>
              <w:right w:w="90" w:type="dxa"/>
            </w:tcMar>
            <w:vAlign w:val="center"/>
          </w:tcPr>
          <w:p w14:paraId="7F1AECC5" w14:textId="77777777" w:rsidR="00623A8D" w:rsidRDefault="00000000">
            <w:pPr>
              <w:spacing w:after="0" w:line="240" w:lineRule="auto"/>
            </w:pPr>
            <w:r>
              <w:rPr>
                <w:sz w:val="18"/>
              </w:rPr>
              <w:t>Expert, not academic</w:t>
            </w:r>
          </w:p>
        </w:tc>
        <w:tc>
          <w:tcPr>
            <w:tcW w:w="7128" w:type="dxa"/>
            <w:shd w:val="clear" w:color="auto" w:fill="F2F4F6"/>
            <w:tcMar>
              <w:top w:w="80" w:type="dxa"/>
              <w:left w:w="90" w:type="dxa"/>
              <w:bottom w:w="80" w:type="dxa"/>
              <w:right w:w="90" w:type="dxa"/>
            </w:tcMar>
            <w:vAlign w:val="center"/>
          </w:tcPr>
          <w:p w14:paraId="46FA2F43" w14:textId="77777777" w:rsidR="00623A8D" w:rsidRDefault="00000000">
            <w:pPr>
              <w:spacing w:after="0" w:line="240" w:lineRule="auto"/>
            </w:pPr>
            <w:r>
              <w:rPr>
                <w:sz w:val="18"/>
              </w:rPr>
              <w:t>Present evidence and methodology in understandable language; avoid unnecessary jargon.</w:t>
            </w:r>
          </w:p>
        </w:tc>
      </w:tr>
      <w:tr w:rsidR="00623A8D" w14:paraId="710A7763" w14:textId="77777777">
        <w:trPr>
          <w:jc w:val="center"/>
        </w:trPr>
        <w:tc>
          <w:tcPr>
            <w:tcW w:w="2448" w:type="dxa"/>
            <w:tcMar>
              <w:top w:w="80" w:type="dxa"/>
              <w:left w:w="90" w:type="dxa"/>
              <w:bottom w:w="80" w:type="dxa"/>
              <w:right w:w="90" w:type="dxa"/>
            </w:tcMar>
            <w:vAlign w:val="center"/>
          </w:tcPr>
          <w:p w14:paraId="57EB768E" w14:textId="77777777" w:rsidR="00623A8D" w:rsidRDefault="00000000">
            <w:pPr>
              <w:spacing w:after="0" w:line="240" w:lineRule="auto"/>
            </w:pPr>
            <w:r>
              <w:rPr>
                <w:sz w:val="18"/>
              </w:rPr>
              <w:t>Premium, not decorative</w:t>
            </w:r>
          </w:p>
        </w:tc>
        <w:tc>
          <w:tcPr>
            <w:tcW w:w="7128" w:type="dxa"/>
            <w:tcMar>
              <w:top w:w="80" w:type="dxa"/>
              <w:left w:w="90" w:type="dxa"/>
              <w:bottom w:w="80" w:type="dxa"/>
              <w:right w:w="90" w:type="dxa"/>
            </w:tcMar>
            <w:vAlign w:val="center"/>
          </w:tcPr>
          <w:p w14:paraId="7F300A5C" w14:textId="77777777" w:rsidR="00623A8D" w:rsidRDefault="00000000">
            <w:pPr>
              <w:spacing w:after="0" w:line="240" w:lineRule="auto"/>
            </w:pPr>
            <w:r>
              <w:rPr>
                <w:sz w:val="18"/>
              </w:rPr>
              <w:t>Create quality through typography, spacing, photography and restraint rather than visual effects.</w:t>
            </w:r>
          </w:p>
        </w:tc>
      </w:tr>
      <w:tr w:rsidR="00623A8D" w14:paraId="6A26656E" w14:textId="77777777">
        <w:trPr>
          <w:jc w:val="center"/>
        </w:trPr>
        <w:tc>
          <w:tcPr>
            <w:tcW w:w="2448" w:type="dxa"/>
            <w:shd w:val="clear" w:color="auto" w:fill="F2F4F6"/>
            <w:tcMar>
              <w:top w:w="80" w:type="dxa"/>
              <w:left w:w="90" w:type="dxa"/>
              <w:bottom w:w="80" w:type="dxa"/>
              <w:right w:w="90" w:type="dxa"/>
            </w:tcMar>
            <w:vAlign w:val="center"/>
          </w:tcPr>
          <w:p w14:paraId="3992F67E" w14:textId="77777777" w:rsidR="00623A8D" w:rsidRDefault="00000000">
            <w:pPr>
              <w:spacing w:after="0" w:line="240" w:lineRule="auto"/>
            </w:pPr>
            <w:r>
              <w:rPr>
                <w:sz w:val="18"/>
              </w:rPr>
              <w:t>Human, not anonymous</w:t>
            </w:r>
          </w:p>
        </w:tc>
        <w:tc>
          <w:tcPr>
            <w:tcW w:w="7128" w:type="dxa"/>
            <w:shd w:val="clear" w:color="auto" w:fill="F2F4F6"/>
            <w:tcMar>
              <w:top w:w="80" w:type="dxa"/>
              <w:left w:w="90" w:type="dxa"/>
              <w:bottom w:w="80" w:type="dxa"/>
              <w:right w:w="90" w:type="dxa"/>
            </w:tcMar>
            <w:vAlign w:val="center"/>
          </w:tcPr>
          <w:p w14:paraId="56071E68" w14:textId="77777777" w:rsidR="00623A8D" w:rsidRDefault="00000000">
            <w:pPr>
              <w:spacing w:after="0" w:line="240" w:lineRule="auto"/>
            </w:pPr>
            <w:r>
              <w:rPr>
                <w:sz w:val="18"/>
              </w:rPr>
              <w:t>Show identifiable experts, real collaboration and authentic project environments.</w:t>
            </w:r>
          </w:p>
        </w:tc>
      </w:tr>
      <w:tr w:rsidR="00623A8D" w14:paraId="19C43A7E" w14:textId="77777777">
        <w:trPr>
          <w:jc w:val="center"/>
        </w:trPr>
        <w:tc>
          <w:tcPr>
            <w:tcW w:w="2448" w:type="dxa"/>
            <w:tcMar>
              <w:top w:w="80" w:type="dxa"/>
              <w:left w:w="90" w:type="dxa"/>
              <w:bottom w:w="80" w:type="dxa"/>
              <w:right w:w="90" w:type="dxa"/>
            </w:tcMar>
            <w:vAlign w:val="center"/>
          </w:tcPr>
          <w:p w14:paraId="5E0E0B25" w14:textId="77777777" w:rsidR="00623A8D" w:rsidRDefault="00000000">
            <w:pPr>
              <w:spacing w:after="0" w:line="240" w:lineRule="auto"/>
            </w:pPr>
            <w:r>
              <w:rPr>
                <w:sz w:val="18"/>
              </w:rPr>
              <w:t>Global, not generic</w:t>
            </w:r>
          </w:p>
        </w:tc>
        <w:tc>
          <w:tcPr>
            <w:tcW w:w="7128" w:type="dxa"/>
            <w:tcMar>
              <w:top w:w="80" w:type="dxa"/>
              <w:left w:w="90" w:type="dxa"/>
              <w:bottom w:w="80" w:type="dxa"/>
              <w:right w:w="90" w:type="dxa"/>
            </w:tcMar>
            <w:vAlign w:val="center"/>
          </w:tcPr>
          <w:p w14:paraId="5BCE70A4" w14:textId="77777777" w:rsidR="00623A8D" w:rsidRDefault="00000000">
            <w:pPr>
              <w:spacing w:after="0" w:line="240" w:lineRule="auto"/>
            </w:pPr>
            <w:r>
              <w:rPr>
                <w:sz w:val="18"/>
              </w:rPr>
              <w:t>Meet international quality expectations while respecting local institutional context and multilingual needs.</w:t>
            </w:r>
          </w:p>
        </w:tc>
      </w:tr>
      <w:tr w:rsidR="00623A8D" w14:paraId="50D7F55D" w14:textId="77777777">
        <w:trPr>
          <w:jc w:val="center"/>
        </w:trPr>
        <w:tc>
          <w:tcPr>
            <w:tcW w:w="2448" w:type="dxa"/>
            <w:shd w:val="clear" w:color="auto" w:fill="F2F4F6"/>
            <w:tcMar>
              <w:top w:w="80" w:type="dxa"/>
              <w:left w:w="90" w:type="dxa"/>
              <w:bottom w:w="80" w:type="dxa"/>
              <w:right w:w="90" w:type="dxa"/>
            </w:tcMar>
            <w:vAlign w:val="center"/>
          </w:tcPr>
          <w:p w14:paraId="1804B15E" w14:textId="77777777" w:rsidR="00623A8D" w:rsidRDefault="00000000">
            <w:pPr>
              <w:spacing w:after="0" w:line="240" w:lineRule="auto"/>
            </w:pPr>
            <w:r>
              <w:rPr>
                <w:sz w:val="18"/>
              </w:rPr>
              <w:t>Accessible, not simplified</w:t>
            </w:r>
          </w:p>
        </w:tc>
        <w:tc>
          <w:tcPr>
            <w:tcW w:w="7128" w:type="dxa"/>
            <w:shd w:val="clear" w:color="auto" w:fill="F2F4F6"/>
            <w:tcMar>
              <w:top w:w="80" w:type="dxa"/>
              <w:left w:w="90" w:type="dxa"/>
              <w:bottom w:w="80" w:type="dxa"/>
              <w:right w:w="90" w:type="dxa"/>
            </w:tcMar>
            <w:vAlign w:val="center"/>
          </w:tcPr>
          <w:p w14:paraId="07152277" w14:textId="77777777" w:rsidR="00623A8D" w:rsidRDefault="00000000">
            <w:pPr>
              <w:spacing w:after="0" w:line="240" w:lineRule="auto"/>
            </w:pPr>
            <w:r>
              <w:rPr>
                <w:sz w:val="18"/>
              </w:rPr>
              <w:t>Provide sophisticated information through inclusive, readable and navigable patterns.</w:t>
            </w:r>
          </w:p>
        </w:tc>
      </w:tr>
    </w:tbl>
    <w:p w14:paraId="07ECCB3A" w14:textId="77777777" w:rsidR="00623A8D" w:rsidRDefault="00623A8D">
      <w:pPr>
        <w:spacing w:after="0"/>
      </w:pPr>
    </w:p>
    <w:p w14:paraId="223D2CC4" w14:textId="77777777" w:rsidR="00623A8D" w:rsidRDefault="00000000">
      <w:pPr>
        <w:pStyle w:val="Heading2"/>
      </w:pPr>
      <w:r>
        <w:t>2.3 Core UX Principles</w:t>
      </w:r>
    </w:p>
    <w:tbl>
      <w:tblPr>
        <w:tblW w:w="9576" w:type="dxa"/>
        <w:jc w:val="center"/>
        <w:tblLayout w:type="fixed"/>
        <w:tblLook w:val="04A0" w:firstRow="1" w:lastRow="0" w:firstColumn="1" w:lastColumn="0" w:noHBand="0" w:noVBand="1"/>
      </w:tblPr>
      <w:tblGrid>
        <w:gridCol w:w="2952"/>
        <w:gridCol w:w="6624"/>
      </w:tblGrid>
      <w:tr w:rsidR="00623A8D" w14:paraId="3732D647" w14:textId="77777777">
        <w:trPr>
          <w:tblHeader/>
          <w:jc w:val="center"/>
        </w:trPr>
        <w:tc>
          <w:tcPr>
            <w:tcW w:w="2951" w:type="dxa"/>
            <w:shd w:val="clear" w:color="auto" w:fill="17324D"/>
            <w:tcMar>
              <w:top w:w="90" w:type="dxa"/>
              <w:left w:w="90" w:type="dxa"/>
              <w:bottom w:w="90" w:type="dxa"/>
              <w:right w:w="90" w:type="dxa"/>
            </w:tcMar>
            <w:vAlign w:val="center"/>
          </w:tcPr>
          <w:p w14:paraId="1FEB13A0" w14:textId="77777777" w:rsidR="00623A8D" w:rsidRDefault="00000000">
            <w:pPr>
              <w:jc w:val="center"/>
            </w:pPr>
            <w:r>
              <w:rPr>
                <w:b/>
                <w:color w:val="FFFFFF"/>
                <w:sz w:val="18"/>
              </w:rPr>
              <w:t>Principle</w:t>
            </w:r>
          </w:p>
        </w:tc>
        <w:tc>
          <w:tcPr>
            <w:tcW w:w="6623" w:type="dxa"/>
            <w:shd w:val="clear" w:color="auto" w:fill="17324D"/>
            <w:tcMar>
              <w:top w:w="90" w:type="dxa"/>
              <w:left w:w="90" w:type="dxa"/>
              <w:bottom w:w="90" w:type="dxa"/>
              <w:right w:w="90" w:type="dxa"/>
            </w:tcMar>
            <w:vAlign w:val="center"/>
          </w:tcPr>
          <w:p w14:paraId="185CB25A" w14:textId="77777777" w:rsidR="00623A8D" w:rsidRDefault="00000000">
            <w:pPr>
              <w:jc w:val="center"/>
            </w:pPr>
            <w:r>
              <w:rPr>
                <w:b/>
                <w:color w:val="FFFFFF"/>
                <w:sz w:val="18"/>
              </w:rPr>
              <w:t>Required behavior</w:t>
            </w:r>
          </w:p>
        </w:tc>
      </w:tr>
      <w:tr w:rsidR="00623A8D" w14:paraId="5B6193EA" w14:textId="77777777">
        <w:trPr>
          <w:jc w:val="center"/>
        </w:trPr>
        <w:tc>
          <w:tcPr>
            <w:tcW w:w="2951" w:type="dxa"/>
            <w:tcMar>
              <w:top w:w="80" w:type="dxa"/>
              <w:left w:w="90" w:type="dxa"/>
              <w:bottom w:w="80" w:type="dxa"/>
              <w:right w:w="90" w:type="dxa"/>
            </w:tcMar>
            <w:vAlign w:val="center"/>
          </w:tcPr>
          <w:p w14:paraId="34532262" w14:textId="77777777" w:rsidR="00623A8D" w:rsidRDefault="00000000">
            <w:pPr>
              <w:spacing w:after="0" w:line="240" w:lineRule="auto"/>
            </w:pPr>
            <w:r>
              <w:rPr>
                <w:sz w:val="18"/>
              </w:rPr>
              <w:t>Clarity before persuasion</w:t>
            </w:r>
          </w:p>
        </w:tc>
        <w:tc>
          <w:tcPr>
            <w:tcW w:w="6623" w:type="dxa"/>
            <w:tcMar>
              <w:top w:w="80" w:type="dxa"/>
              <w:left w:w="90" w:type="dxa"/>
              <w:bottom w:w="80" w:type="dxa"/>
              <w:right w:w="90" w:type="dxa"/>
            </w:tcMar>
            <w:vAlign w:val="center"/>
          </w:tcPr>
          <w:p w14:paraId="745AD31A" w14:textId="77777777" w:rsidR="00623A8D" w:rsidRDefault="00000000">
            <w:pPr>
              <w:spacing w:after="0" w:line="240" w:lineRule="auto"/>
            </w:pPr>
            <w:r>
              <w:rPr>
                <w:sz w:val="18"/>
              </w:rPr>
              <w:t>The visitor must understand the offer before being asked to act.</w:t>
            </w:r>
          </w:p>
        </w:tc>
      </w:tr>
      <w:tr w:rsidR="00623A8D" w14:paraId="49B30E83" w14:textId="77777777">
        <w:trPr>
          <w:jc w:val="center"/>
        </w:trPr>
        <w:tc>
          <w:tcPr>
            <w:tcW w:w="2951" w:type="dxa"/>
            <w:shd w:val="clear" w:color="auto" w:fill="F2F4F6"/>
            <w:tcMar>
              <w:top w:w="80" w:type="dxa"/>
              <w:left w:w="90" w:type="dxa"/>
              <w:bottom w:w="80" w:type="dxa"/>
              <w:right w:w="90" w:type="dxa"/>
            </w:tcMar>
            <w:vAlign w:val="center"/>
          </w:tcPr>
          <w:p w14:paraId="4974616F" w14:textId="77777777" w:rsidR="00623A8D" w:rsidRDefault="00000000">
            <w:pPr>
              <w:spacing w:after="0" w:line="240" w:lineRule="auto"/>
            </w:pPr>
            <w:r>
              <w:rPr>
                <w:sz w:val="18"/>
              </w:rPr>
              <w:t>Evidence before claims</w:t>
            </w:r>
          </w:p>
        </w:tc>
        <w:tc>
          <w:tcPr>
            <w:tcW w:w="6623" w:type="dxa"/>
            <w:shd w:val="clear" w:color="auto" w:fill="F2F4F6"/>
            <w:tcMar>
              <w:top w:w="80" w:type="dxa"/>
              <w:left w:w="90" w:type="dxa"/>
              <w:bottom w:w="80" w:type="dxa"/>
              <w:right w:w="90" w:type="dxa"/>
            </w:tcMar>
            <w:vAlign w:val="center"/>
          </w:tcPr>
          <w:p w14:paraId="10CAA89B" w14:textId="77777777" w:rsidR="00623A8D" w:rsidRDefault="00000000">
            <w:pPr>
              <w:spacing w:after="0" w:line="240" w:lineRule="auto"/>
            </w:pPr>
            <w:r>
              <w:rPr>
                <w:sz w:val="18"/>
              </w:rPr>
              <w:t>Support positioning with outcomes, case studies, credentials and named expertise.</w:t>
            </w:r>
          </w:p>
        </w:tc>
      </w:tr>
      <w:tr w:rsidR="00623A8D" w14:paraId="57BB7383" w14:textId="77777777">
        <w:trPr>
          <w:jc w:val="center"/>
        </w:trPr>
        <w:tc>
          <w:tcPr>
            <w:tcW w:w="2951" w:type="dxa"/>
            <w:tcMar>
              <w:top w:w="80" w:type="dxa"/>
              <w:left w:w="90" w:type="dxa"/>
              <w:bottom w:w="80" w:type="dxa"/>
              <w:right w:w="90" w:type="dxa"/>
            </w:tcMar>
            <w:vAlign w:val="center"/>
          </w:tcPr>
          <w:p w14:paraId="75408703" w14:textId="77777777" w:rsidR="00623A8D" w:rsidRDefault="00000000">
            <w:pPr>
              <w:spacing w:after="0" w:line="240" w:lineRule="auto"/>
            </w:pPr>
            <w:r>
              <w:rPr>
                <w:sz w:val="18"/>
              </w:rPr>
              <w:t>One primary action per context</w:t>
            </w:r>
          </w:p>
        </w:tc>
        <w:tc>
          <w:tcPr>
            <w:tcW w:w="6623" w:type="dxa"/>
            <w:tcMar>
              <w:top w:w="80" w:type="dxa"/>
              <w:left w:w="90" w:type="dxa"/>
              <w:bottom w:w="80" w:type="dxa"/>
              <w:right w:w="90" w:type="dxa"/>
            </w:tcMar>
            <w:vAlign w:val="center"/>
          </w:tcPr>
          <w:p w14:paraId="47886C9C" w14:textId="77777777" w:rsidR="00623A8D" w:rsidRDefault="00000000">
            <w:pPr>
              <w:spacing w:after="0" w:line="240" w:lineRule="auto"/>
            </w:pPr>
            <w:r>
              <w:rPr>
                <w:sz w:val="18"/>
              </w:rPr>
              <w:t>Each page should present a clearly dominant next step and a limited number of secondary actions.</w:t>
            </w:r>
          </w:p>
        </w:tc>
      </w:tr>
      <w:tr w:rsidR="00623A8D" w14:paraId="4F795C0C" w14:textId="77777777">
        <w:trPr>
          <w:jc w:val="center"/>
        </w:trPr>
        <w:tc>
          <w:tcPr>
            <w:tcW w:w="2951" w:type="dxa"/>
            <w:shd w:val="clear" w:color="auto" w:fill="F2F4F6"/>
            <w:tcMar>
              <w:top w:w="80" w:type="dxa"/>
              <w:left w:w="90" w:type="dxa"/>
              <w:bottom w:w="80" w:type="dxa"/>
              <w:right w:w="90" w:type="dxa"/>
            </w:tcMar>
            <w:vAlign w:val="center"/>
          </w:tcPr>
          <w:p w14:paraId="4D4B566F" w14:textId="77777777" w:rsidR="00623A8D" w:rsidRDefault="00000000">
            <w:pPr>
              <w:spacing w:after="0" w:line="240" w:lineRule="auto"/>
            </w:pPr>
            <w:r>
              <w:rPr>
                <w:sz w:val="18"/>
              </w:rPr>
              <w:t>Progressive disclosure</w:t>
            </w:r>
          </w:p>
        </w:tc>
        <w:tc>
          <w:tcPr>
            <w:tcW w:w="6623" w:type="dxa"/>
            <w:shd w:val="clear" w:color="auto" w:fill="F2F4F6"/>
            <w:tcMar>
              <w:top w:w="80" w:type="dxa"/>
              <w:left w:w="90" w:type="dxa"/>
              <w:bottom w:w="80" w:type="dxa"/>
              <w:right w:w="90" w:type="dxa"/>
            </w:tcMar>
            <w:vAlign w:val="center"/>
          </w:tcPr>
          <w:p w14:paraId="5E3FC51A" w14:textId="77777777" w:rsidR="00623A8D" w:rsidRDefault="00000000">
            <w:pPr>
              <w:spacing w:after="0" w:line="240" w:lineRule="auto"/>
            </w:pPr>
            <w:r>
              <w:rPr>
                <w:sz w:val="18"/>
              </w:rPr>
              <w:t>Show the essential message first, then allow users to explore detail without overwhelming the page.</w:t>
            </w:r>
          </w:p>
        </w:tc>
      </w:tr>
      <w:tr w:rsidR="00623A8D" w14:paraId="483D0503" w14:textId="77777777">
        <w:trPr>
          <w:jc w:val="center"/>
        </w:trPr>
        <w:tc>
          <w:tcPr>
            <w:tcW w:w="2951" w:type="dxa"/>
            <w:tcMar>
              <w:top w:w="80" w:type="dxa"/>
              <w:left w:w="90" w:type="dxa"/>
              <w:bottom w:w="80" w:type="dxa"/>
              <w:right w:w="90" w:type="dxa"/>
            </w:tcMar>
            <w:vAlign w:val="center"/>
          </w:tcPr>
          <w:p w14:paraId="7DCD1DE2" w14:textId="77777777" w:rsidR="00623A8D" w:rsidRDefault="00000000">
            <w:pPr>
              <w:spacing w:after="0" w:line="240" w:lineRule="auto"/>
            </w:pPr>
            <w:r>
              <w:rPr>
                <w:sz w:val="18"/>
              </w:rPr>
              <w:t>Consistency creates trust</w:t>
            </w:r>
          </w:p>
        </w:tc>
        <w:tc>
          <w:tcPr>
            <w:tcW w:w="6623" w:type="dxa"/>
            <w:tcMar>
              <w:top w:w="80" w:type="dxa"/>
              <w:left w:w="90" w:type="dxa"/>
              <w:bottom w:w="80" w:type="dxa"/>
              <w:right w:w="90" w:type="dxa"/>
            </w:tcMar>
            <w:vAlign w:val="center"/>
          </w:tcPr>
          <w:p w14:paraId="41006C06" w14:textId="77777777" w:rsidR="00623A8D" w:rsidRDefault="00000000">
            <w:pPr>
              <w:spacing w:after="0" w:line="240" w:lineRule="auto"/>
            </w:pPr>
            <w:r>
              <w:rPr>
                <w:sz w:val="18"/>
              </w:rPr>
              <w:t>Use the same components, labels, spacing and state behavior across the platform.</w:t>
            </w:r>
          </w:p>
        </w:tc>
      </w:tr>
      <w:tr w:rsidR="00623A8D" w14:paraId="6426A807" w14:textId="77777777">
        <w:trPr>
          <w:jc w:val="center"/>
        </w:trPr>
        <w:tc>
          <w:tcPr>
            <w:tcW w:w="2951" w:type="dxa"/>
            <w:shd w:val="clear" w:color="auto" w:fill="F2F4F6"/>
            <w:tcMar>
              <w:top w:w="80" w:type="dxa"/>
              <w:left w:w="90" w:type="dxa"/>
              <w:bottom w:w="80" w:type="dxa"/>
              <w:right w:w="90" w:type="dxa"/>
            </w:tcMar>
            <w:vAlign w:val="center"/>
          </w:tcPr>
          <w:p w14:paraId="67F60DF8" w14:textId="77777777" w:rsidR="00623A8D" w:rsidRDefault="00000000">
            <w:pPr>
              <w:spacing w:after="0" w:line="240" w:lineRule="auto"/>
            </w:pPr>
            <w:r>
              <w:rPr>
                <w:sz w:val="18"/>
              </w:rPr>
              <w:t>Accessibility is a design input</w:t>
            </w:r>
          </w:p>
        </w:tc>
        <w:tc>
          <w:tcPr>
            <w:tcW w:w="6623" w:type="dxa"/>
            <w:shd w:val="clear" w:color="auto" w:fill="F2F4F6"/>
            <w:tcMar>
              <w:top w:w="80" w:type="dxa"/>
              <w:left w:w="90" w:type="dxa"/>
              <w:bottom w:w="80" w:type="dxa"/>
              <w:right w:w="90" w:type="dxa"/>
            </w:tcMar>
            <w:vAlign w:val="center"/>
          </w:tcPr>
          <w:p w14:paraId="6582C0AD" w14:textId="77777777" w:rsidR="00623A8D" w:rsidRDefault="00000000">
            <w:pPr>
              <w:spacing w:after="0" w:line="240" w:lineRule="auto"/>
            </w:pPr>
            <w:r>
              <w:rPr>
                <w:sz w:val="18"/>
              </w:rPr>
              <w:t>Keyboard access, contrast, focus, language and content order are designed from the beginning.</w:t>
            </w:r>
          </w:p>
        </w:tc>
      </w:tr>
      <w:tr w:rsidR="00623A8D" w14:paraId="62DEC744" w14:textId="77777777">
        <w:trPr>
          <w:jc w:val="center"/>
        </w:trPr>
        <w:tc>
          <w:tcPr>
            <w:tcW w:w="2951" w:type="dxa"/>
            <w:tcMar>
              <w:top w:w="80" w:type="dxa"/>
              <w:left w:w="90" w:type="dxa"/>
              <w:bottom w:w="80" w:type="dxa"/>
              <w:right w:w="90" w:type="dxa"/>
            </w:tcMar>
            <w:vAlign w:val="center"/>
          </w:tcPr>
          <w:p w14:paraId="3A09060F" w14:textId="77777777" w:rsidR="00623A8D" w:rsidRDefault="00000000">
            <w:pPr>
              <w:spacing w:after="0" w:line="240" w:lineRule="auto"/>
            </w:pPr>
            <w:r>
              <w:rPr>
                <w:sz w:val="18"/>
              </w:rPr>
              <w:t>Mobile is a primary experience</w:t>
            </w:r>
          </w:p>
        </w:tc>
        <w:tc>
          <w:tcPr>
            <w:tcW w:w="6623" w:type="dxa"/>
            <w:tcMar>
              <w:top w:w="80" w:type="dxa"/>
              <w:left w:w="90" w:type="dxa"/>
              <w:bottom w:w="80" w:type="dxa"/>
              <w:right w:w="90" w:type="dxa"/>
            </w:tcMar>
            <w:vAlign w:val="center"/>
          </w:tcPr>
          <w:p w14:paraId="073A4E69" w14:textId="77777777" w:rsidR="00623A8D" w:rsidRDefault="00000000">
            <w:pPr>
              <w:spacing w:after="0" w:line="240" w:lineRule="auto"/>
            </w:pPr>
            <w:r>
              <w:rPr>
                <w:sz w:val="18"/>
              </w:rPr>
              <w:t>Do not treat mobile as a compressed desktop layout.</w:t>
            </w:r>
          </w:p>
        </w:tc>
      </w:tr>
      <w:tr w:rsidR="00623A8D" w14:paraId="6D87342A" w14:textId="77777777">
        <w:trPr>
          <w:jc w:val="center"/>
        </w:trPr>
        <w:tc>
          <w:tcPr>
            <w:tcW w:w="2951" w:type="dxa"/>
            <w:shd w:val="clear" w:color="auto" w:fill="F2F4F6"/>
            <w:tcMar>
              <w:top w:w="80" w:type="dxa"/>
              <w:left w:w="90" w:type="dxa"/>
              <w:bottom w:w="80" w:type="dxa"/>
              <w:right w:w="90" w:type="dxa"/>
            </w:tcMar>
            <w:vAlign w:val="center"/>
          </w:tcPr>
          <w:p w14:paraId="178F7397" w14:textId="77777777" w:rsidR="00623A8D" w:rsidRDefault="00000000">
            <w:pPr>
              <w:spacing w:after="0" w:line="240" w:lineRule="auto"/>
            </w:pPr>
            <w:r>
              <w:rPr>
                <w:sz w:val="18"/>
              </w:rPr>
              <w:t>Performance is visible quality</w:t>
            </w:r>
          </w:p>
        </w:tc>
        <w:tc>
          <w:tcPr>
            <w:tcW w:w="6623" w:type="dxa"/>
            <w:shd w:val="clear" w:color="auto" w:fill="F2F4F6"/>
            <w:tcMar>
              <w:top w:w="80" w:type="dxa"/>
              <w:left w:w="90" w:type="dxa"/>
              <w:bottom w:w="80" w:type="dxa"/>
              <w:right w:w="90" w:type="dxa"/>
            </w:tcMar>
            <w:vAlign w:val="center"/>
          </w:tcPr>
          <w:p w14:paraId="7552334E" w14:textId="77777777" w:rsidR="00623A8D" w:rsidRDefault="00000000">
            <w:pPr>
              <w:spacing w:after="0" w:line="240" w:lineRule="auto"/>
            </w:pPr>
            <w:r>
              <w:rPr>
                <w:sz w:val="18"/>
              </w:rPr>
              <w:t>Pages should feel immediate, stable and responsive even on slower connections.</w:t>
            </w:r>
          </w:p>
        </w:tc>
      </w:tr>
    </w:tbl>
    <w:p w14:paraId="76E920C5" w14:textId="77777777" w:rsidR="00623A8D" w:rsidRDefault="00623A8D">
      <w:pPr>
        <w:spacing w:after="0"/>
      </w:pPr>
    </w:p>
    <w:p w14:paraId="689B2CF6" w14:textId="77777777" w:rsidR="00623A8D" w:rsidRDefault="00000000">
      <w:pPr>
        <w:pStyle w:val="Heading2"/>
      </w:pPr>
      <w:r>
        <w:t>2.4 Desired Emotional Response</w:t>
      </w:r>
    </w:p>
    <w:p w14:paraId="2418BBE6" w14:textId="77777777" w:rsidR="00623A8D" w:rsidRDefault="00000000">
      <w:pPr>
        <w:spacing w:after="80"/>
        <w:ind w:left="317" w:hanging="202"/>
      </w:pPr>
      <w:r>
        <w:rPr>
          <w:b/>
          <w:color w:val="2D7A78"/>
        </w:rPr>
        <w:t xml:space="preserve">• </w:t>
      </w:r>
      <w:r>
        <w:rPr>
          <w:sz w:val="20"/>
        </w:rPr>
        <w:t>“This organization is credible and experienced.”</w:t>
      </w:r>
    </w:p>
    <w:p w14:paraId="63ED3AEC" w14:textId="77777777" w:rsidR="00623A8D" w:rsidRDefault="00000000">
      <w:pPr>
        <w:spacing w:after="80"/>
        <w:ind w:left="317" w:hanging="202"/>
      </w:pPr>
      <w:r>
        <w:rPr>
          <w:b/>
          <w:color w:val="2D7A78"/>
        </w:rPr>
        <w:lastRenderedPageBreak/>
        <w:t xml:space="preserve">• </w:t>
      </w:r>
      <w:r>
        <w:rPr>
          <w:sz w:val="20"/>
        </w:rPr>
        <w:t>“They understand challenges like ours.”</w:t>
      </w:r>
    </w:p>
    <w:p w14:paraId="1EFA5DCE" w14:textId="77777777" w:rsidR="00623A8D" w:rsidRDefault="00000000">
      <w:pPr>
        <w:spacing w:after="80"/>
        <w:ind w:left="317" w:hanging="202"/>
      </w:pPr>
      <w:r>
        <w:rPr>
          <w:b/>
          <w:color w:val="2D7A78"/>
        </w:rPr>
        <w:t xml:space="preserve">• </w:t>
      </w:r>
      <w:r>
        <w:rPr>
          <w:sz w:val="20"/>
        </w:rPr>
        <w:t>“I can see how they work and what results they achieve.”</w:t>
      </w:r>
    </w:p>
    <w:p w14:paraId="05ED7B29" w14:textId="77777777" w:rsidR="00623A8D" w:rsidRDefault="00000000">
      <w:pPr>
        <w:spacing w:after="80"/>
        <w:ind w:left="317" w:hanging="202"/>
      </w:pPr>
      <w:r>
        <w:rPr>
          <w:b/>
          <w:color w:val="2D7A78"/>
        </w:rPr>
        <w:t xml:space="preserve">• </w:t>
      </w:r>
      <w:r>
        <w:rPr>
          <w:sz w:val="20"/>
        </w:rPr>
        <w:t>“I can identify the right expert or service quickly.”</w:t>
      </w:r>
    </w:p>
    <w:p w14:paraId="029A86C6" w14:textId="77777777" w:rsidR="00623A8D" w:rsidRDefault="00000000">
      <w:pPr>
        <w:spacing w:after="80"/>
        <w:ind w:left="317" w:hanging="202"/>
      </w:pPr>
      <w:r>
        <w:rPr>
          <w:b/>
          <w:color w:val="2D7A78"/>
        </w:rPr>
        <w:t xml:space="preserve">• </w:t>
      </w:r>
      <w:r>
        <w:rPr>
          <w:sz w:val="20"/>
        </w:rPr>
        <w:t>“It is safe and straightforward to share my inquiry.”</w:t>
      </w:r>
    </w:p>
    <w:p w14:paraId="7D311A37" w14:textId="77777777" w:rsidR="00623A8D" w:rsidRDefault="00000000">
      <w:pPr>
        <w:pStyle w:val="Heading2"/>
      </w:pPr>
      <w:r>
        <w:t>2.5 UX Success Indicators</w:t>
      </w:r>
    </w:p>
    <w:tbl>
      <w:tblPr>
        <w:tblW w:w="9576" w:type="dxa"/>
        <w:jc w:val="center"/>
        <w:tblLayout w:type="fixed"/>
        <w:tblLook w:val="04A0" w:firstRow="1" w:lastRow="0" w:firstColumn="1" w:lastColumn="0" w:noHBand="0" w:noVBand="1"/>
      </w:tblPr>
      <w:tblGrid>
        <w:gridCol w:w="1872"/>
        <w:gridCol w:w="4320"/>
        <w:gridCol w:w="3384"/>
      </w:tblGrid>
      <w:tr w:rsidR="00623A8D" w14:paraId="5EA5F122" w14:textId="77777777">
        <w:trPr>
          <w:tblHeader/>
          <w:jc w:val="center"/>
        </w:trPr>
        <w:tc>
          <w:tcPr>
            <w:tcW w:w="1872" w:type="dxa"/>
            <w:shd w:val="clear" w:color="auto" w:fill="17324D"/>
            <w:tcMar>
              <w:top w:w="90" w:type="dxa"/>
              <w:left w:w="90" w:type="dxa"/>
              <w:bottom w:w="90" w:type="dxa"/>
              <w:right w:w="90" w:type="dxa"/>
            </w:tcMar>
            <w:vAlign w:val="center"/>
          </w:tcPr>
          <w:p w14:paraId="5FC7AA57" w14:textId="77777777" w:rsidR="00623A8D" w:rsidRDefault="00000000">
            <w:pPr>
              <w:jc w:val="center"/>
            </w:pPr>
            <w:r>
              <w:rPr>
                <w:b/>
                <w:color w:val="FFFFFF"/>
                <w:sz w:val="17"/>
              </w:rPr>
              <w:t>Indicator</w:t>
            </w:r>
          </w:p>
        </w:tc>
        <w:tc>
          <w:tcPr>
            <w:tcW w:w="4320" w:type="dxa"/>
            <w:shd w:val="clear" w:color="auto" w:fill="17324D"/>
            <w:tcMar>
              <w:top w:w="90" w:type="dxa"/>
              <w:left w:w="90" w:type="dxa"/>
              <w:bottom w:w="90" w:type="dxa"/>
              <w:right w:w="90" w:type="dxa"/>
            </w:tcMar>
            <w:vAlign w:val="center"/>
          </w:tcPr>
          <w:p w14:paraId="09DEADD7" w14:textId="77777777" w:rsidR="00623A8D" w:rsidRDefault="00000000">
            <w:pPr>
              <w:jc w:val="center"/>
            </w:pPr>
            <w:r>
              <w:rPr>
                <w:b/>
                <w:color w:val="FFFFFF"/>
                <w:sz w:val="17"/>
              </w:rPr>
              <w:t>Target interpretation</w:t>
            </w:r>
          </w:p>
        </w:tc>
        <w:tc>
          <w:tcPr>
            <w:tcW w:w="3384" w:type="dxa"/>
            <w:shd w:val="clear" w:color="auto" w:fill="17324D"/>
            <w:tcMar>
              <w:top w:w="90" w:type="dxa"/>
              <w:left w:w="90" w:type="dxa"/>
              <w:bottom w:w="90" w:type="dxa"/>
              <w:right w:w="90" w:type="dxa"/>
            </w:tcMar>
            <w:vAlign w:val="center"/>
          </w:tcPr>
          <w:p w14:paraId="3EBFC99A" w14:textId="77777777" w:rsidR="00623A8D" w:rsidRDefault="00000000">
            <w:pPr>
              <w:jc w:val="center"/>
            </w:pPr>
            <w:r>
              <w:rPr>
                <w:b/>
                <w:color w:val="FFFFFF"/>
                <w:sz w:val="17"/>
              </w:rPr>
              <w:t>Evidence</w:t>
            </w:r>
          </w:p>
        </w:tc>
      </w:tr>
      <w:tr w:rsidR="00623A8D" w14:paraId="2E4BE1AE" w14:textId="77777777">
        <w:trPr>
          <w:jc w:val="center"/>
        </w:trPr>
        <w:tc>
          <w:tcPr>
            <w:tcW w:w="1872" w:type="dxa"/>
            <w:tcMar>
              <w:top w:w="80" w:type="dxa"/>
              <w:left w:w="90" w:type="dxa"/>
              <w:bottom w:w="80" w:type="dxa"/>
              <w:right w:w="90" w:type="dxa"/>
            </w:tcMar>
            <w:vAlign w:val="center"/>
          </w:tcPr>
          <w:p w14:paraId="1F209D8A" w14:textId="77777777" w:rsidR="00623A8D" w:rsidRDefault="00000000">
            <w:pPr>
              <w:spacing w:after="0" w:line="240" w:lineRule="auto"/>
              <w:jc w:val="center"/>
            </w:pPr>
            <w:r>
              <w:rPr>
                <w:sz w:val="17"/>
              </w:rPr>
              <w:t>Comprehension</w:t>
            </w:r>
          </w:p>
        </w:tc>
        <w:tc>
          <w:tcPr>
            <w:tcW w:w="4320" w:type="dxa"/>
            <w:tcMar>
              <w:top w:w="80" w:type="dxa"/>
              <w:left w:w="90" w:type="dxa"/>
              <w:bottom w:w="80" w:type="dxa"/>
              <w:right w:w="90" w:type="dxa"/>
            </w:tcMar>
            <w:vAlign w:val="center"/>
          </w:tcPr>
          <w:p w14:paraId="41487819" w14:textId="77777777" w:rsidR="00623A8D" w:rsidRDefault="00000000">
            <w:pPr>
              <w:spacing w:after="0" w:line="240" w:lineRule="auto"/>
            </w:pPr>
            <w:r>
              <w:rPr>
                <w:sz w:val="17"/>
              </w:rPr>
              <w:t>A first-time visitor can explain the organization and core services after viewing the hero and first content section.</w:t>
            </w:r>
          </w:p>
        </w:tc>
        <w:tc>
          <w:tcPr>
            <w:tcW w:w="3384" w:type="dxa"/>
            <w:tcMar>
              <w:top w:w="80" w:type="dxa"/>
              <w:left w:w="90" w:type="dxa"/>
              <w:bottom w:w="80" w:type="dxa"/>
              <w:right w:w="90" w:type="dxa"/>
            </w:tcMar>
            <w:vAlign w:val="center"/>
          </w:tcPr>
          <w:p w14:paraId="14341D11" w14:textId="77777777" w:rsidR="00623A8D" w:rsidRDefault="00000000">
            <w:pPr>
              <w:spacing w:after="0" w:line="240" w:lineRule="auto"/>
            </w:pPr>
            <w:r>
              <w:rPr>
                <w:sz w:val="17"/>
              </w:rPr>
              <w:t>Moderated usability testing</w:t>
            </w:r>
          </w:p>
        </w:tc>
      </w:tr>
      <w:tr w:rsidR="00623A8D" w14:paraId="20274D6F" w14:textId="77777777">
        <w:trPr>
          <w:jc w:val="center"/>
        </w:trPr>
        <w:tc>
          <w:tcPr>
            <w:tcW w:w="1872" w:type="dxa"/>
            <w:shd w:val="clear" w:color="auto" w:fill="F2F4F6"/>
            <w:tcMar>
              <w:top w:w="80" w:type="dxa"/>
              <w:left w:w="90" w:type="dxa"/>
              <w:bottom w:w="80" w:type="dxa"/>
              <w:right w:w="90" w:type="dxa"/>
            </w:tcMar>
            <w:vAlign w:val="center"/>
          </w:tcPr>
          <w:p w14:paraId="301D9525" w14:textId="77777777" w:rsidR="00623A8D" w:rsidRDefault="00000000">
            <w:pPr>
              <w:spacing w:after="0" w:line="240" w:lineRule="auto"/>
              <w:jc w:val="center"/>
            </w:pPr>
            <w:r>
              <w:rPr>
                <w:sz w:val="17"/>
              </w:rPr>
              <w:t>Findability</w:t>
            </w:r>
          </w:p>
        </w:tc>
        <w:tc>
          <w:tcPr>
            <w:tcW w:w="4320" w:type="dxa"/>
            <w:shd w:val="clear" w:color="auto" w:fill="F2F4F6"/>
            <w:tcMar>
              <w:top w:w="80" w:type="dxa"/>
              <w:left w:w="90" w:type="dxa"/>
              <w:bottom w:w="80" w:type="dxa"/>
              <w:right w:w="90" w:type="dxa"/>
            </w:tcMar>
            <w:vAlign w:val="center"/>
          </w:tcPr>
          <w:p w14:paraId="79EF8A79" w14:textId="77777777" w:rsidR="00623A8D" w:rsidRDefault="00000000">
            <w:pPr>
              <w:spacing w:after="0" w:line="240" w:lineRule="auto"/>
            </w:pPr>
            <w:r>
              <w:rPr>
                <w:sz w:val="17"/>
              </w:rPr>
              <w:t>A visitor reaches a relevant service, industry, expert or insight within three primary navigation actions.</w:t>
            </w:r>
          </w:p>
        </w:tc>
        <w:tc>
          <w:tcPr>
            <w:tcW w:w="3384" w:type="dxa"/>
            <w:shd w:val="clear" w:color="auto" w:fill="F2F4F6"/>
            <w:tcMar>
              <w:top w:w="80" w:type="dxa"/>
              <w:left w:w="90" w:type="dxa"/>
              <w:bottom w:w="80" w:type="dxa"/>
              <w:right w:w="90" w:type="dxa"/>
            </w:tcMar>
            <w:vAlign w:val="center"/>
          </w:tcPr>
          <w:p w14:paraId="75A04295" w14:textId="77777777" w:rsidR="00623A8D" w:rsidRDefault="00000000">
            <w:pPr>
              <w:spacing w:after="0" w:line="240" w:lineRule="auto"/>
            </w:pPr>
            <w:r>
              <w:rPr>
                <w:sz w:val="17"/>
              </w:rPr>
              <w:t>Task test and analytics</w:t>
            </w:r>
          </w:p>
        </w:tc>
      </w:tr>
      <w:tr w:rsidR="00623A8D" w14:paraId="51D1ACDE" w14:textId="77777777">
        <w:trPr>
          <w:jc w:val="center"/>
        </w:trPr>
        <w:tc>
          <w:tcPr>
            <w:tcW w:w="1872" w:type="dxa"/>
            <w:tcMar>
              <w:top w:w="80" w:type="dxa"/>
              <w:left w:w="90" w:type="dxa"/>
              <w:bottom w:w="80" w:type="dxa"/>
              <w:right w:w="90" w:type="dxa"/>
            </w:tcMar>
            <w:vAlign w:val="center"/>
          </w:tcPr>
          <w:p w14:paraId="1ED2662E" w14:textId="77777777" w:rsidR="00623A8D" w:rsidRDefault="00000000">
            <w:pPr>
              <w:spacing w:after="0" w:line="240" w:lineRule="auto"/>
              <w:jc w:val="center"/>
            </w:pPr>
            <w:r>
              <w:rPr>
                <w:sz w:val="17"/>
              </w:rPr>
              <w:t>Conversion clarity</w:t>
            </w:r>
          </w:p>
        </w:tc>
        <w:tc>
          <w:tcPr>
            <w:tcW w:w="4320" w:type="dxa"/>
            <w:tcMar>
              <w:top w:w="80" w:type="dxa"/>
              <w:left w:w="90" w:type="dxa"/>
              <w:bottom w:w="80" w:type="dxa"/>
              <w:right w:w="90" w:type="dxa"/>
            </w:tcMar>
            <w:vAlign w:val="center"/>
          </w:tcPr>
          <w:p w14:paraId="08A6B7CC" w14:textId="77777777" w:rsidR="00623A8D" w:rsidRDefault="00000000">
            <w:pPr>
              <w:spacing w:after="0" w:line="240" w:lineRule="auto"/>
            </w:pPr>
            <w:r>
              <w:rPr>
                <w:sz w:val="17"/>
              </w:rPr>
              <w:t>Users understand what happens after a consultation, contact or application submission.</w:t>
            </w:r>
          </w:p>
        </w:tc>
        <w:tc>
          <w:tcPr>
            <w:tcW w:w="3384" w:type="dxa"/>
            <w:tcMar>
              <w:top w:w="80" w:type="dxa"/>
              <w:left w:w="90" w:type="dxa"/>
              <w:bottom w:w="80" w:type="dxa"/>
              <w:right w:w="90" w:type="dxa"/>
            </w:tcMar>
            <w:vAlign w:val="center"/>
          </w:tcPr>
          <w:p w14:paraId="7EE5D2B7" w14:textId="77777777" w:rsidR="00623A8D" w:rsidRDefault="00000000">
            <w:pPr>
              <w:spacing w:after="0" w:line="240" w:lineRule="auto"/>
            </w:pPr>
            <w:r>
              <w:rPr>
                <w:sz w:val="17"/>
              </w:rPr>
              <w:t>Post-task interview</w:t>
            </w:r>
          </w:p>
        </w:tc>
      </w:tr>
      <w:tr w:rsidR="00623A8D" w14:paraId="7E2266F8" w14:textId="77777777">
        <w:trPr>
          <w:jc w:val="center"/>
        </w:trPr>
        <w:tc>
          <w:tcPr>
            <w:tcW w:w="1872" w:type="dxa"/>
            <w:shd w:val="clear" w:color="auto" w:fill="F2F4F6"/>
            <w:tcMar>
              <w:top w:w="80" w:type="dxa"/>
              <w:left w:w="90" w:type="dxa"/>
              <w:bottom w:w="80" w:type="dxa"/>
              <w:right w:w="90" w:type="dxa"/>
            </w:tcMar>
            <w:vAlign w:val="center"/>
          </w:tcPr>
          <w:p w14:paraId="73E19A2F" w14:textId="77777777" w:rsidR="00623A8D" w:rsidRDefault="00000000">
            <w:pPr>
              <w:spacing w:after="0" w:line="240" w:lineRule="auto"/>
              <w:jc w:val="center"/>
            </w:pPr>
            <w:r>
              <w:rPr>
                <w:sz w:val="17"/>
              </w:rPr>
              <w:t>Accessibility</w:t>
            </w:r>
          </w:p>
        </w:tc>
        <w:tc>
          <w:tcPr>
            <w:tcW w:w="4320" w:type="dxa"/>
            <w:shd w:val="clear" w:color="auto" w:fill="F2F4F6"/>
            <w:tcMar>
              <w:top w:w="80" w:type="dxa"/>
              <w:left w:w="90" w:type="dxa"/>
              <w:bottom w:w="80" w:type="dxa"/>
              <w:right w:w="90" w:type="dxa"/>
            </w:tcMar>
            <w:vAlign w:val="center"/>
          </w:tcPr>
          <w:p w14:paraId="30E4FF9A" w14:textId="77777777" w:rsidR="00623A8D" w:rsidRDefault="00000000">
            <w:pPr>
              <w:spacing w:after="0" w:line="240" w:lineRule="auto"/>
            </w:pPr>
            <w:r>
              <w:rPr>
                <w:sz w:val="17"/>
              </w:rPr>
              <w:t>Critical journeys pass keyboard, screen-reader and contrast verification.</w:t>
            </w:r>
          </w:p>
        </w:tc>
        <w:tc>
          <w:tcPr>
            <w:tcW w:w="3384" w:type="dxa"/>
            <w:shd w:val="clear" w:color="auto" w:fill="F2F4F6"/>
            <w:tcMar>
              <w:top w:w="80" w:type="dxa"/>
              <w:left w:w="90" w:type="dxa"/>
              <w:bottom w:w="80" w:type="dxa"/>
              <w:right w:w="90" w:type="dxa"/>
            </w:tcMar>
            <w:vAlign w:val="center"/>
          </w:tcPr>
          <w:p w14:paraId="5C2E7A9B" w14:textId="77777777" w:rsidR="00623A8D" w:rsidRDefault="00000000">
            <w:pPr>
              <w:spacing w:after="0" w:line="240" w:lineRule="auto"/>
            </w:pPr>
            <w:r>
              <w:rPr>
                <w:sz w:val="17"/>
              </w:rPr>
              <w:t>Accessibility test report</w:t>
            </w:r>
          </w:p>
        </w:tc>
      </w:tr>
      <w:tr w:rsidR="00623A8D" w14:paraId="1072A8AD" w14:textId="77777777">
        <w:trPr>
          <w:jc w:val="center"/>
        </w:trPr>
        <w:tc>
          <w:tcPr>
            <w:tcW w:w="1872" w:type="dxa"/>
            <w:tcMar>
              <w:top w:w="80" w:type="dxa"/>
              <w:left w:w="90" w:type="dxa"/>
              <w:bottom w:w="80" w:type="dxa"/>
              <w:right w:w="90" w:type="dxa"/>
            </w:tcMar>
            <w:vAlign w:val="center"/>
          </w:tcPr>
          <w:p w14:paraId="08D5300F" w14:textId="77777777" w:rsidR="00623A8D" w:rsidRDefault="00000000">
            <w:pPr>
              <w:spacing w:after="0" w:line="240" w:lineRule="auto"/>
              <w:jc w:val="center"/>
            </w:pPr>
            <w:r>
              <w:rPr>
                <w:sz w:val="17"/>
              </w:rPr>
              <w:t>Perceived quality</w:t>
            </w:r>
          </w:p>
        </w:tc>
        <w:tc>
          <w:tcPr>
            <w:tcW w:w="4320" w:type="dxa"/>
            <w:tcMar>
              <w:top w:w="80" w:type="dxa"/>
              <w:left w:w="90" w:type="dxa"/>
              <w:bottom w:w="80" w:type="dxa"/>
              <w:right w:w="90" w:type="dxa"/>
            </w:tcMar>
            <w:vAlign w:val="center"/>
          </w:tcPr>
          <w:p w14:paraId="75A15B94" w14:textId="77777777" w:rsidR="00623A8D" w:rsidRDefault="00000000">
            <w:pPr>
              <w:spacing w:after="0" w:line="240" w:lineRule="auto"/>
            </w:pPr>
            <w:r>
              <w:rPr>
                <w:sz w:val="17"/>
              </w:rPr>
              <w:t>Users describe the interface as professional, trustworthy, clear and modern.</w:t>
            </w:r>
          </w:p>
        </w:tc>
        <w:tc>
          <w:tcPr>
            <w:tcW w:w="3384" w:type="dxa"/>
            <w:tcMar>
              <w:top w:w="80" w:type="dxa"/>
              <w:left w:w="90" w:type="dxa"/>
              <w:bottom w:w="80" w:type="dxa"/>
              <w:right w:w="90" w:type="dxa"/>
            </w:tcMar>
            <w:vAlign w:val="center"/>
          </w:tcPr>
          <w:p w14:paraId="4A433C71" w14:textId="77777777" w:rsidR="00623A8D" w:rsidRDefault="00000000">
            <w:pPr>
              <w:spacing w:after="0" w:line="240" w:lineRule="auto"/>
            </w:pPr>
            <w:r>
              <w:rPr>
                <w:sz w:val="17"/>
              </w:rPr>
              <w:t>Qualitative research</w:t>
            </w:r>
          </w:p>
        </w:tc>
      </w:tr>
    </w:tbl>
    <w:p w14:paraId="19BD9E5C" w14:textId="77777777" w:rsidR="00623A8D" w:rsidRDefault="00623A8D">
      <w:pPr>
        <w:spacing w:after="0"/>
      </w:pPr>
    </w:p>
    <w:p w14:paraId="1A70FB07" w14:textId="77777777" w:rsidR="00623A8D" w:rsidRDefault="00000000">
      <w:r>
        <w:br w:type="page"/>
      </w:r>
    </w:p>
    <w:p w14:paraId="7B5AF995" w14:textId="77777777" w:rsidR="00623A8D" w:rsidRDefault="00000000">
      <w:pPr>
        <w:pStyle w:val="Heading1"/>
      </w:pPr>
      <w:r>
        <w:lastRenderedPageBreak/>
        <w:t>3. Audience and User Journeys</w:t>
      </w:r>
    </w:p>
    <w:p w14:paraId="6C25B240" w14:textId="77777777" w:rsidR="00623A8D" w:rsidRDefault="00000000">
      <w:pPr>
        <w:pStyle w:val="Heading2"/>
      </w:pPr>
      <w:r>
        <w:t>3.1 Primary Audience Segments</w:t>
      </w:r>
    </w:p>
    <w:tbl>
      <w:tblPr>
        <w:tblW w:w="9576" w:type="dxa"/>
        <w:jc w:val="center"/>
        <w:tblLayout w:type="fixed"/>
        <w:tblLook w:val="04A0" w:firstRow="1" w:lastRow="0" w:firstColumn="1" w:lastColumn="0" w:noHBand="0" w:noVBand="1"/>
      </w:tblPr>
      <w:tblGrid>
        <w:gridCol w:w="2304"/>
        <w:gridCol w:w="4536"/>
        <w:gridCol w:w="2736"/>
      </w:tblGrid>
      <w:tr w:rsidR="00623A8D" w14:paraId="64615C67" w14:textId="77777777">
        <w:trPr>
          <w:tblHeader/>
          <w:jc w:val="center"/>
        </w:trPr>
        <w:tc>
          <w:tcPr>
            <w:tcW w:w="2304" w:type="dxa"/>
            <w:shd w:val="clear" w:color="auto" w:fill="17324D"/>
            <w:tcMar>
              <w:top w:w="90" w:type="dxa"/>
              <w:left w:w="90" w:type="dxa"/>
              <w:bottom w:w="90" w:type="dxa"/>
              <w:right w:w="90" w:type="dxa"/>
            </w:tcMar>
            <w:vAlign w:val="center"/>
          </w:tcPr>
          <w:p w14:paraId="7D343B74" w14:textId="77777777" w:rsidR="00623A8D" w:rsidRDefault="00000000">
            <w:pPr>
              <w:jc w:val="center"/>
            </w:pPr>
            <w:r>
              <w:rPr>
                <w:b/>
                <w:color w:val="FFFFFF"/>
                <w:sz w:val="17"/>
              </w:rPr>
              <w:t>Audience</w:t>
            </w:r>
          </w:p>
        </w:tc>
        <w:tc>
          <w:tcPr>
            <w:tcW w:w="4536" w:type="dxa"/>
            <w:shd w:val="clear" w:color="auto" w:fill="17324D"/>
            <w:tcMar>
              <w:top w:w="90" w:type="dxa"/>
              <w:left w:w="90" w:type="dxa"/>
              <w:bottom w:w="90" w:type="dxa"/>
              <w:right w:w="90" w:type="dxa"/>
            </w:tcMar>
            <w:vAlign w:val="center"/>
          </w:tcPr>
          <w:p w14:paraId="57D9DB3B" w14:textId="77777777" w:rsidR="00623A8D" w:rsidRDefault="00000000">
            <w:pPr>
              <w:jc w:val="center"/>
            </w:pPr>
            <w:r>
              <w:rPr>
                <w:b/>
                <w:color w:val="FFFFFF"/>
                <w:sz w:val="17"/>
              </w:rPr>
              <w:t>Primary need</w:t>
            </w:r>
          </w:p>
        </w:tc>
        <w:tc>
          <w:tcPr>
            <w:tcW w:w="2736" w:type="dxa"/>
            <w:shd w:val="clear" w:color="auto" w:fill="17324D"/>
            <w:tcMar>
              <w:top w:w="90" w:type="dxa"/>
              <w:left w:w="90" w:type="dxa"/>
              <w:bottom w:w="90" w:type="dxa"/>
              <w:right w:w="90" w:type="dxa"/>
            </w:tcMar>
            <w:vAlign w:val="center"/>
          </w:tcPr>
          <w:p w14:paraId="5BBC5DA5" w14:textId="77777777" w:rsidR="00623A8D" w:rsidRDefault="00000000">
            <w:pPr>
              <w:jc w:val="center"/>
            </w:pPr>
            <w:r>
              <w:rPr>
                <w:b/>
                <w:color w:val="FFFFFF"/>
                <w:sz w:val="17"/>
              </w:rPr>
              <w:t>Priority destinations</w:t>
            </w:r>
          </w:p>
        </w:tc>
      </w:tr>
      <w:tr w:rsidR="00623A8D" w14:paraId="5C015122" w14:textId="77777777">
        <w:trPr>
          <w:jc w:val="center"/>
        </w:trPr>
        <w:tc>
          <w:tcPr>
            <w:tcW w:w="2304" w:type="dxa"/>
            <w:tcMar>
              <w:top w:w="80" w:type="dxa"/>
              <w:left w:w="90" w:type="dxa"/>
              <w:bottom w:w="80" w:type="dxa"/>
              <w:right w:w="90" w:type="dxa"/>
            </w:tcMar>
            <w:vAlign w:val="center"/>
          </w:tcPr>
          <w:p w14:paraId="0622D6FB" w14:textId="77777777" w:rsidR="00623A8D" w:rsidRDefault="00000000">
            <w:pPr>
              <w:spacing w:after="0" w:line="240" w:lineRule="auto"/>
              <w:jc w:val="center"/>
            </w:pPr>
            <w:r>
              <w:rPr>
                <w:sz w:val="17"/>
              </w:rPr>
              <w:t>Executive decision-maker</w:t>
            </w:r>
          </w:p>
        </w:tc>
        <w:tc>
          <w:tcPr>
            <w:tcW w:w="4536" w:type="dxa"/>
            <w:tcMar>
              <w:top w:w="80" w:type="dxa"/>
              <w:left w:w="90" w:type="dxa"/>
              <w:bottom w:w="80" w:type="dxa"/>
              <w:right w:w="90" w:type="dxa"/>
            </w:tcMar>
            <w:vAlign w:val="center"/>
          </w:tcPr>
          <w:p w14:paraId="019DFC75" w14:textId="77777777" w:rsidR="00623A8D" w:rsidRDefault="00000000">
            <w:pPr>
              <w:spacing w:after="0" w:line="240" w:lineRule="auto"/>
            </w:pPr>
            <w:r>
              <w:rPr>
                <w:sz w:val="17"/>
              </w:rPr>
              <w:t>Needs rapid understanding of strategic relevance, credibility and likely outcomes.</w:t>
            </w:r>
          </w:p>
        </w:tc>
        <w:tc>
          <w:tcPr>
            <w:tcW w:w="2736" w:type="dxa"/>
            <w:tcMar>
              <w:top w:w="80" w:type="dxa"/>
              <w:left w:w="90" w:type="dxa"/>
              <w:bottom w:w="80" w:type="dxa"/>
              <w:right w:w="90" w:type="dxa"/>
            </w:tcMar>
            <w:vAlign w:val="center"/>
          </w:tcPr>
          <w:p w14:paraId="24EABA7F" w14:textId="77777777" w:rsidR="00623A8D" w:rsidRDefault="00000000">
            <w:pPr>
              <w:spacing w:after="0" w:line="240" w:lineRule="auto"/>
            </w:pPr>
            <w:r>
              <w:rPr>
                <w:sz w:val="17"/>
              </w:rPr>
              <w:t>Services, industries, impact, leadership, consultation</w:t>
            </w:r>
          </w:p>
        </w:tc>
      </w:tr>
      <w:tr w:rsidR="00623A8D" w14:paraId="26ABAD4A" w14:textId="77777777">
        <w:trPr>
          <w:jc w:val="center"/>
        </w:trPr>
        <w:tc>
          <w:tcPr>
            <w:tcW w:w="2304" w:type="dxa"/>
            <w:shd w:val="clear" w:color="auto" w:fill="F2F4F6"/>
            <w:tcMar>
              <w:top w:w="80" w:type="dxa"/>
              <w:left w:w="90" w:type="dxa"/>
              <w:bottom w:w="80" w:type="dxa"/>
              <w:right w:w="90" w:type="dxa"/>
            </w:tcMar>
            <w:vAlign w:val="center"/>
          </w:tcPr>
          <w:p w14:paraId="39927722" w14:textId="77777777" w:rsidR="00623A8D" w:rsidRDefault="00000000">
            <w:pPr>
              <w:spacing w:after="0" w:line="240" w:lineRule="auto"/>
              <w:jc w:val="center"/>
            </w:pPr>
            <w:r>
              <w:rPr>
                <w:sz w:val="17"/>
              </w:rPr>
              <w:t>Procurement or program lead</w:t>
            </w:r>
          </w:p>
        </w:tc>
        <w:tc>
          <w:tcPr>
            <w:tcW w:w="4536" w:type="dxa"/>
            <w:shd w:val="clear" w:color="auto" w:fill="F2F4F6"/>
            <w:tcMar>
              <w:top w:w="80" w:type="dxa"/>
              <w:left w:w="90" w:type="dxa"/>
              <w:bottom w:w="80" w:type="dxa"/>
              <w:right w:w="90" w:type="dxa"/>
            </w:tcMar>
            <w:vAlign w:val="center"/>
          </w:tcPr>
          <w:p w14:paraId="42F11331" w14:textId="77777777" w:rsidR="00623A8D" w:rsidRDefault="00000000">
            <w:pPr>
              <w:spacing w:after="0" w:line="240" w:lineRule="auto"/>
            </w:pPr>
            <w:r>
              <w:rPr>
                <w:sz w:val="17"/>
              </w:rPr>
              <w:t>Needs scope, methodology, credentials, delivery evidence and a safe RFP channel.</w:t>
            </w:r>
          </w:p>
        </w:tc>
        <w:tc>
          <w:tcPr>
            <w:tcW w:w="2736" w:type="dxa"/>
            <w:shd w:val="clear" w:color="auto" w:fill="F2F4F6"/>
            <w:tcMar>
              <w:top w:w="80" w:type="dxa"/>
              <w:left w:w="90" w:type="dxa"/>
              <w:bottom w:w="80" w:type="dxa"/>
              <w:right w:w="90" w:type="dxa"/>
            </w:tcMar>
            <w:vAlign w:val="center"/>
          </w:tcPr>
          <w:p w14:paraId="357A0F5A" w14:textId="77777777" w:rsidR="00623A8D" w:rsidRDefault="00000000">
            <w:pPr>
              <w:spacing w:after="0" w:line="240" w:lineRule="auto"/>
            </w:pPr>
            <w:r>
              <w:rPr>
                <w:sz w:val="17"/>
              </w:rPr>
              <w:t>Case studies, experts, documents, RFP submission</w:t>
            </w:r>
          </w:p>
        </w:tc>
      </w:tr>
      <w:tr w:rsidR="00623A8D" w14:paraId="5B6CCC6F" w14:textId="77777777">
        <w:trPr>
          <w:jc w:val="center"/>
        </w:trPr>
        <w:tc>
          <w:tcPr>
            <w:tcW w:w="2304" w:type="dxa"/>
            <w:tcMar>
              <w:top w:w="80" w:type="dxa"/>
              <w:left w:w="90" w:type="dxa"/>
              <w:bottom w:w="80" w:type="dxa"/>
              <w:right w:w="90" w:type="dxa"/>
            </w:tcMar>
            <w:vAlign w:val="center"/>
          </w:tcPr>
          <w:p w14:paraId="2323AF33" w14:textId="77777777" w:rsidR="00623A8D" w:rsidRDefault="00000000">
            <w:pPr>
              <w:spacing w:after="0" w:line="240" w:lineRule="auto"/>
              <w:jc w:val="center"/>
            </w:pPr>
            <w:r>
              <w:rPr>
                <w:sz w:val="17"/>
              </w:rPr>
              <w:t>Technical or functional specialist</w:t>
            </w:r>
          </w:p>
        </w:tc>
        <w:tc>
          <w:tcPr>
            <w:tcW w:w="4536" w:type="dxa"/>
            <w:tcMar>
              <w:top w:w="80" w:type="dxa"/>
              <w:left w:w="90" w:type="dxa"/>
              <w:bottom w:w="80" w:type="dxa"/>
              <w:right w:w="90" w:type="dxa"/>
            </w:tcMar>
            <w:vAlign w:val="center"/>
          </w:tcPr>
          <w:p w14:paraId="2B04FDA9" w14:textId="77777777" w:rsidR="00623A8D" w:rsidRDefault="00000000">
            <w:pPr>
              <w:spacing w:after="0" w:line="240" w:lineRule="auto"/>
            </w:pPr>
            <w:r>
              <w:rPr>
                <w:sz w:val="17"/>
              </w:rPr>
              <w:t>Needs detailed capability descriptions, publications and expert profiles.</w:t>
            </w:r>
          </w:p>
        </w:tc>
        <w:tc>
          <w:tcPr>
            <w:tcW w:w="2736" w:type="dxa"/>
            <w:tcMar>
              <w:top w:w="80" w:type="dxa"/>
              <w:left w:w="90" w:type="dxa"/>
              <w:bottom w:w="80" w:type="dxa"/>
              <w:right w:w="90" w:type="dxa"/>
            </w:tcMar>
            <w:vAlign w:val="center"/>
          </w:tcPr>
          <w:p w14:paraId="798416D4" w14:textId="77777777" w:rsidR="00623A8D" w:rsidRDefault="00000000">
            <w:pPr>
              <w:spacing w:after="0" w:line="240" w:lineRule="auto"/>
            </w:pPr>
            <w:r>
              <w:rPr>
                <w:sz w:val="17"/>
              </w:rPr>
              <w:t>Service detail, insights, expert search</w:t>
            </w:r>
          </w:p>
        </w:tc>
      </w:tr>
      <w:tr w:rsidR="00623A8D" w14:paraId="7F9111F2" w14:textId="77777777">
        <w:trPr>
          <w:jc w:val="center"/>
        </w:trPr>
        <w:tc>
          <w:tcPr>
            <w:tcW w:w="2304" w:type="dxa"/>
            <w:shd w:val="clear" w:color="auto" w:fill="F2F4F6"/>
            <w:tcMar>
              <w:top w:w="80" w:type="dxa"/>
              <w:left w:w="90" w:type="dxa"/>
              <w:bottom w:w="80" w:type="dxa"/>
              <w:right w:w="90" w:type="dxa"/>
            </w:tcMar>
            <w:vAlign w:val="center"/>
          </w:tcPr>
          <w:p w14:paraId="77EB9D41" w14:textId="77777777" w:rsidR="00623A8D" w:rsidRDefault="00000000">
            <w:pPr>
              <w:spacing w:after="0" w:line="240" w:lineRule="auto"/>
              <w:jc w:val="center"/>
            </w:pPr>
            <w:r>
              <w:rPr>
                <w:sz w:val="17"/>
              </w:rPr>
              <w:t>Partner or development organization</w:t>
            </w:r>
          </w:p>
        </w:tc>
        <w:tc>
          <w:tcPr>
            <w:tcW w:w="4536" w:type="dxa"/>
            <w:shd w:val="clear" w:color="auto" w:fill="F2F4F6"/>
            <w:tcMar>
              <w:top w:w="80" w:type="dxa"/>
              <w:left w:w="90" w:type="dxa"/>
              <w:bottom w:w="80" w:type="dxa"/>
              <w:right w:w="90" w:type="dxa"/>
            </w:tcMar>
            <w:vAlign w:val="center"/>
          </w:tcPr>
          <w:p w14:paraId="24FCCC23" w14:textId="77777777" w:rsidR="00623A8D" w:rsidRDefault="00000000">
            <w:pPr>
              <w:spacing w:after="0" w:line="240" w:lineRule="auto"/>
            </w:pPr>
            <w:r>
              <w:rPr>
                <w:sz w:val="17"/>
              </w:rPr>
              <w:t>Needs institutional profile, sectors, locations, governance and collaboration evidence.</w:t>
            </w:r>
          </w:p>
        </w:tc>
        <w:tc>
          <w:tcPr>
            <w:tcW w:w="2736" w:type="dxa"/>
            <w:shd w:val="clear" w:color="auto" w:fill="F2F4F6"/>
            <w:tcMar>
              <w:top w:w="80" w:type="dxa"/>
              <w:left w:w="90" w:type="dxa"/>
              <w:bottom w:w="80" w:type="dxa"/>
              <w:right w:w="90" w:type="dxa"/>
            </w:tcMar>
            <w:vAlign w:val="center"/>
          </w:tcPr>
          <w:p w14:paraId="11302892" w14:textId="77777777" w:rsidR="00623A8D" w:rsidRDefault="00000000">
            <w:pPr>
              <w:spacing w:after="0" w:line="240" w:lineRule="auto"/>
            </w:pPr>
            <w:r>
              <w:rPr>
                <w:sz w:val="17"/>
              </w:rPr>
              <w:t>About, projects, partners, contact</w:t>
            </w:r>
          </w:p>
        </w:tc>
      </w:tr>
      <w:tr w:rsidR="00623A8D" w14:paraId="22785D33" w14:textId="77777777">
        <w:trPr>
          <w:jc w:val="center"/>
        </w:trPr>
        <w:tc>
          <w:tcPr>
            <w:tcW w:w="2304" w:type="dxa"/>
            <w:tcMar>
              <w:top w:w="80" w:type="dxa"/>
              <w:left w:w="90" w:type="dxa"/>
              <w:bottom w:w="80" w:type="dxa"/>
              <w:right w:w="90" w:type="dxa"/>
            </w:tcMar>
            <w:vAlign w:val="center"/>
          </w:tcPr>
          <w:p w14:paraId="7B6A77DB" w14:textId="77777777" w:rsidR="00623A8D" w:rsidRDefault="00000000">
            <w:pPr>
              <w:spacing w:after="0" w:line="240" w:lineRule="auto"/>
              <w:jc w:val="center"/>
            </w:pPr>
            <w:r>
              <w:rPr>
                <w:sz w:val="17"/>
              </w:rPr>
              <w:t>Job candidate or consultant</w:t>
            </w:r>
          </w:p>
        </w:tc>
        <w:tc>
          <w:tcPr>
            <w:tcW w:w="4536" w:type="dxa"/>
            <w:tcMar>
              <w:top w:w="80" w:type="dxa"/>
              <w:left w:w="90" w:type="dxa"/>
              <w:bottom w:w="80" w:type="dxa"/>
              <w:right w:w="90" w:type="dxa"/>
            </w:tcMar>
            <w:vAlign w:val="center"/>
          </w:tcPr>
          <w:p w14:paraId="3E851202" w14:textId="77777777" w:rsidR="00623A8D" w:rsidRDefault="00000000">
            <w:pPr>
              <w:spacing w:after="0" w:line="240" w:lineRule="auto"/>
            </w:pPr>
            <w:r>
              <w:rPr>
                <w:sz w:val="17"/>
              </w:rPr>
              <w:t>Needs culture, opportunities, requirements and a reliable application experience.</w:t>
            </w:r>
          </w:p>
        </w:tc>
        <w:tc>
          <w:tcPr>
            <w:tcW w:w="2736" w:type="dxa"/>
            <w:tcMar>
              <w:top w:w="80" w:type="dxa"/>
              <w:left w:w="90" w:type="dxa"/>
              <w:bottom w:w="80" w:type="dxa"/>
              <w:right w:w="90" w:type="dxa"/>
            </w:tcMar>
            <w:vAlign w:val="center"/>
          </w:tcPr>
          <w:p w14:paraId="12109D89" w14:textId="77777777" w:rsidR="00623A8D" w:rsidRDefault="00000000">
            <w:pPr>
              <w:spacing w:after="0" w:line="240" w:lineRule="auto"/>
            </w:pPr>
            <w:r>
              <w:rPr>
                <w:sz w:val="17"/>
              </w:rPr>
              <w:t>Careers, vacancy detail, application</w:t>
            </w:r>
          </w:p>
        </w:tc>
      </w:tr>
      <w:tr w:rsidR="00623A8D" w14:paraId="569744BF" w14:textId="77777777">
        <w:trPr>
          <w:jc w:val="center"/>
        </w:trPr>
        <w:tc>
          <w:tcPr>
            <w:tcW w:w="2304" w:type="dxa"/>
            <w:shd w:val="clear" w:color="auto" w:fill="F2F4F6"/>
            <w:tcMar>
              <w:top w:w="80" w:type="dxa"/>
              <w:left w:w="90" w:type="dxa"/>
              <w:bottom w:w="80" w:type="dxa"/>
              <w:right w:w="90" w:type="dxa"/>
            </w:tcMar>
            <w:vAlign w:val="center"/>
          </w:tcPr>
          <w:p w14:paraId="7E9C2B7D" w14:textId="77777777" w:rsidR="00623A8D" w:rsidRDefault="00000000">
            <w:pPr>
              <w:spacing w:after="0" w:line="240" w:lineRule="auto"/>
              <w:jc w:val="center"/>
            </w:pPr>
            <w:r>
              <w:rPr>
                <w:sz w:val="17"/>
              </w:rPr>
              <w:t>Researcher, media or public visitor</w:t>
            </w:r>
          </w:p>
        </w:tc>
        <w:tc>
          <w:tcPr>
            <w:tcW w:w="4536" w:type="dxa"/>
            <w:shd w:val="clear" w:color="auto" w:fill="F2F4F6"/>
            <w:tcMar>
              <w:top w:w="80" w:type="dxa"/>
              <w:left w:w="90" w:type="dxa"/>
              <w:bottom w:w="80" w:type="dxa"/>
              <w:right w:w="90" w:type="dxa"/>
            </w:tcMar>
            <w:vAlign w:val="center"/>
          </w:tcPr>
          <w:p w14:paraId="483D62EE" w14:textId="77777777" w:rsidR="00623A8D" w:rsidRDefault="00000000">
            <w:pPr>
              <w:spacing w:after="0" w:line="240" w:lineRule="auto"/>
            </w:pPr>
            <w:r>
              <w:rPr>
                <w:sz w:val="17"/>
              </w:rPr>
              <w:t>Needs authoritative information, reports, announcements and contacts.</w:t>
            </w:r>
          </w:p>
        </w:tc>
        <w:tc>
          <w:tcPr>
            <w:tcW w:w="2736" w:type="dxa"/>
            <w:shd w:val="clear" w:color="auto" w:fill="F2F4F6"/>
            <w:tcMar>
              <w:top w:w="80" w:type="dxa"/>
              <w:left w:w="90" w:type="dxa"/>
              <w:bottom w:w="80" w:type="dxa"/>
              <w:right w:w="90" w:type="dxa"/>
            </w:tcMar>
            <w:vAlign w:val="center"/>
          </w:tcPr>
          <w:p w14:paraId="76091C80" w14:textId="77777777" w:rsidR="00623A8D" w:rsidRDefault="00000000">
            <w:pPr>
              <w:spacing w:after="0" w:line="240" w:lineRule="auto"/>
            </w:pPr>
            <w:r>
              <w:rPr>
                <w:sz w:val="17"/>
              </w:rPr>
              <w:t>Search, insights, press, contact</w:t>
            </w:r>
          </w:p>
        </w:tc>
      </w:tr>
      <w:tr w:rsidR="00623A8D" w14:paraId="3865E8F1" w14:textId="77777777">
        <w:trPr>
          <w:jc w:val="center"/>
        </w:trPr>
        <w:tc>
          <w:tcPr>
            <w:tcW w:w="2304" w:type="dxa"/>
            <w:tcMar>
              <w:top w:w="80" w:type="dxa"/>
              <w:left w:w="90" w:type="dxa"/>
              <w:bottom w:w="80" w:type="dxa"/>
              <w:right w:w="90" w:type="dxa"/>
            </w:tcMar>
            <w:vAlign w:val="center"/>
          </w:tcPr>
          <w:p w14:paraId="0435431C" w14:textId="77777777" w:rsidR="00623A8D" w:rsidRDefault="00000000">
            <w:pPr>
              <w:spacing w:after="0" w:line="240" w:lineRule="auto"/>
              <w:jc w:val="center"/>
            </w:pPr>
            <w:r>
              <w:rPr>
                <w:sz w:val="17"/>
              </w:rPr>
              <w:t>Content editor or approver</w:t>
            </w:r>
          </w:p>
        </w:tc>
        <w:tc>
          <w:tcPr>
            <w:tcW w:w="4536" w:type="dxa"/>
            <w:tcMar>
              <w:top w:w="80" w:type="dxa"/>
              <w:left w:w="90" w:type="dxa"/>
              <w:bottom w:w="80" w:type="dxa"/>
              <w:right w:w="90" w:type="dxa"/>
            </w:tcMar>
            <w:vAlign w:val="center"/>
          </w:tcPr>
          <w:p w14:paraId="0A5C35FC" w14:textId="77777777" w:rsidR="00623A8D" w:rsidRDefault="00000000">
            <w:pPr>
              <w:spacing w:after="0" w:line="240" w:lineRule="auto"/>
            </w:pPr>
            <w:r>
              <w:rPr>
                <w:sz w:val="17"/>
              </w:rPr>
              <w:t>Needs efficient, safe and auditable content creation and publishing.</w:t>
            </w:r>
          </w:p>
        </w:tc>
        <w:tc>
          <w:tcPr>
            <w:tcW w:w="2736" w:type="dxa"/>
            <w:tcMar>
              <w:top w:w="80" w:type="dxa"/>
              <w:left w:w="90" w:type="dxa"/>
              <w:bottom w:w="80" w:type="dxa"/>
              <w:right w:w="90" w:type="dxa"/>
            </w:tcMar>
            <w:vAlign w:val="center"/>
          </w:tcPr>
          <w:p w14:paraId="0E8FA97D" w14:textId="77777777" w:rsidR="00623A8D" w:rsidRDefault="00000000">
            <w:pPr>
              <w:spacing w:after="0" w:line="240" w:lineRule="auto"/>
            </w:pPr>
            <w:r>
              <w:rPr>
                <w:sz w:val="17"/>
              </w:rPr>
              <w:t>CMS dashboard, editor, workflow, preview</w:t>
            </w:r>
          </w:p>
        </w:tc>
      </w:tr>
    </w:tbl>
    <w:p w14:paraId="38A638CC" w14:textId="77777777" w:rsidR="00623A8D" w:rsidRDefault="00623A8D">
      <w:pPr>
        <w:spacing w:after="0"/>
      </w:pPr>
    </w:p>
    <w:p w14:paraId="5BDDBC61" w14:textId="77777777" w:rsidR="00623A8D" w:rsidRDefault="00000000">
      <w:pPr>
        <w:pStyle w:val="Heading2"/>
      </w:pPr>
      <w:r>
        <w:t>3.2 Priority User Journeys</w:t>
      </w:r>
    </w:p>
    <w:tbl>
      <w:tblPr>
        <w:tblW w:w="9576" w:type="dxa"/>
        <w:jc w:val="center"/>
        <w:tblLayout w:type="fixed"/>
        <w:tblLook w:val="04A0" w:firstRow="1" w:lastRow="0" w:firstColumn="1" w:lastColumn="0" w:noHBand="0" w:noVBand="1"/>
      </w:tblPr>
      <w:tblGrid>
        <w:gridCol w:w="2520"/>
        <w:gridCol w:w="7056"/>
      </w:tblGrid>
      <w:tr w:rsidR="00623A8D" w14:paraId="7AC542DD" w14:textId="77777777">
        <w:trPr>
          <w:tblHeader/>
          <w:jc w:val="center"/>
        </w:trPr>
        <w:tc>
          <w:tcPr>
            <w:tcW w:w="2520" w:type="dxa"/>
            <w:shd w:val="clear" w:color="auto" w:fill="17324D"/>
            <w:tcMar>
              <w:top w:w="90" w:type="dxa"/>
              <w:left w:w="90" w:type="dxa"/>
              <w:bottom w:w="90" w:type="dxa"/>
              <w:right w:w="90" w:type="dxa"/>
            </w:tcMar>
            <w:vAlign w:val="center"/>
          </w:tcPr>
          <w:p w14:paraId="6490C002" w14:textId="77777777" w:rsidR="00623A8D" w:rsidRDefault="00000000">
            <w:pPr>
              <w:jc w:val="center"/>
            </w:pPr>
            <w:r>
              <w:rPr>
                <w:b/>
                <w:color w:val="FFFFFF"/>
                <w:sz w:val="18"/>
              </w:rPr>
              <w:t>Journey</w:t>
            </w:r>
          </w:p>
        </w:tc>
        <w:tc>
          <w:tcPr>
            <w:tcW w:w="7056" w:type="dxa"/>
            <w:shd w:val="clear" w:color="auto" w:fill="17324D"/>
            <w:tcMar>
              <w:top w:w="90" w:type="dxa"/>
              <w:left w:w="90" w:type="dxa"/>
              <w:bottom w:w="90" w:type="dxa"/>
              <w:right w:w="90" w:type="dxa"/>
            </w:tcMar>
            <w:vAlign w:val="center"/>
          </w:tcPr>
          <w:p w14:paraId="202306B6" w14:textId="77777777" w:rsidR="00623A8D" w:rsidRDefault="00000000">
            <w:pPr>
              <w:jc w:val="center"/>
            </w:pPr>
            <w:r>
              <w:rPr>
                <w:b/>
                <w:color w:val="FFFFFF"/>
                <w:sz w:val="18"/>
              </w:rPr>
              <w:t>Expected path</w:t>
            </w:r>
          </w:p>
        </w:tc>
      </w:tr>
      <w:tr w:rsidR="00623A8D" w14:paraId="35C58B31" w14:textId="77777777">
        <w:trPr>
          <w:jc w:val="center"/>
        </w:trPr>
        <w:tc>
          <w:tcPr>
            <w:tcW w:w="2520" w:type="dxa"/>
            <w:tcMar>
              <w:top w:w="80" w:type="dxa"/>
              <w:left w:w="90" w:type="dxa"/>
              <w:bottom w:w="80" w:type="dxa"/>
              <w:right w:w="90" w:type="dxa"/>
            </w:tcMar>
            <w:vAlign w:val="center"/>
          </w:tcPr>
          <w:p w14:paraId="7CA314D0" w14:textId="77777777" w:rsidR="00623A8D" w:rsidRDefault="00000000">
            <w:pPr>
              <w:spacing w:after="0" w:line="240" w:lineRule="auto"/>
            </w:pPr>
            <w:r>
              <w:rPr>
                <w:sz w:val="18"/>
              </w:rPr>
              <w:t>Discover a service</w:t>
            </w:r>
          </w:p>
        </w:tc>
        <w:tc>
          <w:tcPr>
            <w:tcW w:w="7056" w:type="dxa"/>
            <w:tcMar>
              <w:top w:w="80" w:type="dxa"/>
              <w:left w:w="90" w:type="dxa"/>
              <w:bottom w:w="80" w:type="dxa"/>
              <w:right w:w="90" w:type="dxa"/>
            </w:tcMar>
            <w:vAlign w:val="center"/>
          </w:tcPr>
          <w:p w14:paraId="17626B92" w14:textId="77777777" w:rsidR="00623A8D" w:rsidRDefault="00000000">
            <w:pPr>
              <w:spacing w:after="0" w:line="240" w:lineRule="auto"/>
            </w:pPr>
            <w:r>
              <w:rPr>
                <w:sz w:val="18"/>
              </w:rPr>
              <w:t>Home -&gt; Services -&gt; Service detail -&gt; Related case study -&gt; Consultation request</w:t>
            </w:r>
          </w:p>
        </w:tc>
      </w:tr>
      <w:tr w:rsidR="00623A8D" w14:paraId="1D469D54" w14:textId="77777777">
        <w:trPr>
          <w:jc w:val="center"/>
        </w:trPr>
        <w:tc>
          <w:tcPr>
            <w:tcW w:w="2520" w:type="dxa"/>
            <w:shd w:val="clear" w:color="auto" w:fill="F2F4F6"/>
            <w:tcMar>
              <w:top w:w="80" w:type="dxa"/>
              <w:left w:w="90" w:type="dxa"/>
              <w:bottom w:w="80" w:type="dxa"/>
              <w:right w:w="90" w:type="dxa"/>
            </w:tcMar>
            <w:vAlign w:val="center"/>
          </w:tcPr>
          <w:p w14:paraId="7679B7C1" w14:textId="77777777" w:rsidR="00623A8D" w:rsidRDefault="00000000">
            <w:pPr>
              <w:spacing w:after="0" w:line="240" w:lineRule="auto"/>
            </w:pPr>
            <w:r>
              <w:rPr>
                <w:sz w:val="18"/>
              </w:rPr>
              <w:t>Evaluate sector experience</w:t>
            </w:r>
          </w:p>
        </w:tc>
        <w:tc>
          <w:tcPr>
            <w:tcW w:w="7056" w:type="dxa"/>
            <w:shd w:val="clear" w:color="auto" w:fill="F2F4F6"/>
            <w:tcMar>
              <w:top w:w="80" w:type="dxa"/>
              <w:left w:w="90" w:type="dxa"/>
              <w:bottom w:w="80" w:type="dxa"/>
              <w:right w:w="90" w:type="dxa"/>
            </w:tcMar>
            <w:vAlign w:val="center"/>
          </w:tcPr>
          <w:p w14:paraId="368B68F7" w14:textId="77777777" w:rsidR="00623A8D" w:rsidRDefault="00000000">
            <w:pPr>
              <w:spacing w:after="0" w:line="240" w:lineRule="auto"/>
            </w:pPr>
            <w:r>
              <w:rPr>
                <w:sz w:val="18"/>
              </w:rPr>
              <w:t>Industries -&gt; Industry detail -&gt; Case studies -&gt; Experts -&gt; Contact</w:t>
            </w:r>
          </w:p>
        </w:tc>
      </w:tr>
      <w:tr w:rsidR="00623A8D" w14:paraId="7E741125" w14:textId="77777777">
        <w:trPr>
          <w:jc w:val="center"/>
        </w:trPr>
        <w:tc>
          <w:tcPr>
            <w:tcW w:w="2520" w:type="dxa"/>
            <w:tcMar>
              <w:top w:w="80" w:type="dxa"/>
              <w:left w:w="90" w:type="dxa"/>
              <w:bottom w:w="80" w:type="dxa"/>
              <w:right w:w="90" w:type="dxa"/>
            </w:tcMar>
            <w:vAlign w:val="center"/>
          </w:tcPr>
          <w:p w14:paraId="390E71F0" w14:textId="77777777" w:rsidR="00623A8D" w:rsidRDefault="00000000">
            <w:pPr>
              <w:spacing w:after="0" w:line="240" w:lineRule="auto"/>
            </w:pPr>
            <w:r>
              <w:rPr>
                <w:sz w:val="18"/>
              </w:rPr>
              <w:t>Assess organizational credibility</w:t>
            </w:r>
          </w:p>
        </w:tc>
        <w:tc>
          <w:tcPr>
            <w:tcW w:w="7056" w:type="dxa"/>
            <w:tcMar>
              <w:top w:w="80" w:type="dxa"/>
              <w:left w:w="90" w:type="dxa"/>
              <w:bottom w:w="80" w:type="dxa"/>
              <w:right w:w="90" w:type="dxa"/>
            </w:tcMar>
            <w:vAlign w:val="center"/>
          </w:tcPr>
          <w:p w14:paraId="7A35D688" w14:textId="77777777" w:rsidR="00623A8D" w:rsidRDefault="00000000">
            <w:pPr>
              <w:spacing w:after="0" w:line="240" w:lineRule="auto"/>
            </w:pPr>
            <w:r>
              <w:rPr>
                <w:sz w:val="18"/>
              </w:rPr>
              <w:t>About -&gt; Leadership -&gt; Methodology -&gt; Clients/partners -&gt; Consultation</w:t>
            </w:r>
          </w:p>
        </w:tc>
      </w:tr>
      <w:tr w:rsidR="00623A8D" w14:paraId="44BEF62A" w14:textId="77777777">
        <w:trPr>
          <w:jc w:val="center"/>
        </w:trPr>
        <w:tc>
          <w:tcPr>
            <w:tcW w:w="2520" w:type="dxa"/>
            <w:shd w:val="clear" w:color="auto" w:fill="F2F4F6"/>
            <w:tcMar>
              <w:top w:w="80" w:type="dxa"/>
              <w:left w:w="90" w:type="dxa"/>
              <w:bottom w:w="80" w:type="dxa"/>
              <w:right w:w="90" w:type="dxa"/>
            </w:tcMar>
            <w:vAlign w:val="center"/>
          </w:tcPr>
          <w:p w14:paraId="45C2AE74" w14:textId="77777777" w:rsidR="00623A8D" w:rsidRDefault="00000000">
            <w:pPr>
              <w:spacing w:after="0" w:line="240" w:lineRule="auto"/>
            </w:pPr>
            <w:r>
              <w:rPr>
                <w:sz w:val="18"/>
              </w:rPr>
              <w:t>Find a specialist</w:t>
            </w:r>
          </w:p>
        </w:tc>
        <w:tc>
          <w:tcPr>
            <w:tcW w:w="7056" w:type="dxa"/>
            <w:shd w:val="clear" w:color="auto" w:fill="F2F4F6"/>
            <w:tcMar>
              <w:top w:w="80" w:type="dxa"/>
              <w:left w:w="90" w:type="dxa"/>
              <w:bottom w:w="80" w:type="dxa"/>
              <w:right w:w="90" w:type="dxa"/>
            </w:tcMar>
            <w:vAlign w:val="center"/>
          </w:tcPr>
          <w:p w14:paraId="58AB7546" w14:textId="77777777" w:rsidR="00623A8D" w:rsidRDefault="00000000">
            <w:pPr>
              <w:spacing w:after="0" w:line="240" w:lineRule="auto"/>
            </w:pPr>
            <w:r>
              <w:rPr>
                <w:sz w:val="18"/>
              </w:rPr>
              <w:t>Experts -&gt; Filter -&gt; Profile -&gt; Related insights/case studies -&gt; Contact</w:t>
            </w:r>
          </w:p>
        </w:tc>
      </w:tr>
      <w:tr w:rsidR="00623A8D" w14:paraId="67AD5DD9" w14:textId="77777777">
        <w:trPr>
          <w:jc w:val="center"/>
        </w:trPr>
        <w:tc>
          <w:tcPr>
            <w:tcW w:w="2520" w:type="dxa"/>
            <w:tcMar>
              <w:top w:w="80" w:type="dxa"/>
              <w:left w:w="90" w:type="dxa"/>
              <w:bottom w:w="80" w:type="dxa"/>
              <w:right w:w="90" w:type="dxa"/>
            </w:tcMar>
            <w:vAlign w:val="center"/>
          </w:tcPr>
          <w:p w14:paraId="6CF68D23" w14:textId="77777777" w:rsidR="00623A8D" w:rsidRDefault="00000000">
            <w:pPr>
              <w:spacing w:after="0" w:line="240" w:lineRule="auto"/>
            </w:pPr>
            <w:r>
              <w:rPr>
                <w:sz w:val="18"/>
              </w:rPr>
              <w:t>Download a report</w:t>
            </w:r>
          </w:p>
        </w:tc>
        <w:tc>
          <w:tcPr>
            <w:tcW w:w="7056" w:type="dxa"/>
            <w:tcMar>
              <w:top w:w="80" w:type="dxa"/>
              <w:left w:w="90" w:type="dxa"/>
              <w:bottom w:w="80" w:type="dxa"/>
              <w:right w:w="90" w:type="dxa"/>
            </w:tcMar>
            <w:vAlign w:val="center"/>
          </w:tcPr>
          <w:p w14:paraId="4991566D" w14:textId="77777777" w:rsidR="00623A8D" w:rsidRDefault="00000000">
            <w:pPr>
              <w:spacing w:after="0" w:line="240" w:lineRule="auto"/>
            </w:pPr>
            <w:r>
              <w:rPr>
                <w:sz w:val="18"/>
              </w:rPr>
              <w:t>Insights -&gt; Search/filter -&gt; Report detail -&gt; Consent if required -&gt; Download</w:t>
            </w:r>
          </w:p>
        </w:tc>
      </w:tr>
      <w:tr w:rsidR="00623A8D" w14:paraId="1F5EB49E" w14:textId="77777777">
        <w:trPr>
          <w:jc w:val="center"/>
        </w:trPr>
        <w:tc>
          <w:tcPr>
            <w:tcW w:w="2520" w:type="dxa"/>
            <w:shd w:val="clear" w:color="auto" w:fill="F2F4F6"/>
            <w:tcMar>
              <w:top w:w="80" w:type="dxa"/>
              <w:left w:w="90" w:type="dxa"/>
              <w:bottom w:w="80" w:type="dxa"/>
              <w:right w:w="90" w:type="dxa"/>
            </w:tcMar>
            <w:vAlign w:val="center"/>
          </w:tcPr>
          <w:p w14:paraId="00F64E43" w14:textId="77777777" w:rsidR="00623A8D" w:rsidRDefault="00000000">
            <w:pPr>
              <w:spacing w:after="0" w:line="240" w:lineRule="auto"/>
            </w:pPr>
            <w:r>
              <w:rPr>
                <w:sz w:val="18"/>
              </w:rPr>
              <w:t>Submit an RFP</w:t>
            </w:r>
          </w:p>
        </w:tc>
        <w:tc>
          <w:tcPr>
            <w:tcW w:w="7056" w:type="dxa"/>
            <w:shd w:val="clear" w:color="auto" w:fill="F2F4F6"/>
            <w:tcMar>
              <w:top w:w="80" w:type="dxa"/>
              <w:left w:w="90" w:type="dxa"/>
              <w:bottom w:w="80" w:type="dxa"/>
              <w:right w:w="90" w:type="dxa"/>
            </w:tcMar>
            <w:vAlign w:val="center"/>
          </w:tcPr>
          <w:p w14:paraId="0425208F" w14:textId="77777777" w:rsidR="00623A8D" w:rsidRDefault="00000000">
            <w:pPr>
              <w:spacing w:after="0" w:line="240" w:lineRule="auto"/>
            </w:pPr>
            <w:r>
              <w:rPr>
                <w:sz w:val="18"/>
              </w:rPr>
              <w:t>Request consultation -&gt; Select RFP -&gt; Organization/project details -&gt; Upload -&gt; Review -&gt; Confirmation</w:t>
            </w:r>
          </w:p>
        </w:tc>
      </w:tr>
      <w:tr w:rsidR="00623A8D" w14:paraId="675525AD" w14:textId="77777777">
        <w:trPr>
          <w:jc w:val="center"/>
        </w:trPr>
        <w:tc>
          <w:tcPr>
            <w:tcW w:w="2520" w:type="dxa"/>
            <w:tcMar>
              <w:top w:w="80" w:type="dxa"/>
              <w:left w:w="90" w:type="dxa"/>
              <w:bottom w:w="80" w:type="dxa"/>
              <w:right w:w="90" w:type="dxa"/>
            </w:tcMar>
            <w:vAlign w:val="center"/>
          </w:tcPr>
          <w:p w14:paraId="0F43C5E2" w14:textId="77777777" w:rsidR="00623A8D" w:rsidRDefault="00000000">
            <w:pPr>
              <w:spacing w:after="0" w:line="240" w:lineRule="auto"/>
            </w:pPr>
            <w:r>
              <w:rPr>
                <w:sz w:val="18"/>
              </w:rPr>
              <w:t>Apply for a vacancy</w:t>
            </w:r>
          </w:p>
        </w:tc>
        <w:tc>
          <w:tcPr>
            <w:tcW w:w="7056" w:type="dxa"/>
            <w:tcMar>
              <w:top w:w="80" w:type="dxa"/>
              <w:left w:w="90" w:type="dxa"/>
              <w:bottom w:w="80" w:type="dxa"/>
              <w:right w:w="90" w:type="dxa"/>
            </w:tcMar>
            <w:vAlign w:val="center"/>
          </w:tcPr>
          <w:p w14:paraId="360B374C" w14:textId="77777777" w:rsidR="00623A8D" w:rsidRDefault="00000000">
            <w:pPr>
              <w:spacing w:after="0" w:line="240" w:lineRule="auto"/>
            </w:pPr>
            <w:r>
              <w:rPr>
                <w:sz w:val="18"/>
              </w:rPr>
              <w:t>Careers -&gt; Vacancy -&gt; Requirements -&gt; Application -&gt; Upload -&gt; Confirmation</w:t>
            </w:r>
          </w:p>
        </w:tc>
      </w:tr>
      <w:tr w:rsidR="00623A8D" w14:paraId="16B0E800" w14:textId="77777777">
        <w:trPr>
          <w:jc w:val="center"/>
        </w:trPr>
        <w:tc>
          <w:tcPr>
            <w:tcW w:w="2520" w:type="dxa"/>
            <w:shd w:val="clear" w:color="auto" w:fill="F2F4F6"/>
            <w:tcMar>
              <w:top w:w="80" w:type="dxa"/>
              <w:left w:w="90" w:type="dxa"/>
              <w:bottom w:w="80" w:type="dxa"/>
              <w:right w:w="90" w:type="dxa"/>
            </w:tcMar>
            <w:vAlign w:val="center"/>
          </w:tcPr>
          <w:p w14:paraId="489355E2" w14:textId="77777777" w:rsidR="00623A8D" w:rsidRDefault="00000000">
            <w:pPr>
              <w:spacing w:after="0" w:line="240" w:lineRule="auto"/>
            </w:pPr>
            <w:r>
              <w:rPr>
                <w:sz w:val="18"/>
              </w:rPr>
              <w:t>Publish content</w:t>
            </w:r>
          </w:p>
        </w:tc>
        <w:tc>
          <w:tcPr>
            <w:tcW w:w="7056" w:type="dxa"/>
            <w:shd w:val="clear" w:color="auto" w:fill="F2F4F6"/>
            <w:tcMar>
              <w:top w:w="80" w:type="dxa"/>
              <w:left w:w="90" w:type="dxa"/>
              <w:bottom w:w="80" w:type="dxa"/>
              <w:right w:w="90" w:type="dxa"/>
            </w:tcMar>
            <w:vAlign w:val="center"/>
          </w:tcPr>
          <w:p w14:paraId="5752987D" w14:textId="77777777" w:rsidR="00623A8D" w:rsidRDefault="00000000">
            <w:pPr>
              <w:spacing w:after="0" w:line="240" w:lineRule="auto"/>
            </w:pPr>
            <w:r>
              <w:rPr>
                <w:sz w:val="18"/>
              </w:rPr>
              <w:t>CMS login/MFA -&gt; Create/edit -&gt; Validate -&gt; Preview -&gt; Submit for review -&gt; Approve -&gt; Publish</w:t>
            </w:r>
          </w:p>
        </w:tc>
      </w:tr>
    </w:tbl>
    <w:p w14:paraId="1BC113C1" w14:textId="77777777" w:rsidR="00623A8D" w:rsidRDefault="00623A8D">
      <w:pPr>
        <w:spacing w:after="0"/>
      </w:pPr>
    </w:p>
    <w:p w14:paraId="591F9F17" w14:textId="77777777" w:rsidR="00623A8D" w:rsidRDefault="00000000">
      <w:pPr>
        <w:pStyle w:val="Heading2"/>
      </w:pPr>
      <w:r>
        <w:t>3.3 Journey Design Rules</w:t>
      </w:r>
    </w:p>
    <w:p w14:paraId="2D27163D" w14:textId="77777777" w:rsidR="00623A8D" w:rsidRDefault="00000000">
      <w:pPr>
        <w:spacing w:after="80"/>
        <w:ind w:left="317" w:hanging="202"/>
      </w:pPr>
      <w:r>
        <w:rPr>
          <w:b/>
          <w:color w:val="2D7A78"/>
        </w:rPr>
        <w:t xml:space="preserve">• </w:t>
      </w:r>
      <w:r>
        <w:rPr>
          <w:sz w:val="20"/>
        </w:rPr>
        <w:t>Every primary journey shall expose a clear current location, next step and exit or recovery route.</w:t>
      </w:r>
    </w:p>
    <w:p w14:paraId="4F8CF6AE" w14:textId="77777777" w:rsidR="00623A8D" w:rsidRDefault="00000000">
      <w:pPr>
        <w:spacing w:after="80"/>
        <w:ind w:left="317" w:hanging="202"/>
      </w:pPr>
      <w:r>
        <w:rPr>
          <w:b/>
          <w:color w:val="2D7A78"/>
        </w:rPr>
        <w:t xml:space="preserve">• </w:t>
      </w:r>
      <w:r>
        <w:rPr>
          <w:sz w:val="20"/>
        </w:rPr>
        <w:t>The system shall preserve user-entered data when validation fails and where technically safe during short interruptions.</w:t>
      </w:r>
    </w:p>
    <w:p w14:paraId="6DE046DA" w14:textId="77777777" w:rsidR="00623A8D" w:rsidRDefault="00000000">
      <w:pPr>
        <w:spacing w:after="80"/>
        <w:ind w:left="317" w:hanging="202"/>
      </w:pPr>
      <w:r>
        <w:rPr>
          <w:b/>
          <w:color w:val="2D7A78"/>
        </w:rPr>
        <w:t xml:space="preserve">• </w:t>
      </w:r>
      <w:r>
        <w:rPr>
          <w:sz w:val="20"/>
        </w:rPr>
        <w:t>Cross-links shall be contextual: service pages link to relevant industries, experts, case studies and insights rather than generic lists.</w:t>
      </w:r>
    </w:p>
    <w:p w14:paraId="500B0AA3" w14:textId="77777777" w:rsidR="00623A8D" w:rsidRDefault="00000000">
      <w:pPr>
        <w:spacing w:after="80"/>
        <w:ind w:left="317" w:hanging="202"/>
      </w:pPr>
      <w:r>
        <w:rPr>
          <w:b/>
          <w:color w:val="2D7A78"/>
        </w:rPr>
        <w:t xml:space="preserve">• </w:t>
      </w:r>
      <w:r>
        <w:rPr>
          <w:sz w:val="20"/>
        </w:rPr>
        <w:t>The user shall never need to understand the internal organizational structure to contact the correct team.</w:t>
      </w:r>
    </w:p>
    <w:p w14:paraId="52A3E95A" w14:textId="77777777" w:rsidR="00623A8D" w:rsidRDefault="00000000">
      <w:pPr>
        <w:spacing w:after="80"/>
        <w:ind w:left="317" w:hanging="202"/>
      </w:pPr>
      <w:r>
        <w:rPr>
          <w:b/>
          <w:color w:val="2D7A78"/>
        </w:rPr>
        <w:t xml:space="preserve">• </w:t>
      </w:r>
      <w:r>
        <w:rPr>
          <w:sz w:val="20"/>
        </w:rPr>
        <w:t>Confirmation screens shall state what was received, provide a reference where applicable and explain the expected response process.</w:t>
      </w:r>
    </w:p>
    <w:p w14:paraId="753C0F3D" w14:textId="77777777" w:rsidR="00623A8D" w:rsidRDefault="00000000">
      <w:r>
        <w:lastRenderedPageBreak/>
        <w:br w:type="page"/>
      </w:r>
    </w:p>
    <w:p w14:paraId="1C21866E" w14:textId="77777777" w:rsidR="00623A8D" w:rsidRDefault="00000000">
      <w:pPr>
        <w:pStyle w:val="Heading1"/>
      </w:pPr>
      <w:r>
        <w:lastRenderedPageBreak/>
        <w:t>4. Information Architecture and Navigation</w:t>
      </w:r>
    </w:p>
    <w:p w14:paraId="4D2EF9C2" w14:textId="77777777" w:rsidR="00623A8D" w:rsidRDefault="00000000">
      <w:pPr>
        <w:pStyle w:val="Heading2"/>
      </w:pPr>
      <w:r>
        <w:t>4.1 Sitemap</w:t>
      </w:r>
    </w:p>
    <w:p w14:paraId="1E30727A" w14:textId="77777777" w:rsidR="00623A8D" w:rsidRDefault="00000000">
      <w:pPr>
        <w:keepNext/>
        <w:jc w:val="center"/>
      </w:pPr>
      <w:r>
        <w:rPr>
          <w:noProof/>
        </w:rPr>
        <w:drawing>
          <wp:inline distT="0" distB="0" distL="0" distR="0" wp14:anchorId="6DE55955" wp14:editId="12A10AAB">
            <wp:extent cx="5897880" cy="3686175"/>
            <wp:effectExtent l="0" t="0" r="0" b="0"/>
            <wp:docPr id="3" name="Picture 3" descr="Public website information architecture showing Home and primary branches for About, Services, Industries, Experts, Case Studies and Insights." title="Public website information architecture showing Home and primary branches for About, Services, Industries, Experts, Case Studies and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formation_architecture.png"/>
                    <pic:cNvPicPr/>
                  </pic:nvPicPr>
                  <pic:blipFill>
                    <a:blip r:embed="rId9"/>
                    <a:stretch>
                      <a:fillRect/>
                    </a:stretch>
                  </pic:blipFill>
                  <pic:spPr>
                    <a:xfrm>
                      <a:off x="0" y="0"/>
                      <a:ext cx="5897880" cy="3686175"/>
                    </a:xfrm>
                    <a:prstGeom prst="rect">
                      <a:avLst/>
                    </a:prstGeom>
                  </pic:spPr>
                </pic:pic>
              </a:graphicData>
            </a:graphic>
          </wp:inline>
        </w:drawing>
      </w:r>
    </w:p>
    <w:p w14:paraId="43A4747B" w14:textId="77777777" w:rsidR="00623A8D" w:rsidRDefault="00000000">
      <w:pPr>
        <w:pStyle w:val="CaptionCustom"/>
      </w:pPr>
      <w:r>
        <w:t>Figure 2. Recommended public information architecture.</w:t>
      </w:r>
    </w:p>
    <w:p w14:paraId="17157B70" w14:textId="77777777" w:rsidR="00623A8D" w:rsidRDefault="00000000">
      <w:pPr>
        <w:pStyle w:val="Heading2"/>
      </w:pPr>
      <w:r>
        <w:t>4.2 Global Header</w:t>
      </w:r>
    </w:p>
    <w:p w14:paraId="2E2D289E" w14:textId="77777777" w:rsidR="00623A8D" w:rsidRDefault="00000000">
      <w:pPr>
        <w:spacing w:after="80"/>
        <w:ind w:left="317" w:hanging="202"/>
      </w:pPr>
      <w:r>
        <w:rPr>
          <w:b/>
          <w:color w:val="2D7A78"/>
        </w:rPr>
        <w:t xml:space="preserve">• </w:t>
      </w:r>
      <w:r>
        <w:rPr>
          <w:sz w:val="20"/>
        </w:rPr>
        <w:t>Desktop header: organization logo/name at left; primary navigation in the center; search, language and consultation action at right.</w:t>
      </w:r>
    </w:p>
    <w:p w14:paraId="157C0054" w14:textId="77777777" w:rsidR="00623A8D" w:rsidRDefault="00000000">
      <w:pPr>
        <w:spacing w:after="80"/>
        <w:ind w:left="317" w:hanging="202"/>
      </w:pPr>
      <w:r>
        <w:rPr>
          <w:b/>
          <w:color w:val="2D7A78"/>
        </w:rPr>
        <w:t xml:space="preserve">• </w:t>
      </w:r>
      <w:r>
        <w:rPr>
          <w:sz w:val="20"/>
        </w:rPr>
        <w:t>The header may be sticky after the user scrolls beyond the hero, but it shall not consume excessive vertical space.</w:t>
      </w:r>
    </w:p>
    <w:p w14:paraId="51256291" w14:textId="77777777" w:rsidR="00623A8D" w:rsidRDefault="00000000">
      <w:pPr>
        <w:spacing w:after="80"/>
        <w:ind w:left="317" w:hanging="202"/>
      </w:pPr>
      <w:r>
        <w:rPr>
          <w:b/>
          <w:color w:val="2D7A78"/>
        </w:rPr>
        <w:t xml:space="preserve">• </w:t>
      </w:r>
      <w:r>
        <w:rPr>
          <w:sz w:val="20"/>
        </w:rPr>
        <w:t>The primary consultation action shall remain visible on desktop and accessible within the first mobile navigation level.</w:t>
      </w:r>
    </w:p>
    <w:p w14:paraId="22433C87" w14:textId="77777777" w:rsidR="00623A8D" w:rsidRDefault="00000000">
      <w:pPr>
        <w:spacing w:after="80"/>
        <w:ind w:left="317" w:hanging="202"/>
      </w:pPr>
      <w:r>
        <w:rPr>
          <w:b/>
          <w:color w:val="2D7A78"/>
        </w:rPr>
        <w:t xml:space="preserve">• </w:t>
      </w:r>
      <w:r>
        <w:rPr>
          <w:sz w:val="20"/>
        </w:rPr>
        <w:t>The active navigation item shall be visually distinguishable without relying only on color.</w:t>
      </w:r>
    </w:p>
    <w:p w14:paraId="0875D772" w14:textId="77777777" w:rsidR="00623A8D" w:rsidRDefault="00000000">
      <w:pPr>
        <w:spacing w:after="80"/>
        <w:ind w:left="317" w:hanging="202"/>
      </w:pPr>
      <w:r>
        <w:rPr>
          <w:b/>
          <w:color w:val="2D7A78"/>
        </w:rPr>
        <w:t xml:space="preserve">• </w:t>
      </w:r>
      <w:r>
        <w:rPr>
          <w:sz w:val="20"/>
        </w:rPr>
        <w:t>The header shall provide a skip link as the first keyboard-focusable element.</w:t>
      </w:r>
    </w:p>
    <w:p w14:paraId="2BD6E012" w14:textId="77777777" w:rsidR="00623A8D" w:rsidRDefault="00000000">
      <w:pPr>
        <w:pStyle w:val="Heading2"/>
      </w:pPr>
      <w:r>
        <w:t>4.3 Mega Menu</w:t>
      </w:r>
    </w:p>
    <w:tbl>
      <w:tblPr>
        <w:tblW w:w="9576" w:type="dxa"/>
        <w:jc w:val="center"/>
        <w:tblLayout w:type="fixed"/>
        <w:tblLook w:val="04A0" w:firstRow="1" w:lastRow="0" w:firstColumn="1" w:lastColumn="0" w:noHBand="0" w:noVBand="1"/>
      </w:tblPr>
      <w:tblGrid>
        <w:gridCol w:w="1655"/>
        <w:gridCol w:w="5041"/>
        <w:gridCol w:w="2880"/>
      </w:tblGrid>
      <w:tr w:rsidR="00623A8D" w14:paraId="5CEFEFD6" w14:textId="77777777">
        <w:trPr>
          <w:tblHeader/>
          <w:jc w:val="center"/>
        </w:trPr>
        <w:tc>
          <w:tcPr>
            <w:tcW w:w="1655" w:type="dxa"/>
            <w:shd w:val="clear" w:color="auto" w:fill="17324D"/>
            <w:tcMar>
              <w:top w:w="90" w:type="dxa"/>
              <w:left w:w="90" w:type="dxa"/>
              <w:bottom w:w="90" w:type="dxa"/>
              <w:right w:w="90" w:type="dxa"/>
            </w:tcMar>
            <w:vAlign w:val="center"/>
          </w:tcPr>
          <w:p w14:paraId="6D5EDA18" w14:textId="77777777" w:rsidR="00623A8D" w:rsidRDefault="00000000">
            <w:pPr>
              <w:jc w:val="center"/>
            </w:pPr>
            <w:r>
              <w:rPr>
                <w:b/>
                <w:color w:val="FFFFFF"/>
                <w:sz w:val="17"/>
              </w:rPr>
              <w:t>Menu</w:t>
            </w:r>
          </w:p>
        </w:tc>
        <w:tc>
          <w:tcPr>
            <w:tcW w:w="5040" w:type="dxa"/>
            <w:shd w:val="clear" w:color="auto" w:fill="17324D"/>
            <w:tcMar>
              <w:top w:w="90" w:type="dxa"/>
              <w:left w:w="90" w:type="dxa"/>
              <w:bottom w:w="90" w:type="dxa"/>
              <w:right w:w="90" w:type="dxa"/>
            </w:tcMar>
            <w:vAlign w:val="center"/>
          </w:tcPr>
          <w:p w14:paraId="6AE1B677" w14:textId="77777777" w:rsidR="00623A8D" w:rsidRDefault="00000000">
            <w:pPr>
              <w:jc w:val="center"/>
            </w:pPr>
            <w:r>
              <w:rPr>
                <w:b/>
                <w:color w:val="FFFFFF"/>
                <w:sz w:val="17"/>
              </w:rPr>
              <w:t>Recommended structure</w:t>
            </w:r>
          </w:p>
        </w:tc>
        <w:tc>
          <w:tcPr>
            <w:tcW w:w="2880" w:type="dxa"/>
            <w:shd w:val="clear" w:color="auto" w:fill="17324D"/>
            <w:tcMar>
              <w:top w:w="90" w:type="dxa"/>
              <w:left w:w="90" w:type="dxa"/>
              <w:bottom w:w="90" w:type="dxa"/>
              <w:right w:w="90" w:type="dxa"/>
            </w:tcMar>
            <w:vAlign w:val="center"/>
          </w:tcPr>
          <w:p w14:paraId="7021D4DC" w14:textId="77777777" w:rsidR="00623A8D" w:rsidRDefault="00000000">
            <w:pPr>
              <w:jc w:val="center"/>
            </w:pPr>
            <w:r>
              <w:rPr>
                <w:b/>
                <w:color w:val="FFFFFF"/>
                <w:sz w:val="17"/>
              </w:rPr>
              <w:t>Behavior</w:t>
            </w:r>
          </w:p>
        </w:tc>
      </w:tr>
      <w:tr w:rsidR="00623A8D" w14:paraId="66FA1C40" w14:textId="77777777">
        <w:trPr>
          <w:jc w:val="center"/>
        </w:trPr>
        <w:tc>
          <w:tcPr>
            <w:tcW w:w="1655" w:type="dxa"/>
            <w:tcMar>
              <w:top w:w="80" w:type="dxa"/>
              <w:left w:w="90" w:type="dxa"/>
              <w:bottom w:w="80" w:type="dxa"/>
              <w:right w:w="90" w:type="dxa"/>
            </w:tcMar>
            <w:vAlign w:val="center"/>
          </w:tcPr>
          <w:p w14:paraId="7BD0BE94" w14:textId="77777777" w:rsidR="00623A8D" w:rsidRDefault="00000000">
            <w:pPr>
              <w:spacing w:after="0" w:line="240" w:lineRule="auto"/>
              <w:jc w:val="center"/>
            </w:pPr>
            <w:r>
              <w:rPr>
                <w:sz w:val="17"/>
              </w:rPr>
              <w:t>Services</w:t>
            </w:r>
          </w:p>
        </w:tc>
        <w:tc>
          <w:tcPr>
            <w:tcW w:w="5040" w:type="dxa"/>
            <w:tcMar>
              <w:top w:w="80" w:type="dxa"/>
              <w:left w:w="90" w:type="dxa"/>
              <w:bottom w:w="80" w:type="dxa"/>
              <w:right w:w="90" w:type="dxa"/>
            </w:tcMar>
            <w:vAlign w:val="center"/>
          </w:tcPr>
          <w:p w14:paraId="122C2BCE" w14:textId="77777777" w:rsidR="00623A8D" w:rsidRDefault="00000000">
            <w:pPr>
              <w:spacing w:after="0" w:line="240" w:lineRule="auto"/>
            </w:pPr>
            <w:r>
              <w:rPr>
                <w:sz w:val="17"/>
              </w:rPr>
              <w:t>Capability categories, featured services, short explanatory text and consultation action.</w:t>
            </w:r>
          </w:p>
        </w:tc>
        <w:tc>
          <w:tcPr>
            <w:tcW w:w="2880" w:type="dxa"/>
            <w:tcMar>
              <w:top w:w="80" w:type="dxa"/>
              <w:left w:w="90" w:type="dxa"/>
              <w:bottom w:w="80" w:type="dxa"/>
              <w:right w:w="90" w:type="dxa"/>
            </w:tcMar>
            <w:vAlign w:val="center"/>
          </w:tcPr>
          <w:p w14:paraId="43993103" w14:textId="77777777" w:rsidR="00623A8D" w:rsidRDefault="00000000">
            <w:pPr>
              <w:spacing w:after="0" w:line="240" w:lineRule="auto"/>
            </w:pPr>
            <w:r>
              <w:rPr>
                <w:sz w:val="17"/>
              </w:rPr>
              <w:t>Open on click and keyboard activation; do not depend on hover.</w:t>
            </w:r>
          </w:p>
        </w:tc>
      </w:tr>
      <w:tr w:rsidR="00623A8D" w14:paraId="252C5071" w14:textId="77777777">
        <w:trPr>
          <w:jc w:val="center"/>
        </w:trPr>
        <w:tc>
          <w:tcPr>
            <w:tcW w:w="1655" w:type="dxa"/>
            <w:shd w:val="clear" w:color="auto" w:fill="F2F4F6"/>
            <w:tcMar>
              <w:top w:w="80" w:type="dxa"/>
              <w:left w:w="90" w:type="dxa"/>
              <w:bottom w:w="80" w:type="dxa"/>
              <w:right w:w="90" w:type="dxa"/>
            </w:tcMar>
            <w:vAlign w:val="center"/>
          </w:tcPr>
          <w:p w14:paraId="241AAD20" w14:textId="77777777" w:rsidR="00623A8D" w:rsidRDefault="00000000">
            <w:pPr>
              <w:spacing w:after="0" w:line="240" w:lineRule="auto"/>
              <w:jc w:val="center"/>
            </w:pPr>
            <w:r>
              <w:rPr>
                <w:sz w:val="17"/>
              </w:rPr>
              <w:t>Industries</w:t>
            </w:r>
          </w:p>
        </w:tc>
        <w:tc>
          <w:tcPr>
            <w:tcW w:w="5040" w:type="dxa"/>
            <w:shd w:val="clear" w:color="auto" w:fill="F2F4F6"/>
            <w:tcMar>
              <w:top w:w="80" w:type="dxa"/>
              <w:left w:w="90" w:type="dxa"/>
              <w:bottom w:w="80" w:type="dxa"/>
              <w:right w:w="90" w:type="dxa"/>
            </w:tcMar>
            <w:vAlign w:val="center"/>
          </w:tcPr>
          <w:p w14:paraId="2E70715A" w14:textId="77777777" w:rsidR="00623A8D" w:rsidRDefault="00000000">
            <w:pPr>
              <w:spacing w:after="0" w:line="240" w:lineRule="auto"/>
            </w:pPr>
            <w:r>
              <w:rPr>
                <w:sz w:val="17"/>
              </w:rPr>
              <w:t>Sector categories, featured industries and selected impact story.</w:t>
            </w:r>
          </w:p>
        </w:tc>
        <w:tc>
          <w:tcPr>
            <w:tcW w:w="2880" w:type="dxa"/>
            <w:shd w:val="clear" w:color="auto" w:fill="F2F4F6"/>
            <w:tcMar>
              <w:top w:w="80" w:type="dxa"/>
              <w:left w:w="90" w:type="dxa"/>
              <w:bottom w:w="80" w:type="dxa"/>
              <w:right w:w="90" w:type="dxa"/>
            </w:tcMar>
            <w:vAlign w:val="center"/>
          </w:tcPr>
          <w:p w14:paraId="2AB96389" w14:textId="77777777" w:rsidR="00623A8D" w:rsidRDefault="00000000">
            <w:pPr>
              <w:spacing w:after="0" w:line="240" w:lineRule="auto"/>
            </w:pPr>
            <w:r>
              <w:rPr>
                <w:sz w:val="17"/>
              </w:rPr>
              <w:t>Use a concise list; avoid exposing every page at once.</w:t>
            </w:r>
          </w:p>
        </w:tc>
      </w:tr>
      <w:tr w:rsidR="00623A8D" w14:paraId="0033B6EA" w14:textId="77777777">
        <w:trPr>
          <w:jc w:val="center"/>
        </w:trPr>
        <w:tc>
          <w:tcPr>
            <w:tcW w:w="1655" w:type="dxa"/>
            <w:tcMar>
              <w:top w:w="80" w:type="dxa"/>
              <w:left w:w="90" w:type="dxa"/>
              <w:bottom w:w="80" w:type="dxa"/>
              <w:right w:w="90" w:type="dxa"/>
            </w:tcMar>
            <w:vAlign w:val="center"/>
          </w:tcPr>
          <w:p w14:paraId="3016D871" w14:textId="77777777" w:rsidR="00623A8D" w:rsidRDefault="00000000">
            <w:pPr>
              <w:spacing w:after="0" w:line="240" w:lineRule="auto"/>
              <w:jc w:val="center"/>
            </w:pPr>
            <w:r>
              <w:rPr>
                <w:sz w:val="17"/>
              </w:rPr>
              <w:t>Insights</w:t>
            </w:r>
          </w:p>
        </w:tc>
        <w:tc>
          <w:tcPr>
            <w:tcW w:w="5040" w:type="dxa"/>
            <w:tcMar>
              <w:top w:w="80" w:type="dxa"/>
              <w:left w:w="90" w:type="dxa"/>
              <w:bottom w:w="80" w:type="dxa"/>
              <w:right w:w="90" w:type="dxa"/>
            </w:tcMar>
            <w:vAlign w:val="center"/>
          </w:tcPr>
          <w:p w14:paraId="777A3546" w14:textId="77777777" w:rsidR="00623A8D" w:rsidRDefault="00000000">
            <w:pPr>
              <w:spacing w:after="0" w:line="240" w:lineRule="auto"/>
            </w:pPr>
            <w:r>
              <w:rPr>
                <w:sz w:val="17"/>
              </w:rPr>
              <w:t>Article, report, event and media categories with featured content.</w:t>
            </w:r>
          </w:p>
        </w:tc>
        <w:tc>
          <w:tcPr>
            <w:tcW w:w="2880" w:type="dxa"/>
            <w:tcMar>
              <w:top w:w="80" w:type="dxa"/>
              <w:left w:w="90" w:type="dxa"/>
              <w:bottom w:w="80" w:type="dxa"/>
              <w:right w:w="90" w:type="dxa"/>
            </w:tcMar>
            <w:vAlign w:val="center"/>
          </w:tcPr>
          <w:p w14:paraId="265AB08C" w14:textId="77777777" w:rsidR="00623A8D" w:rsidRDefault="00000000">
            <w:pPr>
              <w:spacing w:after="0" w:line="240" w:lineRule="auto"/>
            </w:pPr>
            <w:r>
              <w:rPr>
                <w:sz w:val="17"/>
              </w:rPr>
              <w:t>Allow direct access to the full knowledge center.</w:t>
            </w:r>
          </w:p>
        </w:tc>
      </w:tr>
      <w:tr w:rsidR="00623A8D" w14:paraId="1529051D" w14:textId="77777777">
        <w:trPr>
          <w:jc w:val="center"/>
        </w:trPr>
        <w:tc>
          <w:tcPr>
            <w:tcW w:w="1655" w:type="dxa"/>
            <w:shd w:val="clear" w:color="auto" w:fill="F2F4F6"/>
            <w:tcMar>
              <w:top w:w="80" w:type="dxa"/>
              <w:left w:w="90" w:type="dxa"/>
              <w:bottom w:w="80" w:type="dxa"/>
              <w:right w:w="90" w:type="dxa"/>
            </w:tcMar>
            <w:vAlign w:val="center"/>
          </w:tcPr>
          <w:p w14:paraId="5AFCF07E" w14:textId="77777777" w:rsidR="00623A8D" w:rsidRDefault="00000000">
            <w:pPr>
              <w:spacing w:after="0" w:line="240" w:lineRule="auto"/>
              <w:jc w:val="center"/>
            </w:pPr>
            <w:r>
              <w:rPr>
                <w:sz w:val="17"/>
              </w:rPr>
              <w:t>About</w:t>
            </w:r>
          </w:p>
        </w:tc>
        <w:tc>
          <w:tcPr>
            <w:tcW w:w="5040" w:type="dxa"/>
            <w:shd w:val="clear" w:color="auto" w:fill="F2F4F6"/>
            <w:tcMar>
              <w:top w:w="80" w:type="dxa"/>
              <w:left w:w="90" w:type="dxa"/>
              <w:bottom w:w="80" w:type="dxa"/>
              <w:right w:w="90" w:type="dxa"/>
            </w:tcMar>
            <w:vAlign w:val="center"/>
          </w:tcPr>
          <w:p w14:paraId="34A3088A" w14:textId="77777777" w:rsidR="00623A8D" w:rsidRDefault="00000000">
            <w:pPr>
              <w:spacing w:after="0" w:line="240" w:lineRule="auto"/>
            </w:pPr>
            <w:r>
              <w:rPr>
                <w:sz w:val="17"/>
              </w:rPr>
              <w:t>Who we are, leadership, approach, offices, partners and careers.</w:t>
            </w:r>
          </w:p>
        </w:tc>
        <w:tc>
          <w:tcPr>
            <w:tcW w:w="2880" w:type="dxa"/>
            <w:shd w:val="clear" w:color="auto" w:fill="F2F4F6"/>
            <w:tcMar>
              <w:top w:w="80" w:type="dxa"/>
              <w:left w:w="90" w:type="dxa"/>
              <w:bottom w:w="80" w:type="dxa"/>
              <w:right w:w="90" w:type="dxa"/>
            </w:tcMar>
            <w:vAlign w:val="center"/>
          </w:tcPr>
          <w:p w14:paraId="6D8B542C" w14:textId="77777777" w:rsidR="00623A8D" w:rsidRDefault="00000000">
            <w:pPr>
              <w:spacing w:after="0" w:line="240" w:lineRule="auto"/>
            </w:pPr>
            <w:r>
              <w:rPr>
                <w:sz w:val="17"/>
              </w:rPr>
              <w:t>Keep institutional information grouped and understandable.</w:t>
            </w:r>
          </w:p>
        </w:tc>
      </w:tr>
    </w:tbl>
    <w:p w14:paraId="61B5D704" w14:textId="77777777" w:rsidR="00623A8D" w:rsidRDefault="00623A8D">
      <w:pPr>
        <w:spacing w:after="0"/>
      </w:pPr>
    </w:p>
    <w:p w14:paraId="1806981C" w14:textId="77777777" w:rsidR="00623A8D" w:rsidRDefault="00000000">
      <w:pPr>
        <w:pStyle w:val="Heading2"/>
      </w:pPr>
      <w:r>
        <w:t>4.4 Mobile Navigation</w:t>
      </w:r>
    </w:p>
    <w:p w14:paraId="500633FA" w14:textId="77777777" w:rsidR="00623A8D" w:rsidRDefault="00000000">
      <w:pPr>
        <w:spacing w:after="80"/>
        <w:ind w:left="317" w:hanging="202"/>
      </w:pPr>
      <w:r>
        <w:rPr>
          <w:b/>
          <w:color w:val="2D7A78"/>
        </w:rPr>
        <w:t xml:space="preserve">• </w:t>
      </w:r>
      <w:r>
        <w:rPr>
          <w:sz w:val="20"/>
        </w:rPr>
        <w:t>Use a full-height navigation panel or sheet with a visible close control and trapped keyboard focus.</w:t>
      </w:r>
    </w:p>
    <w:p w14:paraId="1904D471" w14:textId="77777777" w:rsidR="00623A8D" w:rsidRDefault="00000000">
      <w:pPr>
        <w:spacing w:after="80"/>
        <w:ind w:left="317" w:hanging="202"/>
      </w:pPr>
      <w:r>
        <w:rPr>
          <w:b/>
          <w:color w:val="2D7A78"/>
        </w:rPr>
        <w:t xml:space="preserve">• </w:t>
      </w:r>
      <w:r>
        <w:rPr>
          <w:sz w:val="20"/>
        </w:rPr>
        <w:t>Top-level items expand as accordions; only one or a small number should remain open to reduce scrolling.</w:t>
      </w:r>
    </w:p>
    <w:p w14:paraId="6956A5A0" w14:textId="77777777" w:rsidR="00623A8D" w:rsidRDefault="00000000">
      <w:pPr>
        <w:spacing w:after="80"/>
        <w:ind w:left="317" w:hanging="202"/>
      </w:pPr>
      <w:r>
        <w:rPr>
          <w:b/>
          <w:color w:val="2D7A78"/>
        </w:rPr>
        <w:t xml:space="preserve">• </w:t>
      </w:r>
      <w:r>
        <w:rPr>
          <w:sz w:val="20"/>
        </w:rPr>
        <w:t>Search, language and consultation actions remain visible without scrolling to the bottom of the menu.</w:t>
      </w:r>
    </w:p>
    <w:p w14:paraId="3C1CDC44" w14:textId="77777777" w:rsidR="00623A8D" w:rsidRDefault="00000000">
      <w:pPr>
        <w:spacing w:after="80"/>
        <w:ind w:left="317" w:hanging="202"/>
      </w:pPr>
      <w:r>
        <w:rPr>
          <w:b/>
          <w:color w:val="2D7A78"/>
        </w:rPr>
        <w:t xml:space="preserve">• </w:t>
      </w:r>
      <w:r>
        <w:rPr>
          <w:sz w:val="20"/>
        </w:rPr>
        <w:t>Closing the menu returns focus to the menu trigger.</w:t>
      </w:r>
    </w:p>
    <w:p w14:paraId="3A3B012F" w14:textId="77777777" w:rsidR="00623A8D" w:rsidRDefault="00000000">
      <w:pPr>
        <w:pStyle w:val="Heading2"/>
      </w:pPr>
      <w:r>
        <w:t>4.5 Breadcrumbs and Local Navigation</w:t>
      </w:r>
    </w:p>
    <w:p w14:paraId="04A931CF" w14:textId="77777777" w:rsidR="00623A8D" w:rsidRDefault="00000000">
      <w:pPr>
        <w:spacing w:after="80"/>
        <w:ind w:left="317" w:hanging="202"/>
      </w:pPr>
      <w:r>
        <w:rPr>
          <w:b/>
          <w:color w:val="2D7A78"/>
        </w:rPr>
        <w:t xml:space="preserve">• </w:t>
      </w:r>
      <w:r>
        <w:rPr>
          <w:sz w:val="20"/>
        </w:rPr>
        <w:t>Breadcrumbs appear on detail pages deeper than one level and use descriptive labels rather than URLs.</w:t>
      </w:r>
    </w:p>
    <w:p w14:paraId="69E87B7C" w14:textId="77777777" w:rsidR="00623A8D" w:rsidRDefault="00000000">
      <w:pPr>
        <w:spacing w:after="80"/>
        <w:ind w:left="317" w:hanging="202"/>
      </w:pPr>
      <w:r>
        <w:rPr>
          <w:b/>
          <w:color w:val="2D7A78"/>
        </w:rPr>
        <w:t xml:space="preserve">• </w:t>
      </w:r>
      <w:r>
        <w:rPr>
          <w:sz w:val="20"/>
        </w:rPr>
        <w:t>Long detail pages may use a sticky in-page section navigation on desktop and a compact jump menu on mobile.</w:t>
      </w:r>
    </w:p>
    <w:p w14:paraId="16D6211C" w14:textId="77777777" w:rsidR="00623A8D" w:rsidRDefault="00000000">
      <w:pPr>
        <w:spacing w:after="80"/>
        <w:ind w:left="317" w:hanging="202"/>
      </w:pPr>
      <w:r>
        <w:rPr>
          <w:b/>
          <w:color w:val="2D7A78"/>
        </w:rPr>
        <w:t xml:space="preserve">• </w:t>
      </w:r>
      <w:r>
        <w:rPr>
          <w:sz w:val="20"/>
        </w:rPr>
        <w:t>The current breadcrumb item is plain text and is not linked to itself.</w:t>
      </w:r>
    </w:p>
    <w:p w14:paraId="2FC0F994" w14:textId="77777777" w:rsidR="00623A8D" w:rsidRDefault="00000000">
      <w:pPr>
        <w:pStyle w:val="Heading2"/>
      </w:pPr>
      <w:r>
        <w:t>4.6 Search and Filtering</w:t>
      </w:r>
    </w:p>
    <w:tbl>
      <w:tblPr>
        <w:tblW w:w="9576" w:type="dxa"/>
        <w:jc w:val="center"/>
        <w:tblLayout w:type="fixed"/>
        <w:tblLook w:val="04A0" w:firstRow="1" w:lastRow="0" w:firstColumn="1" w:lastColumn="0" w:noHBand="0" w:noVBand="1"/>
      </w:tblPr>
      <w:tblGrid>
        <w:gridCol w:w="2088"/>
        <w:gridCol w:w="7488"/>
      </w:tblGrid>
      <w:tr w:rsidR="00623A8D" w14:paraId="7E0D36E3" w14:textId="77777777">
        <w:trPr>
          <w:tblHeader/>
          <w:jc w:val="center"/>
        </w:trPr>
        <w:tc>
          <w:tcPr>
            <w:tcW w:w="2088" w:type="dxa"/>
            <w:shd w:val="clear" w:color="auto" w:fill="17324D"/>
            <w:tcMar>
              <w:top w:w="90" w:type="dxa"/>
              <w:left w:w="90" w:type="dxa"/>
              <w:bottom w:w="90" w:type="dxa"/>
              <w:right w:w="90" w:type="dxa"/>
            </w:tcMar>
            <w:vAlign w:val="center"/>
          </w:tcPr>
          <w:p w14:paraId="19336468" w14:textId="77777777" w:rsidR="00623A8D" w:rsidRDefault="00000000">
            <w:pPr>
              <w:jc w:val="center"/>
            </w:pPr>
            <w:r>
              <w:rPr>
                <w:b/>
                <w:color w:val="FFFFFF"/>
                <w:sz w:val="18"/>
              </w:rPr>
              <w:t>Area</w:t>
            </w:r>
          </w:p>
        </w:tc>
        <w:tc>
          <w:tcPr>
            <w:tcW w:w="7488" w:type="dxa"/>
            <w:shd w:val="clear" w:color="auto" w:fill="17324D"/>
            <w:tcMar>
              <w:top w:w="90" w:type="dxa"/>
              <w:left w:w="90" w:type="dxa"/>
              <w:bottom w:w="90" w:type="dxa"/>
              <w:right w:w="90" w:type="dxa"/>
            </w:tcMar>
            <w:vAlign w:val="center"/>
          </w:tcPr>
          <w:p w14:paraId="639FA1C0" w14:textId="77777777" w:rsidR="00623A8D" w:rsidRDefault="00000000">
            <w:pPr>
              <w:jc w:val="center"/>
            </w:pPr>
            <w:r>
              <w:rPr>
                <w:b/>
                <w:color w:val="FFFFFF"/>
                <w:sz w:val="18"/>
              </w:rPr>
              <w:t>Required UX</w:t>
            </w:r>
          </w:p>
        </w:tc>
      </w:tr>
      <w:tr w:rsidR="00623A8D" w14:paraId="34DE9998" w14:textId="77777777">
        <w:trPr>
          <w:jc w:val="center"/>
        </w:trPr>
        <w:tc>
          <w:tcPr>
            <w:tcW w:w="2088" w:type="dxa"/>
            <w:tcMar>
              <w:top w:w="80" w:type="dxa"/>
              <w:left w:w="90" w:type="dxa"/>
              <w:bottom w:w="80" w:type="dxa"/>
              <w:right w:w="90" w:type="dxa"/>
            </w:tcMar>
            <w:vAlign w:val="center"/>
          </w:tcPr>
          <w:p w14:paraId="5BFF9122" w14:textId="77777777" w:rsidR="00623A8D" w:rsidRDefault="00000000">
            <w:pPr>
              <w:spacing w:after="0" w:line="240" w:lineRule="auto"/>
            </w:pPr>
            <w:r>
              <w:rPr>
                <w:sz w:val="18"/>
              </w:rPr>
              <w:t>Global search</w:t>
            </w:r>
          </w:p>
        </w:tc>
        <w:tc>
          <w:tcPr>
            <w:tcW w:w="7488" w:type="dxa"/>
            <w:tcMar>
              <w:top w:w="80" w:type="dxa"/>
              <w:left w:w="90" w:type="dxa"/>
              <w:bottom w:w="80" w:type="dxa"/>
              <w:right w:w="90" w:type="dxa"/>
            </w:tcMar>
            <w:vAlign w:val="center"/>
          </w:tcPr>
          <w:p w14:paraId="766FAA21" w14:textId="77777777" w:rsidR="00623A8D" w:rsidRDefault="00000000">
            <w:pPr>
              <w:spacing w:after="0" w:line="240" w:lineRule="auto"/>
            </w:pPr>
            <w:r>
              <w:rPr>
                <w:sz w:val="18"/>
              </w:rPr>
              <w:t>Predictive suggestions may be used, but a standard results page must always be available.</w:t>
            </w:r>
          </w:p>
        </w:tc>
      </w:tr>
      <w:tr w:rsidR="00623A8D" w14:paraId="18DCD094" w14:textId="77777777">
        <w:trPr>
          <w:jc w:val="center"/>
        </w:trPr>
        <w:tc>
          <w:tcPr>
            <w:tcW w:w="2088" w:type="dxa"/>
            <w:shd w:val="clear" w:color="auto" w:fill="F2F4F6"/>
            <w:tcMar>
              <w:top w:w="80" w:type="dxa"/>
              <w:left w:w="90" w:type="dxa"/>
              <w:bottom w:w="80" w:type="dxa"/>
              <w:right w:w="90" w:type="dxa"/>
            </w:tcMar>
            <w:vAlign w:val="center"/>
          </w:tcPr>
          <w:p w14:paraId="5AB71B62" w14:textId="77777777" w:rsidR="00623A8D" w:rsidRDefault="00000000">
            <w:pPr>
              <w:spacing w:after="0" w:line="240" w:lineRule="auto"/>
            </w:pPr>
            <w:r>
              <w:rPr>
                <w:sz w:val="18"/>
              </w:rPr>
              <w:t>Results</w:t>
            </w:r>
          </w:p>
        </w:tc>
        <w:tc>
          <w:tcPr>
            <w:tcW w:w="7488" w:type="dxa"/>
            <w:shd w:val="clear" w:color="auto" w:fill="F2F4F6"/>
            <w:tcMar>
              <w:top w:w="80" w:type="dxa"/>
              <w:left w:w="90" w:type="dxa"/>
              <w:bottom w:w="80" w:type="dxa"/>
              <w:right w:w="90" w:type="dxa"/>
            </w:tcMar>
            <w:vAlign w:val="center"/>
          </w:tcPr>
          <w:p w14:paraId="3DA25D29" w14:textId="77777777" w:rsidR="00623A8D" w:rsidRDefault="00000000">
            <w:pPr>
              <w:spacing w:after="0" w:line="240" w:lineRule="auto"/>
            </w:pPr>
            <w:r>
              <w:rPr>
                <w:sz w:val="18"/>
              </w:rPr>
              <w:t>Group or label results by content type and show title, summary, type, date and relevant metadata.</w:t>
            </w:r>
          </w:p>
        </w:tc>
      </w:tr>
      <w:tr w:rsidR="00623A8D" w14:paraId="43A8FA33" w14:textId="77777777">
        <w:trPr>
          <w:jc w:val="center"/>
        </w:trPr>
        <w:tc>
          <w:tcPr>
            <w:tcW w:w="2088" w:type="dxa"/>
            <w:tcMar>
              <w:top w:w="80" w:type="dxa"/>
              <w:left w:w="90" w:type="dxa"/>
              <w:bottom w:w="80" w:type="dxa"/>
              <w:right w:w="90" w:type="dxa"/>
            </w:tcMar>
            <w:vAlign w:val="center"/>
          </w:tcPr>
          <w:p w14:paraId="6A3A79B5" w14:textId="77777777" w:rsidR="00623A8D" w:rsidRDefault="00000000">
            <w:pPr>
              <w:spacing w:after="0" w:line="240" w:lineRule="auto"/>
            </w:pPr>
            <w:r>
              <w:rPr>
                <w:sz w:val="18"/>
              </w:rPr>
              <w:t>Filters</w:t>
            </w:r>
          </w:p>
        </w:tc>
        <w:tc>
          <w:tcPr>
            <w:tcW w:w="7488" w:type="dxa"/>
            <w:tcMar>
              <w:top w:w="80" w:type="dxa"/>
              <w:left w:w="90" w:type="dxa"/>
              <w:bottom w:w="80" w:type="dxa"/>
              <w:right w:w="90" w:type="dxa"/>
            </w:tcMar>
            <w:vAlign w:val="center"/>
          </w:tcPr>
          <w:p w14:paraId="605BFA94" w14:textId="77777777" w:rsidR="00623A8D" w:rsidRDefault="00000000">
            <w:pPr>
              <w:spacing w:after="0" w:line="240" w:lineRule="auto"/>
            </w:pPr>
            <w:r>
              <w:rPr>
                <w:sz w:val="18"/>
              </w:rPr>
              <w:t>Use visible filter chips or a filter panel; show result count and active filters; provide Clear all.</w:t>
            </w:r>
          </w:p>
        </w:tc>
      </w:tr>
      <w:tr w:rsidR="00623A8D" w14:paraId="4BE7DBD5" w14:textId="77777777">
        <w:trPr>
          <w:jc w:val="center"/>
        </w:trPr>
        <w:tc>
          <w:tcPr>
            <w:tcW w:w="2088" w:type="dxa"/>
            <w:shd w:val="clear" w:color="auto" w:fill="F2F4F6"/>
            <w:tcMar>
              <w:top w:w="80" w:type="dxa"/>
              <w:left w:w="90" w:type="dxa"/>
              <w:bottom w:w="80" w:type="dxa"/>
              <w:right w:w="90" w:type="dxa"/>
            </w:tcMar>
            <w:vAlign w:val="center"/>
          </w:tcPr>
          <w:p w14:paraId="449348B9" w14:textId="77777777" w:rsidR="00623A8D" w:rsidRDefault="00000000">
            <w:pPr>
              <w:spacing w:after="0" w:line="240" w:lineRule="auto"/>
            </w:pPr>
            <w:r>
              <w:rPr>
                <w:sz w:val="18"/>
              </w:rPr>
              <w:t>Mobile filters</w:t>
            </w:r>
          </w:p>
        </w:tc>
        <w:tc>
          <w:tcPr>
            <w:tcW w:w="7488" w:type="dxa"/>
            <w:shd w:val="clear" w:color="auto" w:fill="F2F4F6"/>
            <w:tcMar>
              <w:top w:w="80" w:type="dxa"/>
              <w:left w:w="90" w:type="dxa"/>
              <w:bottom w:w="80" w:type="dxa"/>
              <w:right w:w="90" w:type="dxa"/>
            </w:tcMar>
            <w:vAlign w:val="center"/>
          </w:tcPr>
          <w:p w14:paraId="6159C503" w14:textId="77777777" w:rsidR="00623A8D" w:rsidRDefault="00000000">
            <w:pPr>
              <w:spacing w:after="0" w:line="240" w:lineRule="auto"/>
            </w:pPr>
            <w:r>
              <w:rPr>
                <w:sz w:val="18"/>
              </w:rPr>
              <w:t>Open in a modal/sheet with Apply and Clear controls; retain selections when closed.</w:t>
            </w:r>
          </w:p>
        </w:tc>
      </w:tr>
      <w:tr w:rsidR="00623A8D" w14:paraId="2DE7BB93" w14:textId="77777777">
        <w:trPr>
          <w:jc w:val="center"/>
        </w:trPr>
        <w:tc>
          <w:tcPr>
            <w:tcW w:w="2088" w:type="dxa"/>
            <w:tcMar>
              <w:top w:w="80" w:type="dxa"/>
              <w:left w:w="90" w:type="dxa"/>
              <w:bottom w:w="80" w:type="dxa"/>
              <w:right w:w="90" w:type="dxa"/>
            </w:tcMar>
            <w:vAlign w:val="center"/>
          </w:tcPr>
          <w:p w14:paraId="18E948C2" w14:textId="77777777" w:rsidR="00623A8D" w:rsidRDefault="00000000">
            <w:pPr>
              <w:spacing w:after="0" w:line="240" w:lineRule="auto"/>
            </w:pPr>
            <w:r>
              <w:rPr>
                <w:sz w:val="18"/>
              </w:rPr>
              <w:t>No results</w:t>
            </w:r>
          </w:p>
        </w:tc>
        <w:tc>
          <w:tcPr>
            <w:tcW w:w="7488" w:type="dxa"/>
            <w:tcMar>
              <w:top w:w="80" w:type="dxa"/>
              <w:left w:w="90" w:type="dxa"/>
              <w:bottom w:w="80" w:type="dxa"/>
              <w:right w:w="90" w:type="dxa"/>
            </w:tcMar>
            <w:vAlign w:val="center"/>
          </w:tcPr>
          <w:p w14:paraId="4898EDCD" w14:textId="77777777" w:rsidR="00623A8D" w:rsidRDefault="00000000">
            <w:pPr>
              <w:spacing w:after="0" w:line="240" w:lineRule="auto"/>
            </w:pPr>
            <w:r>
              <w:rPr>
                <w:sz w:val="18"/>
              </w:rPr>
              <w:t>Explain the query, suggest corrections or broader categories and provide a contact route.</w:t>
            </w:r>
          </w:p>
        </w:tc>
      </w:tr>
    </w:tbl>
    <w:p w14:paraId="2E13B1AC" w14:textId="77777777" w:rsidR="00623A8D" w:rsidRDefault="00623A8D">
      <w:pPr>
        <w:spacing w:after="0"/>
      </w:pPr>
    </w:p>
    <w:p w14:paraId="4493E0F6" w14:textId="77777777" w:rsidR="00623A8D" w:rsidRDefault="00000000">
      <w:r>
        <w:br w:type="page"/>
      </w:r>
    </w:p>
    <w:p w14:paraId="782A1029" w14:textId="77777777" w:rsidR="00623A8D" w:rsidRDefault="00000000">
      <w:pPr>
        <w:pStyle w:val="Heading1"/>
      </w:pPr>
      <w:r>
        <w:lastRenderedPageBreak/>
        <w:t>5. Visual Design System</w:t>
      </w:r>
    </w:p>
    <w:p w14:paraId="00BAEA16" w14:textId="77777777" w:rsidR="00623A8D" w:rsidRDefault="00000000">
      <w:pPr>
        <w:pStyle w:val="Heading2"/>
      </w:pPr>
      <w:r>
        <w:t>5.1 Approved Design Concept</w:t>
      </w:r>
    </w:p>
    <w:p w14:paraId="1DB304C4" w14:textId="77777777" w:rsidR="00623A8D" w:rsidRDefault="00000000">
      <w:r>
        <w:t>The approved concept is “Executive Editorial.” It combines the confidence and reading quality of a premium business publication with the clarity and task focus of a modern digital service. The interface should feel composed rather than crowded, structured rather than boxed, and professional rather than promotional.</w:t>
      </w:r>
    </w:p>
    <w:tbl>
      <w:tblPr>
        <w:tblW w:w="9576" w:type="dxa"/>
        <w:jc w:val="center"/>
        <w:tblLayout w:type="fixed"/>
        <w:tblLook w:val="04A0" w:firstRow="1" w:lastRow="0" w:firstColumn="1" w:lastColumn="0" w:noHBand="0" w:noVBand="1"/>
      </w:tblPr>
      <w:tblGrid>
        <w:gridCol w:w="9576"/>
      </w:tblGrid>
      <w:tr w:rsidR="00623A8D" w14:paraId="34188AC9" w14:textId="77777777">
        <w:trPr>
          <w:jc w:val="center"/>
        </w:trPr>
        <w:tc>
          <w:tcPr>
            <w:tcW w:w="9576" w:type="dxa"/>
            <w:shd w:val="clear" w:color="auto" w:fill="FFF7E6"/>
            <w:tcMar>
              <w:top w:w="130" w:type="dxa"/>
              <w:left w:w="160" w:type="dxa"/>
              <w:bottom w:w="130" w:type="dxa"/>
              <w:right w:w="160" w:type="dxa"/>
            </w:tcMar>
          </w:tcPr>
          <w:p w14:paraId="77CAA493" w14:textId="77777777" w:rsidR="00623A8D" w:rsidRDefault="00000000">
            <w:r>
              <w:rPr>
                <w:b/>
                <w:color w:val="B7791F"/>
              </w:rPr>
              <w:t>Avoid</w:t>
            </w:r>
            <w:r>
              <w:rPr>
                <w:b/>
                <w:color w:val="B7791F"/>
              </w:rPr>
              <w:br/>
            </w:r>
            <w:r>
              <w:rPr>
                <w:sz w:val="19"/>
              </w:rPr>
              <w:t>Generic template sections, excessive gradients, background video, auto-rotating carousels, glassmorphism, decorative animation, crowded icon grids, stock-photo clichés and unsupported claims.</w:t>
            </w:r>
          </w:p>
        </w:tc>
      </w:tr>
    </w:tbl>
    <w:p w14:paraId="2C910821" w14:textId="77777777" w:rsidR="00623A8D" w:rsidRDefault="00623A8D">
      <w:pPr>
        <w:spacing w:after="0"/>
      </w:pPr>
    </w:p>
    <w:p w14:paraId="52F19BED" w14:textId="77777777" w:rsidR="00623A8D" w:rsidRDefault="00000000">
      <w:pPr>
        <w:pStyle w:val="Heading2"/>
      </w:pPr>
      <w:r>
        <w:t>5.2 Color System</w:t>
      </w:r>
    </w:p>
    <w:tbl>
      <w:tblPr>
        <w:tblW w:w="9576" w:type="dxa"/>
        <w:jc w:val="center"/>
        <w:tblLayout w:type="fixed"/>
        <w:tblLook w:val="04A0" w:firstRow="1" w:lastRow="0" w:firstColumn="1" w:lastColumn="0" w:noHBand="0" w:noVBand="1"/>
      </w:tblPr>
      <w:tblGrid>
        <w:gridCol w:w="1584"/>
        <w:gridCol w:w="1152"/>
        <w:gridCol w:w="3960"/>
        <w:gridCol w:w="2880"/>
      </w:tblGrid>
      <w:tr w:rsidR="00623A8D" w14:paraId="7DD9C11D" w14:textId="77777777">
        <w:trPr>
          <w:tblHeader/>
          <w:jc w:val="center"/>
        </w:trPr>
        <w:tc>
          <w:tcPr>
            <w:tcW w:w="1584" w:type="dxa"/>
            <w:shd w:val="clear" w:color="auto" w:fill="17324D"/>
            <w:tcMar>
              <w:top w:w="90" w:type="dxa"/>
              <w:left w:w="90" w:type="dxa"/>
              <w:bottom w:w="90" w:type="dxa"/>
              <w:right w:w="90" w:type="dxa"/>
            </w:tcMar>
            <w:vAlign w:val="center"/>
          </w:tcPr>
          <w:p w14:paraId="19F7A6F2" w14:textId="77777777" w:rsidR="00623A8D" w:rsidRDefault="00000000">
            <w:pPr>
              <w:jc w:val="center"/>
            </w:pPr>
            <w:r>
              <w:rPr>
                <w:b/>
                <w:color w:val="FFFFFF"/>
                <w:sz w:val="17"/>
              </w:rPr>
              <w:t>Token</w:t>
            </w:r>
          </w:p>
        </w:tc>
        <w:tc>
          <w:tcPr>
            <w:tcW w:w="1152" w:type="dxa"/>
            <w:shd w:val="clear" w:color="auto" w:fill="17324D"/>
            <w:tcMar>
              <w:top w:w="90" w:type="dxa"/>
              <w:left w:w="90" w:type="dxa"/>
              <w:bottom w:w="90" w:type="dxa"/>
              <w:right w:w="90" w:type="dxa"/>
            </w:tcMar>
            <w:vAlign w:val="center"/>
          </w:tcPr>
          <w:p w14:paraId="4CCC4F34" w14:textId="77777777" w:rsidR="00623A8D" w:rsidRDefault="00000000">
            <w:pPr>
              <w:jc w:val="center"/>
            </w:pPr>
            <w:r>
              <w:rPr>
                <w:b/>
                <w:color w:val="FFFFFF"/>
                <w:sz w:val="17"/>
              </w:rPr>
              <w:t>Hex</w:t>
            </w:r>
          </w:p>
        </w:tc>
        <w:tc>
          <w:tcPr>
            <w:tcW w:w="3960" w:type="dxa"/>
            <w:shd w:val="clear" w:color="auto" w:fill="17324D"/>
            <w:tcMar>
              <w:top w:w="90" w:type="dxa"/>
              <w:left w:w="90" w:type="dxa"/>
              <w:bottom w:w="90" w:type="dxa"/>
              <w:right w:w="90" w:type="dxa"/>
            </w:tcMar>
            <w:vAlign w:val="center"/>
          </w:tcPr>
          <w:p w14:paraId="55076E0F" w14:textId="77777777" w:rsidR="00623A8D" w:rsidRDefault="00000000">
            <w:pPr>
              <w:jc w:val="center"/>
            </w:pPr>
            <w:r>
              <w:rPr>
                <w:b/>
                <w:color w:val="FFFFFF"/>
                <w:sz w:val="17"/>
              </w:rPr>
              <w:t>Primary use</w:t>
            </w:r>
          </w:p>
        </w:tc>
        <w:tc>
          <w:tcPr>
            <w:tcW w:w="2880" w:type="dxa"/>
            <w:shd w:val="clear" w:color="auto" w:fill="17324D"/>
            <w:tcMar>
              <w:top w:w="90" w:type="dxa"/>
              <w:left w:w="90" w:type="dxa"/>
              <w:bottom w:w="90" w:type="dxa"/>
              <w:right w:w="90" w:type="dxa"/>
            </w:tcMar>
            <w:vAlign w:val="center"/>
          </w:tcPr>
          <w:p w14:paraId="19160C12" w14:textId="77777777" w:rsidR="00623A8D" w:rsidRDefault="00000000">
            <w:pPr>
              <w:jc w:val="center"/>
            </w:pPr>
            <w:r>
              <w:rPr>
                <w:b/>
                <w:color w:val="FFFFFF"/>
                <w:sz w:val="17"/>
              </w:rPr>
              <w:t>Accessibility rule</w:t>
            </w:r>
          </w:p>
        </w:tc>
      </w:tr>
      <w:tr w:rsidR="00623A8D" w14:paraId="4EF5003C" w14:textId="77777777">
        <w:trPr>
          <w:jc w:val="center"/>
        </w:trPr>
        <w:tc>
          <w:tcPr>
            <w:tcW w:w="1584" w:type="dxa"/>
            <w:tcMar>
              <w:top w:w="80" w:type="dxa"/>
              <w:left w:w="90" w:type="dxa"/>
              <w:bottom w:w="80" w:type="dxa"/>
              <w:right w:w="90" w:type="dxa"/>
            </w:tcMar>
            <w:vAlign w:val="center"/>
          </w:tcPr>
          <w:p w14:paraId="25D266AE" w14:textId="77777777" w:rsidR="00623A8D" w:rsidRDefault="00000000">
            <w:pPr>
              <w:spacing w:after="0" w:line="240" w:lineRule="auto"/>
              <w:jc w:val="center"/>
            </w:pPr>
            <w:r>
              <w:rPr>
                <w:sz w:val="17"/>
              </w:rPr>
              <w:t>Brand Navy</w:t>
            </w:r>
          </w:p>
        </w:tc>
        <w:tc>
          <w:tcPr>
            <w:tcW w:w="1152" w:type="dxa"/>
            <w:shd w:val="clear" w:color="auto" w:fill="17324D"/>
            <w:tcMar>
              <w:top w:w="80" w:type="dxa"/>
              <w:left w:w="90" w:type="dxa"/>
              <w:bottom w:w="80" w:type="dxa"/>
              <w:right w:w="90" w:type="dxa"/>
            </w:tcMar>
            <w:vAlign w:val="center"/>
          </w:tcPr>
          <w:p w14:paraId="13B9DF7B" w14:textId="77777777" w:rsidR="00623A8D" w:rsidRDefault="00000000">
            <w:r>
              <w:rPr>
                <w:b/>
                <w:color w:val="FFFFFF"/>
                <w:sz w:val="17"/>
              </w:rPr>
              <w:t>#17324D</w:t>
            </w:r>
          </w:p>
        </w:tc>
        <w:tc>
          <w:tcPr>
            <w:tcW w:w="3960" w:type="dxa"/>
            <w:tcMar>
              <w:top w:w="80" w:type="dxa"/>
              <w:left w:w="90" w:type="dxa"/>
              <w:bottom w:w="80" w:type="dxa"/>
              <w:right w:w="90" w:type="dxa"/>
            </w:tcMar>
            <w:vAlign w:val="center"/>
          </w:tcPr>
          <w:p w14:paraId="5CBF22FC" w14:textId="77777777" w:rsidR="00623A8D" w:rsidRDefault="00000000">
            <w:pPr>
              <w:spacing w:after="0" w:line="240" w:lineRule="auto"/>
            </w:pPr>
            <w:r>
              <w:rPr>
                <w:sz w:val="17"/>
              </w:rPr>
              <w:t>Primary headings, header, footer, high-trust surfaces</w:t>
            </w:r>
          </w:p>
        </w:tc>
        <w:tc>
          <w:tcPr>
            <w:tcW w:w="2880" w:type="dxa"/>
            <w:tcMar>
              <w:top w:w="80" w:type="dxa"/>
              <w:left w:w="90" w:type="dxa"/>
              <w:bottom w:w="80" w:type="dxa"/>
              <w:right w:w="90" w:type="dxa"/>
            </w:tcMar>
            <w:vAlign w:val="center"/>
          </w:tcPr>
          <w:p w14:paraId="2BAE0B52" w14:textId="77777777" w:rsidR="00623A8D" w:rsidRDefault="00000000">
            <w:pPr>
              <w:spacing w:after="0" w:line="240" w:lineRule="auto"/>
            </w:pPr>
            <w:r>
              <w:rPr>
                <w:sz w:val="17"/>
              </w:rPr>
              <w:t>Use on white; white text on navy</w:t>
            </w:r>
          </w:p>
        </w:tc>
      </w:tr>
      <w:tr w:rsidR="00623A8D" w14:paraId="16CF4A01" w14:textId="77777777">
        <w:trPr>
          <w:jc w:val="center"/>
        </w:trPr>
        <w:tc>
          <w:tcPr>
            <w:tcW w:w="1584" w:type="dxa"/>
            <w:shd w:val="clear" w:color="auto" w:fill="F2F4F6"/>
            <w:tcMar>
              <w:top w:w="80" w:type="dxa"/>
              <w:left w:w="90" w:type="dxa"/>
              <w:bottom w:w="80" w:type="dxa"/>
              <w:right w:w="90" w:type="dxa"/>
            </w:tcMar>
            <w:vAlign w:val="center"/>
          </w:tcPr>
          <w:p w14:paraId="2816E786" w14:textId="77777777" w:rsidR="00623A8D" w:rsidRDefault="00000000">
            <w:pPr>
              <w:spacing w:after="0" w:line="240" w:lineRule="auto"/>
              <w:jc w:val="center"/>
            </w:pPr>
            <w:r>
              <w:rPr>
                <w:sz w:val="17"/>
              </w:rPr>
              <w:t>Advisory Teal</w:t>
            </w:r>
          </w:p>
        </w:tc>
        <w:tc>
          <w:tcPr>
            <w:tcW w:w="1152" w:type="dxa"/>
            <w:shd w:val="clear" w:color="auto" w:fill="2D7A78"/>
            <w:tcMar>
              <w:top w:w="80" w:type="dxa"/>
              <w:left w:w="90" w:type="dxa"/>
              <w:bottom w:w="80" w:type="dxa"/>
              <w:right w:w="90" w:type="dxa"/>
            </w:tcMar>
            <w:vAlign w:val="center"/>
          </w:tcPr>
          <w:p w14:paraId="11BCBE79" w14:textId="77777777" w:rsidR="00623A8D" w:rsidRDefault="00000000">
            <w:r>
              <w:rPr>
                <w:b/>
                <w:color w:val="FFFFFF"/>
                <w:sz w:val="17"/>
              </w:rPr>
              <w:t>#2D7A78</w:t>
            </w:r>
          </w:p>
        </w:tc>
        <w:tc>
          <w:tcPr>
            <w:tcW w:w="3960" w:type="dxa"/>
            <w:shd w:val="clear" w:color="auto" w:fill="F2F4F6"/>
            <w:tcMar>
              <w:top w:w="80" w:type="dxa"/>
              <w:left w:w="90" w:type="dxa"/>
              <w:bottom w:w="80" w:type="dxa"/>
              <w:right w:w="90" w:type="dxa"/>
            </w:tcMar>
            <w:vAlign w:val="center"/>
          </w:tcPr>
          <w:p w14:paraId="10E3E3AE" w14:textId="77777777" w:rsidR="00623A8D" w:rsidRDefault="00000000">
            <w:pPr>
              <w:spacing w:after="0" w:line="240" w:lineRule="auto"/>
            </w:pPr>
            <w:r>
              <w:rPr>
                <w:sz w:val="17"/>
              </w:rPr>
              <w:t>Primary action, active navigation, links, focus emphasis</w:t>
            </w:r>
          </w:p>
        </w:tc>
        <w:tc>
          <w:tcPr>
            <w:tcW w:w="2880" w:type="dxa"/>
            <w:shd w:val="clear" w:color="auto" w:fill="F2F4F6"/>
            <w:tcMar>
              <w:top w:w="80" w:type="dxa"/>
              <w:left w:w="90" w:type="dxa"/>
              <w:bottom w:w="80" w:type="dxa"/>
              <w:right w:w="90" w:type="dxa"/>
            </w:tcMar>
            <w:vAlign w:val="center"/>
          </w:tcPr>
          <w:p w14:paraId="11A234C6" w14:textId="77777777" w:rsidR="00623A8D" w:rsidRDefault="00000000">
            <w:pPr>
              <w:spacing w:after="0" w:line="240" w:lineRule="auto"/>
            </w:pPr>
            <w:r>
              <w:rPr>
                <w:sz w:val="17"/>
              </w:rPr>
              <w:t>White text for large controls; test small text</w:t>
            </w:r>
          </w:p>
        </w:tc>
      </w:tr>
      <w:tr w:rsidR="00623A8D" w14:paraId="4C94BC0D" w14:textId="77777777">
        <w:trPr>
          <w:jc w:val="center"/>
        </w:trPr>
        <w:tc>
          <w:tcPr>
            <w:tcW w:w="1584" w:type="dxa"/>
            <w:tcMar>
              <w:top w:w="80" w:type="dxa"/>
              <w:left w:w="90" w:type="dxa"/>
              <w:bottom w:w="80" w:type="dxa"/>
              <w:right w:w="90" w:type="dxa"/>
            </w:tcMar>
            <w:vAlign w:val="center"/>
          </w:tcPr>
          <w:p w14:paraId="2956B313" w14:textId="77777777" w:rsidR="00623A8D" w:rsidRDefault="00000000">
            <w:pPr>
              <w:spacing w:after="0" w:line="240" w:lineRule="auto"/>
              <w:jc w:val="center"/>
            </w:pPr>
            <w:r>
              <w:rPr>
                <w:sz w:val="17"/>
              </w:rPr>
              <w:t>Knowledge Blue</w:t>
            </w:r>
          </w:p>
        </w:tc>
        <w:tc>
          <w:tcPr>
            <w:tcW w:w="1152" w:type="dxa"/>
            <w:shd w:val="clear" w:color="auto" w:fill="2D6C99"/>
            <w:tcMar>
              <w:top w:w="80" w:type="dxa"/>
              <w:left w:w="90" w:type="dxa"/>
              <w:bottom w:w="80" w:type="dxa"/>
              <w:right w:w="90" w:type="dxa"/>
            </w:tcMar>
            <w:vAlign w:val="center"/>
          </w:tcPr>
          <w:p w14:paraId="7E20A7E8" w14:textId="77777777" w:rsidR="00623A8D" w:rsidRDefault="00000000">
            <w:r>
              <w:rPr>
                <w:b/>
                <w:color w:val="FFFFFF"/>
                <w:sz w:val="17"/>
              </w:rPr>
              <w:t>#2D6C99</w:t>
            </w:r>
          </w:p>
        </w:tc>
        <w:tc>
          <w:tcPr>
            <w:tcW w:w="3960" w:type="dxa"/>
            <w:tcMar>
              <w:top w:w="80" w:type="dxa"/>
              <w:left w:w="90" w:type="dxa"/>
              <w:bottom w:w="80" w:type="dxa"/>
              <w:right w:w="90" w:type="dxa"/>
            </w:tcMar>
            <w:vAlign w:val="center"/>
          </w:tcPr>
          <w:p w14:paraId="45D65E7A" w14:textId="77777777" w:rsidR="00623A8D" w:rsidRDefault="00000000">
            <w:pPr>
              <w:spacing w:after="0" w:line="240" w:lineRule="auto"/>
            </w:pPr>
            <w:r>
              <w:rPr>
                <w:sz w:val="17"/>
              </w:rPr>
              <w:t>Information, insight categories, secondary emphasis</w:t>
            </w:r>
          </w:p>
        </w:tc>
        <w:tc>
          <w:tcPr>
            <w:tcW w:w="2880" w:type="dxa"/>
            <w:tcMar>
              <w:top w:w="80" w:type="dxa"/>
              <w:left w:w="90" w:type="dxa"/>
              <w:bottom w:w="80" w:type="dxa"/>
              <w:right w:w="90" w:type="dxa"/>
            </w:tcMar>
            <w:vAlign w:val="center"/>
          </w:tcPr>
          <w:p w14:paraId="4BF33713" w14:textId="77777777" w:rsidR="00623A8D" w:rsidRDefault="00000000">
            <w:pPr>
              <w:spacing w:after="0" w:line="240" w:lineRule="auto"/>
            </w:pPr>
            <w:r>
              <w:rPr>
                <w:sz w:val="17"/>
              </w:rPr>
              <w:t>Use with white or pale blue surfaces</w:t>
            </w:r>
          </w:p>
        </w:tc>
      </w:tr>
      <w:tr w:rsidR="00623A8D" w14:paraId="4DC00D3F" w14:textId="77777777">
        <w:trPr>
          <w:jc w:val="center"/>
        </w:trPr>
        <w:tc>
          <w:tcPr>
            <w:tcW w:w="1584" w:type="dxa"/>
            <w:shd w:val="clear" w:color="auto" w:fill="F2F4F6"/>
            <w:tcMar>
              <w:top w:w="80" w:type="dxa"/>
              <w:left w:w="90" w:type="dxa"/>
              <w:bottom w:w="80" w:type="dxa"/>
              <w:right w:w="90" w:type="dxa"/>
            </w:tcMar>
            <w:vAlign w:val="center"/>
          </w:tcPr>
          <w:p w14:paraId="00FF2B00" w14:textId="77777777" w:rsidR="00623A8D" w:rsidRDefault="00000000">
            <w:pPr>
              <w:spacing w:after="0" w:line="240" w:lineRule="auto"/>
              <w:jc w:val="center"/>
            </w:pPr>
            <w:r>
              <w:rPr>
                <w:sz w:val="17"/>
              </w:rPr>
              <w:t>Selective Gold</w:t>
            </w:r>
          </w:p>
        </w:tc>
        <w:tc>
          <w:tcPr>
            <w:tcW w:w="1152" w:type="dxa"/>
            <w:shd w:val="clear" w:color="auto" w:fill="C99A2E"/>
            <w:tcMar>
              <w:top w:w="80" w:type="dxa"/>
              <w:left w:w="90" w:type="dxa"/>
              <w:bottom w:w="80" w:type="dxa"/>
              <w:right w:w="90" w:type="dxa"/>
            </w:tcMar>
            <w:vAlign w:val="center"/>
          </w:tcPr>
          <w:p w14:paraId="58213E2B" w14:textId="77777777" w:rsidR="00623A8D" w:rsidRDefault="00000000">
            <w:r>
              <w:rPr>
                <w:b/>
                <w:color w:val="FFFFFF"/>
                <w:sz w:val="17"/>
              </w:rPr>
              <w:t>#C99A2E</w:t>
            </w:r>
          </w:p>
        </w:tc>
        <w:tc>
          <w:tcPr>
            <w:tcW w:w="3960" w:type="dxa"/>
            <w:shd w:val="clear" w:color="auto" w:fill="F2F4F6"/>
            <w:tcMar>
              <w:top w:w="80" w:type="dxa"/>
              <w:left w:w="90" w:type="dxa"/>
              <w:bottom w:w="80" w:type="dxa"/>
              <w:right w:w="90" w:type="dxa"/>
            </w:tcMar>
            <w:vAlign w:val="center"/>
          </w:tcPr>
          <w:p w14:paraId="0E5AE70B" w14:textId="77777777" w:rsidR="00623A8D" w:rsidRDefault="00000000">
            <w:pPr>
              <w:spacing w:after="0" w:line="240" w:lineRule="auto"/>
            </w:pPr>
            <w:r>
              <w:rPr>
                <w:sz w:val="17"/>
              </w:rPr>
              <w:t>Awards, metrics, premium detail and limited highlights</w:t>
            </w:r>
          </w:p>
        </w:tc>
        <w:tc>
          <w:tcPr>
            <w:tcW w:w="2880" w:type="dxa"/>
            <w:shd w:val="clear" w:color="auto" w:fill="F2F4F6"/>
            <w:tcMar>
              <w:top w:w="80" w:type="dxa"/>
              <w:left w:w="90" w:type="dxa"/>
              <w:bottom w:w="80" w:type="dxa"/>
              <w:right w:w="90" w:type="dxa"/>
            </w:tcMar>
            <w:vAlign w:val="center"/>
          </w:tcPr>
          <w:p w14:paraId="505E53C2" w14:textId="77777777" w:rsidR="00623A8D" w:rsidRDefault="00000000">
            <w:pPr>
              <w:spacing w:after="0" w:line="240" w:lineRule="auto"/>
            </w:pPr>
            <w:r>
              <w:rPr>
                <w:sz w:val="17"/>
              </w:rPr>
              <w:t>Never use as body-text color on white</w:t>
            </w:r>
          </w:p>
        </w:tc>
      </w:tr>
      <w:tr w:rsidR="00623A8D" w14:paraId="30102793" w14:textId="77777777">
        <w:trPr>
          <w:jc w:val="center"/>
        </w:trPr>
        <w:tc>
          <w:tcPr>
            <w:tcW w:w="1584" w:type="dxa"/>
            <w:tcMar>
              <w:top w:w="80" w:type="dxa"/>
              <w:left w:w="90" w:type="dxa"/>
              <w:bottom w:w="80" w:type="dxa"/>
              <w:right w:w="90" w:type="dxa"/>
            </w:tcMar>
            <w:vAlign w:val="center"/>
          </w:tcPr>
          <w:p w14:paraId="5BC90692" w14:textId="77777777" w:rsidR="00623A8D" w:rsidRDefault="00000000">
            <w:pPr>
              <w:spacing w:after="0" w:line="240" w:lineRule="auto"/>
              <w:jc w:val="center"/>
            </w:pPr>
            <w:r>
              <w:rPr>
                <w:sz w:val="17"/>
              </w:rPr>
              <w:t>Ink</w:t>
            </w:r>
          </w:p>
        </w:tc>
        <w:tc>
          <w:tcPr>
            <w:tcW w:w="1152" w:type="dxa"/>
            <w:shd w:val="clear" w:color="auto" w:fill="1F2933"/>
            <w:tcMar>
              <w:top w:w="80" w:type="dxa"/>
              <w:left w:w="90" w:type="dxa"/>
              <w:bottom w:w="80" w:type="dxa"/>
              <w:right w:w="90" w:type="dxa"/>
            </w:tcMar>
            <w:vAlign w:val="center"/>
          </w:tcPr>
          <w:p w14:paraId="4A0E0354" w14:textId="77777777" w:rsidR="00623A8D" w:rsidRDefault="00000000">
            <w:r>
              <w:rPr>
                <w:b/>
                <w:color w:val="FFFFFF"/>
                <w:sz w:val="17"/>
              </w:rPr>
              <w:t>#1F2933</w:t>
            </w:r>
          </w:p>
        </w:tc>
        <w:tc>
          <w:tcPr>
            <w:tcW w:w="3960" w:type="dxa"/>
            <w:tcMar>
              <w:top w:w="80" w:type="dxa"/>
              <w:left w:w="90" w:type="dxa"/>
              <w:bottom w:w="80" w:type="dxa"/>
              <w:right w:w="90" w:type="dxa"/>
            </w:tcMar>
            <w:vAlign w:val="center"/>
          </w:tcPr>
          <w:p w14:paraId="16A283C3" w14:textId="77777777" w:rsidR="00623A8D" w:rsidRDefault="00000000">
            <w:pPr>
              <w:spacing w:after="0" w:line="240" w:lineRule="auto"/>
            </w:pPr>
            <w:r>
              <w:rPr>
                <w:sz w:val="17"/>
              </w:rPr>
              <w:t>Primary body copy</w:t>
            </w:r>
          </w:p>
        </w:tc>
        <w:tc>
          <w:tcPr>
            <w:tcW w:w="2880" w:type="dxa"/>
            <w:tcMar>
              <w:top w:w="80" w:type="dxa"/>
              <w:left w:w="90" w:type="dxa"/>
              <w:bottom w:w="80" w:type="dxa"/>
              <w:right w:w="90" w:type="dxa"/>
            </w:tcMar>
            <w:vAlign w:val="center"/>
          </w:tcPr>
          <w:p w14:paraId="73A585EF" w14:textId="77777777" w:rsidR="00623A8D" w:rsidRDefault="00000000">
            <w:pPr>
              <w:spacing w:after="0" w:line="240" w:lineRule="auto"/>
            </w:pPr>
            <w:r>
              <w:rPr>
                <w:sz w:val="17"/>
              </w:rPr>
              <w:t>Default text color</w:t>
            </w:r>
          </w:p>
        </w:tc>
      </w:tr>
      <w:tr w:rsidR="00623A8D" w14:paraId="113AC7EF" w14:textId="77777777">
        <w:trPr>
          <w:jc w:val="center"/>
        </w:trPr>
        <w:tc>
          <w:tcPr>
            <w:tcW w:w="1584" w:type="dxa"/>
            <w:shd w:val="clear" w:color="auto" w:fill="F2F4F6"/>
            <w:tcMar>
              <w:top w:w="80" w:type="dxa"/>
              <w:left w:w="90" w:type="dxa"/>
              <w:bottom w:w="80" w:type="dxa"/>
              <w:right w:w="90" w:type="dxa"/>
            </w:tcMar>
            <w:vAlign w:val="center"/>
          </w:tcPr>
          <w:p w14:paraId="76CAEEB7" w14:textId="77777777" w:rsidR="00623A8D" w:rsidRDefault="00000000">
            <w:pPr>
              <w:spacing w:after="0" w:line="240" w:lineRule="auto"/>
              <w:jc w:val="center"/>
            </w:pPr>
            <w:r>
              <w:rPr>
                <w:sz w:val="17"/>
              </w:rPr>
              <w:t>Muted</w:t>
            </w:r>
          </w:p>
        </w:tc>
        <w:tc>
          <w:tcPr>
            <w:tcW w:w="1152" w:type="dxa"/>
            <w:shd w:val="clear" w:color="auto" w:fill="5D6A74"/>
            <w:tcMar>
              <w:top w:w="80" w:type="dxa"/>
              <w:left w:w="90" w:type="dxa"/>
              <w:bottom w:w="80" w:type="dxa"/>
              <w:right w:w="90" w:type="dxa"/>
            </w:tcMar>
            <w:vAlign w:val="center"/>
          </w:tcPr>
          <w:p w14:paraId="6234EB26" w14:textId="77777777" w:rsidR="00623A8D" w:rsidRDefault="00000000">
            <w:r>
              <w:rPr>
                <w:b/>
                <w:color w:val="FFFFFF"/>
                <w:sz w:val="17"/>
              </w:rPr>
              <w:t>#5D6A74</w:t>
            </w:r>
          </w:p>
        </w:tc>
        <w:tc>
          <w:tcPr>
            <w:tcW w:w="3960" w:type="dxa"/>
            <w:shd w:val="clear" w:color="auto" w:fill="F2F4F6"/>
            <w:tcMar>
              <w:top w:w="80" w:type="dxa"/>
              <w:left w:w="90" w:type="dxa"/>
              <w:bottom w:w="80" w:type="dxa"/>
              <w:right w:w="90" w:type="dxa"/>
            </w:tcMar>
            <w:vAlign w:val="center"/>
          </w:tcPr>
          <w:p w14:paraId="232DF6A2" w14:textId="77777777" w:rsidR="00623A8D" w:rsidRDefault="00000000">
            <w:pPr>
              <w:spacing w:after="0" w:line="240" w:lineRule="auto"/>
            </w:pPr>
            <w:r>
              <w:rPr>
                <w:sz w:val="17"/>
              </w:rPr>
              <w:t>Secondary copy, metadata and captions</w:t>
            </w:r>
          </w:p>
        </w:tc>
        <w:tc>
          <w:tcPr>
            <w:tcW w:w="2880" w:type="dxa"/>
            <w:shd w:val="clear" w:color="auto" w:fill="F2F4F6"/>
            <w:tcMar>
              <w:top w:w="80" w:type="dxa"/>
              <w:left w:w="90" w:type="dxa"/>
              <w:bottom w:w="80" w:type="dxa"/>
              <w:right w:w="90" w:type="dxa"/>
            </w:tcMar>
            <w:vAlign w:val="center"/>
          </w:tcPr>
          <w:p w14:paraId="355B78EC" w14:textId="77777777" w:rsidR="00623A8D" w:rsidRDefault="00000000">
            <w:pPr>
              <w:spacing w:after="0" w:line="240" w:lineRule="auto"/>
            </w:pPr>
            <w:r>
              <w:rPr>
                <w:sz w:val="17"/>
              </w:rPr>
              <w:t>Do not use below AA contrast</w:t>
            </w:r>
          </w:p>
        </w:tc>
      </w:tr>
      <w:tr w:rsidR="00623A8D" w14:paraId="11696BA4" w14:textId="77777777">
        <w:trPr>
          <w:jc w:val="center"/>
        </w:trPr>
        <w:tc>
          <w:tcPr>
            <w:tcW w:w="1584" w:type="dxa"/>
            <w:tcMar>
              <w:top w:w="80" w:type="dxa"/>
              <w:left w:w="90" w:type="dxa"/>
              <w:bottom w:w="80" w:type="dxa"/>
              <w:right w:w="90" w:type="dxa"/>
            </w:tcMar>
            <w:vAlign w:val="center"/>
          </w:tcPr>
          <w:p w14:paraId="1714D945" w14:textId="77777777" w:rsidR="00623A8D" w:rsidRDefault="00000000">
            <w:pPr>
              <w:spacing w:after="0" w:line="240" w:lineRule="auto"/>
              <w:jc w:val="center"/>
            </w:pPr>
            <w:r>
              <w:rPr>
                <w:sz w:val="17"/>
              </w:rPr>
              <w:t>Quiet Surface</w:t>
            </w:r>
          </w:p>
        </w:tc>
        <w:tc>
          <w:tcPr>
            <w:tcW w:w="1152" w:type="dxa"/>
            <w:shd w:val="clear" w:color="auto" w:fill="F2F4F6"/>
            <w:tcMar>
              <w:top w:w="80" w:type="dxa"/>
              <w:left w:w="90" w:type="dxa"/>
              <w:bottom w:w="80" w:type="dxa"/>
              <w:right w:w="90" w:type="dxa"/>
            </w:tcMar>
            <w:vAlign w:val="center"/>
          </w:tcPr>
          <w:p w14:paraId="15DFDD72" w14:textId="77777777" w:rsidR="00623A8D" w:rsidRDefault="00000000">
            <w:r>
              <w:rPr>
                <w:b/>
                <w:sz w:val="17"/>
              </w:rPr>
              <w:t>#F2F4F6</w:t>
            </w:r>
          </w:p>
        </w:tc>
        <w:tc>
          <w:tcPr>
            <w:tcW w:w="3960" w:type="dxa"/>
            <w:tcMar>
              <w:top w:w="80" w:type="dxa"/>
              <w:left w:w="90" w:type="dxa"/>
              <w:bottom w:w="80" w:type="dxa"/>
              <w:right w:w="90" w:type="dxa"/>
            </w:tcMar>
            <w:vAlign w:val="center"/>
          </w:tcPr>
          <w:p w14:paraId="483F2CCA" w14:textId="77777777" w:rsidR="00623A8D" w:rsidRDefault="00000000">
            <w:pPr>
              <w:spacing w:after="0" w:line="240" w:lineRule="auto"/>
            </w:pPr>
            <w:r>
              <w:rPr>
                <w:sz w:val="17"/>
              </w:rPr>
              <w:t>Section backgrounds, table alternation and skeleton states</w:t>
            </w:r>
          </w:p>
        </w:tc>
        <w:tc>
          <w:tcPr>
            <w:tcW w:w="2880" w:type="dxa"/>
            <w:tcMar>
              <w:top w:w="80" w:type="dxa"/>
              <w:left w:w="90" w:type="dxa"/>
              <w:bottom w:w="80" w:type="dxa"/>
              <w:right w:w="90" w:type="dxa"/>
            </w:tcMar>
            <w:vAlign w:val="center"/>
          </w:tcPr>
          <w:p w14:paraId="3AA61B13" w14:textId="77777777" w:rsidR="00623A8D" w:rsidRDefault="00000000">
            <w:pPr>
              <w:spacing w:after="0" w:line="240" w:lineRule="auto"/>
            </w:pPr>
            <w:r>
              <w:rPr>
                <w:sz w:val="17"/>
              </w:rPr>
              <w:t>Pair with ink/navy text</w:t>
            </w:r>
          </w:p>
        </w:tc>
      </w:tr>
      <w:tr w:rsidR="00623A8D" w14:paraId="769D8080" w14:textId="77777777">
        <w:trPr>
          <w:jc w:val="center"/>
        </w:trPr>
        <w:tc>
          <w:tcPr>
            <w:tcW w:w="1584" w:type="dxa"/>
            <w:shd w:val="clear" w:color="auto" w:fill="F2F4F6"/>
            <w:tcMar>
              <w:top w:w="80" w:type="dxa"/>
              <w:left w:w="90" w:type="dxa"/>
              <w:bottom w:w="80" w:type="dxa"/>
              <w:right w:w="90" w:type="dxa"/>
            </w:tcMar>
            <w:vAlign w:val="center"/>
          </w:tcPr>
          <w:p w14:paraId="14532DD9" w14:textId="77777777" w:rsidR="00623A8D" w:rsidRDefault="00000000">
            <w:pPr>
              <w:spacing w:after="0" w:line="240" w:lineRule="auto"/>
              <w:jc w:val="center"/>
            </w:pPr>
            <w:r>
              <w:rPr>
                <w:sz w:val="17"/>
              </w:rPr>
              <w:t>Danger</w:t>
            </w:r>
          </w:p>
        </w:tc>
        <w:tc>
          <w:tcPr>
            <w:tcW w:w="1152" w:type="dxa"/>
            <w:shd w:val="clear" w:color="auto" w:fill="C0392B"/>
            <w:tcMar>
              <w:top w:w="80" w:type="dxa"/>
              <w:left w:w="90" w:type="dxa"/>
              <w:bottom w:w="80" w:type="dxa"/>
              <w:right w:w="90" w:type="dxa"/>
            </w:tcMar>
            <w:vAlign w:val="center"/>
          </w:tcPr>
          <w:p w14:paraId="5612AB4F" w14:textId="77777777" w:rsidR="00623A8D" w:rsidRDefault="00000000">
            <w:r>
              <w:rPr>
                <w:b/>
                <w:color w:val="FFFFFF"/>
                <w:sz w:val="17"/>
              </w:rPr>
              <w:t>#C0392B</w:t>
            </w:r>
          </w:p>
        </w:tc>
        <w:tc>
          <w:tcPr>
            <w:tcW w:w="3960" w:type="dxa"/>
            <w:shd w:val="clear" w:color="auto" w:fill="F2F4F6"/>
            <w:tcMar>
              <w:top w:w="80" w:type="dxa"/>
              <w:left w:w="90" w:type="dxa"/>
              <w:bottom w:w="80" w:type="dxa"/>
              <w:right w:w="90" w:type="dxa"/>
            </w:tcMar>
            <w:vAlign w:val="center"/>
          </w:tcPr>
          <w:p w14:paraId="2542C87F" w14:textId="77777777" w:rsidR="00623A8D" w:rsidRDefault="00000000">
            <w:pPr>
              <w:spacing w:after="0" w:line="240" w:lineRule="auto"/>
            </w:pPr>
            <w:r>
              <w:rPr>
                <w:sz w:val="17"/>
              </w:rPr>
              <w:t>Validation errors and destructive actions</w:t>
            </w:r>
          </w:p>
        </w:tc>
        <w:tc>
          <w:tcPr>
            <w:tcW w:w="2880" w:type="dxa"/>
            <w:shd w:val="clear" w:color="auto" w:fill="F2F4F6"/>
            <w:tcMar>
              <w:top w:w="80" w:type="dxa"/>
              <w:left w:w="90" w:type="dxa"/>
              <w:bottom w:w="80" w:type="dxa"/>
              <w:right w:w="90" w:type="dxa"/>
            </w:tcMar>
            <w:vAlign w:val="center"/>
          </w:tcPr>
          <w:p w14:paraId="0E127EF7" w14:textId="77777777" w:rsidR="00623A8D" w:rsidRDefault="00000000">
            <w:pPr>
              <w:spacing w:after="0" w:line="240" w:lineRule="auto"/>
            </w:pPr>
            <w:r>
              <w:rPr>
                <w:sz w:val="17"/>
              </w:rPr>
              <w:t>Never communicate by color alone</w:t>
            </w:r>
          </w:p>
        </w:tc>
      </w:tr>
    </w:tbl>
    <w:p w14:paraId="1357A63D" w14:textId="77777777" w:rsidR="00623A8D" w:rsidRDefault="00623A8D">
      <w:pPr>
        <w:spacing w:after="0"/>
      </w:pPr>
    </w:p>
    <w:p w14:paraId="24912FD4" w14:textId="77777777" w:rsidR="00623A8D" w:rsidRDefault="00000000">
      <w:pPr>
        <w:pStyle w:val="Heading2"/>
      </w:pPr>
      <w:r>
        <w:t>5.3 Typography</w:t>
      </w:r>
    </w:p>
    <w:tbl>
      <w:tblPr>
        <w:tblW w:w="9576" w:type="dxa"/>
        <w:jc w:val="center"/>
        <w:tblLayout w:type="fixed"/>
        <w:tblLook w:val="04A0" w:firstRow="1" w:lastRow="0" w:firstColumn="1" w:lastColumn="0" w:noHBand="0" w:noVBand="1"/>
      </w:tblPr>
      <w:tblGrid>
        <w:gridCol w:w="1945"/>
        <w:gridCol w:w="4031"/>
        <w:gridCol w:w="3600"/>
      </w:tblGrid>
      <w:tr w:rsidR="00623A8D" w14:paraId="344DE7D4" w14:textId="77777777">
        <w:trPr>
          <w:tblHeader/>
          <w:jc w:val="center"/>
        </w:trPr>
        <w:tc>
          <w:tcPr>
            <w:tcW w:w="1944" w:type="dxa"/>
            <w:shd w:val="clear" w:color="auto" w:fill="17324D"/>
            <w:tcMar>
              <w:top w:w="90" w:type="dxa"/>
              <w:left w:w="90" w:type="dxa"/>
              <w:bottom w:w="90" w:type="dxa"/>
              <w:right w:w="90" w:type="dxa"/>
            </w:tcMar>
            <w:vAlign w:val="center"/>
          </w:tcPr>
          <w:p w14:paraId="70E49E4C" w14:textId="77777777" w:rsidR="00623A8D" w:rsidRDefault="00000000">
            <w:pPr>
              <w:jc w:val="center"/>
            </w:pPr>
            <w:r>
              <w:rPr>
                <w:b/>
                <w:color w:val="FFFFFF"/>
                <w:sz w:val="17"/>
              </w:rPr>
              <w:t>Role</w:t>
            </w:r>
          </w:p>
        </w:tc>
        <w:tc>
          <w:tcPr>
            <w:tcW w:w="4031" w:type="dxa"/>
            <w:shd w:val="clear" w:color="auto" w:fill="17324D"/>
            <w:tcMar>
              <w:top w:w="90" w:type="dxa"/>
              <w:left w:w="90" w:type="dxa"/>
              <w:bottom w:w="90" w:type="dxa"/>
              <w:right w:w="90" w:type="dxa"/>
            </w:tcMar>
            <w:vAlign w:val="center"/>
          </w:tcPr>
          <w:p w14:paraId="0D99B1FD" w14:textId="77777777" w:rsidR="00623A8D" w:rsidRDefault="00000000">
            <w:pPr>
              <w:jc w:val="center"/>
            </w:pPr>
            <w:r>
              <w:rPr>
                <w:b/>
                <w:color w:val="FFFFFF"/>
                <w:sz w:val="17"/>
              </w:rPr>
              <w:t>Recommended specification</w:t>
            </w:r>
          </w:p>
        </w:tc>
        <w:tc>
          <w:tcPr>
            <w:tcW w:w="3600" w:type="dxa"/>
            <w:shd w:val="clear" w:color="auto" w:fill="17324D"/>
            <w:tcMar>
              <w:top w:w="90" w:type="dxa"/>
              <w:left w:w="90" w:type="dxa"/>
              <w:bottom w:w="90" w:type="dxa"/>
              <w:right w:w="90" w:type="dxa"/>
            </w:tcMar>
            <w:vAlign w:val="center"/>
          </w:tcPr>
          <w:p w14:paraId="5C4DEB6F" w14:textId="77777777" w:rsidR="00623A8D" w:rsidRDefault="00000000">
            <w:pPr>
              <w:jc w:val="center"/>
            </w:pPr>
            <w:r>
              <w:rPr>
                <w:b/>
                <w:color w:val="FFFFFF"/>
                <w:sz w:val="17"/>
              </w:rPr>
              <w:t>Usage</w:t>
            </w:r>
          </w:p>
        </w:tc>
      </w:tr>
      <w:tr w:rsidR="00623A8D" w14:paraId="71804F58" w14:textId="77777777">
        <w:trPr>
          <w:jc w:val="center"/>
        </w:trPr>
        <w:tc>
          <w:tcPr>
            <w:tcW w:w="1944" w:type="dxa"/>
            <w:tcMar>
              <w:top w:w="80" w:type="dxa"/>
              <w:left w:w="90" w:type="dxa"/>
              <w:bottom w:w="80" w:type="dxa"/>
              <w:right w:w="90" w:type="dxa"/>
            </w:tcMar>
            <w:vAlign w:val="center"/>
          </w:tcPr>
          <w:p w14:paraId="2BC37613" w14:textId="77777777" w:rsidR="00623A8D" w:rsidRDefault="00000000">
            <w:pPr>
              <w:spacing w:after="0" w:line="240" w:lineRule="auto"/>
              <w:jc w:val="center"/>
            </w:pPr>
            <w:r>
              <w:rPr>
                <w:sz w:val="17"/>
              </w:rPr>
              <w:t>Display / hero</w:t>
            </w:r>
          </w:p>
        </w:tc>
        <w:tc>
          <w:tcPr>
            <w:tcW w:w="4031" w:type="dxa"/>
            <w:tcMar>
              <w:top w:w="80" w:type="dxa"/>
              <w:left w:w="90" w:type="dxa"/>
              <w:bottom w:w="80" w:type="dxa"/>
              <w:right w:w="90" w:type="dxa"/>
            </w:tcMar>
            <w:vAlign w:val="center"/>
          </w:tcPr>
          <w:p w14:paraId="04958A60" w14:textId="77777777" w:rsidR="00623A8D" w:rsidRDefault="00000000">
            <w:pPr>
              <w:spacing w:after="0" w:line="240" w:lineRule="auto"/>
            </w:pPr>
            <w:r>
              <w:rPr>
                <w:sz w:val="17"/>
              </w:rPr>
              <w:t>48-64 px desktop; 36-44 px mobile; bold; tight but readable line height</w:t>
            </w:r>
          </w:p>
        </w:tc>
        <w:tc>
          <w:tcPr>
            <w:tcW w:w="3600" w:type="dxa"/>
            <w:tcMar>
              <w:top w:w="80" w:type="dxa"/>
              <w:left w:w="90" w:type="dxa"/>
              <w:bottom w:w="80" w:type="dxa"/>
              <w:right w:w="90" w:type="dxa"/>
            </w:tcMar>
            <w:vAlign w:val="center"/>
          </w:tcPr>
          <w:p w14:paraId="77EA45AF" w14:textId="77777777" w:rsidR="00623A8D" w:rsidRDefault="00000000">
            <w:pPr>
              <w:spacing w:after="0" w:line="240" w:lineRule="auto"/>
            </w:pPr>
            <w:r>
              <w:rPr>
                <w:sz w:val="17"/>
              </w:rPr>
              <w:t>One decisive message, normally not more than three lines</w:t>
            </w:r>
          </w:p>
        </w:tc>
      </w:tr>
      <w:tr w:rsidR="00623A8D" w14:paraId="4F212790" w14:textId="77777777">
        <w:trPr>
          <w:jc w:val="center"/>
        </w:trPr>
        <w:tc>
          <w:tcPr>
            <w:tcW w:w="1944" w:type="dxa"/>
            <w:shd w:val="clear" w:color="auto" w:fill="F2F4F6"/>
            <w:tcMar>
              <w:top w:w="80" w:type="dxa"/>
              <w:left w:w="90" w:type="dxa"/>
              <w:bottom w:w="80" w:type="dxa"/>
              <w:right w:w="90" w:type="dxa"/>
            </w:tcMar>
            <w:vAlign w:val="center"/>
          </w:tcPr>
          <w:p w14:paraId="6270DE13" w14:textId="77777777" w:rsidR="00623A8D" w:rsidRDefault="00000000">
            <w:pPr>
              <w:spacing w:after="0" w:line="240" w:lineRule="auto"/>
              <w:jc w:val="center"/>
            </w:pPr>
            <w:r>
              <w:rPr>
                <w:sz w:val="17"/>
              </w:rPr>
              <w:t>Page title</w:t>
            </w:r>
          </w:p>
        </w:tc>
        <w:tc>
          <w:tcPr>
            <w:tcW w:w="4031" w:type="dxa"/>
            <w:shd w:val="clear" w:color="auto" w:fill="F2F4F6"/>
            <w:tcMar>
              <w:top w:w="80" w:type="dxa"/>
              <w:left w:w="90" w:type="dxa"/>
              <w:bottom w:w="80" w:type="dxa"/>
              <w:right w:w="90" w:type="dxa"/>
            </w:tcMar>
            <w:vAlign w:val="center"/>
          </w:tcPr>
          <w:p w14:paraId="1F046987" w14:textId="77777777" w:rsidR="00623A8D" w:rsidRDefault="00000000">
            <w:pPr>
              <w:spacing w:after="0" w:line="240" w:lineRule="auto"/>
            </w:pPr>
            <w:r>
              <w:rPr>
                <w:sz w:val="17"/>
              </w:rPr>
              <w:t>40-52 px desktop; 32-40 px mobile</w:t>
            </w:r>
          </w:p>
        </w:tc>
        <w:tc>
          <w:tcPr>
            <w:tcW w:w="3600" w:type="dxa"/>
            <w:shd w:val="clear" w:color="auto" w:fill="F2F4F6"/>
            <w:tcMar>
              <w:top w:w="80" w:type="dxa"/>
              <w:left w:w="90" w:type="dxa"/>
              <w:bottom w:w="80" w:type="dxa"/>
              <w:right w:w="90" w:type="dxa"/>
            </w:tcMar>
            <w:vAlign w:val="center"/>
          </w:tcPr>
          <w:p w14:paraId="075125BB" w14:textId="77777777" w:rsidR="00623A8D" w:rsidRDefault="00000000">
            <w:pPr>
              <w:spacing w:after="0" w:line="240" w:lineRule="auto"/>
            </w:pPr>
            <w:r>
              <w:rPr>
                <w:sz w:val="17"/>
              </w:rPr>
              <w:t>Detail-page identity and primary topic</w:t>
            </w:r>
          </w:p>
        </w:tc>
      </w:tr>
      <w:tr w:rsidR="00623A8D" w14:paraId="70383565" w14:textId="77777777">
        <w:trPr>
          <w:jc w:val="center"/>
        </w:trPr>
        <w:tc>
          <w:tcPr>
            <w:tcW w:w="1944" w:type="dxa"/>
            <w:tcMar>
              <w:top w:w="80" w:type="dxa"/>
              <w:left w:w="90" w:type="dxa"/>
              <w:bottom w:w="80" w:type="dxa"/>
              <w:right w:w="90" w:type="dxa"/>
            </w:tcMar>
            <w:vAlign w:val="center"/>
          </w:tcPr>
          <w:p w14:paraId="45F794BB" w14:textId="77777777" w:rsidR="00623A8D" w:rsidRDefault="00000000">
            <w:pPr>
              <w:spacing w:after="0" w:line="240" w:lineRule="auto"/>
              <w:jc w:val="center"/>
            </w:pPr>
            <w:r>
              <w:rPr>
                <w:sz w:val="17"/>
              </w:rPr>
              <w:t>Section heading</w:t>
            </w:r>
          </w:p>
        </w:tc>
        <w:tc>
          <w:tcPr>
            <w:tcW w:w="4031" w:type="dxa"/>
            <w:tcMar>
              <w:top w:w="80" w:type="dxa"/>
              <w:left w:w="90" w:type="dxa"/>
              <w:bottom w:w="80" w:type="dxa"/>
              <w:right w:w="90" w:type="dxa"/>
            </w:tcMar>
            <w:vAlign w:val="center"/>
          </w:tcPr>
          <w:p w14:paraId="4611A678" w14:textId="77777777" w:rsidR="00623A8D" w:rsidRDefault="00000000">
            <w:pPr>
              <w:spacing w:after="0" w:line="240" w:lineRule="auto"/>
            </w:pPr>
            <w:r>
              <w:rPr>
                <w:sz w:val="17"/>
              </w:rPr>
              <w:t>28-36 px desktop; 24-30 px mobile</w:t>
            </w:r>
          </w:p>
        </w:tc>
        <w:tc>
          <w:tcPr>
            <w:tcW w:w="3600" w:type="dxa"/>
            <w:tcMar>
              <w:top w:w="80" w:type="dxa"/>
              <w:left w:w="90" w:type="dxa"/>
              <w:bottom w:w="80" w:type="dxa"/>
              <w:right w:w="90" w:type="dxa"/>
            </w:tcMar>
            <w:vAlign w:val="center"/>
          </w:tcPr>
          <w:p w14:paraId="2E2C2FF2" w14:textId="77777777" w:rsidR="00623A8D" w:rsidRDefault="00000000">
            <w:pPr>
              <w:spacing w:after="0" w:line="240" w:lineRule="auto"/>
            </w:pPr>
            <w:r>
              <w:rPr>
                <w:sz w:val="17"/>
              </w:rPr>
              <w:t>Clear editorial separation between page sections</w:t>
            </w:r>
          </w:p>
        </w:tc>
      </w:tr>
      <w:tr w:rsidR="00623A8D" w14:paraId="0565EC25" w14:textId="77777777">
        <w:trPr>
          <w:jc w:val="center"/>
        </w:trPr>
        <w:tc>
          <w:tcPr>
            <w:tcW w:w="1944" w:type="dxa"/>
            <w:shd w:val="clear" w:color="auto" w:fill="F2F4F6"/>
            <w:tcMar>
              <w:top w:w="80" w:type="dxa"/>
              <w:left w:w="90" w:type="dxa"/>
              <w:bottom w:w="80" w:type="dxa"/>
              <w:right w:w="90" w:type="dxa"/>
            </w:tcMar>
            <w:vAlign w:val="center"/>
          </w:tcPr>
          <w:p w14:paraId="376565C5" w14:textId="77777777" w:rsidR="00623A8D" w:rsidRDefault="00000000">
            <w:pPr>
              <w:spacing w:after="0" w:line="240" w:lineRule="auto"/>
              <w:jc w:val="center"/>
            </w:pPr>
            <w:r>
              <w:rPr>
                <w:sz w:val="17"/>
              </w:rPr>
              <w:t>Card title</w:t>
            </w:r>
          </w:p>
        </w:tc>
        <w:tc>
          <w:tcPr>
            <w:tcW w:w="4031" w:type="dxa"/>
            <w:shd w:val="clear" w:color="auto" w:fill="F2F4F6"/>
            <w:tcMar>
              <w:top w:w="80" w:type="dxa"/>
              <w:left w:w="90" w:type="dxa"/>
              <w:bottom w:w="80" w:type="dxa"/>
              <w:right w:w="90" w:type="dxa"/>
            </w:tcMar>
            <w:vAlign w:val="center"/>
          </w:tcPr>
          <w:p w14:paraId="47FDF6A1" w14:textId="77777777" w:rsidR="00623A8D" w:rsidRDefault="00000000">
            <w:pPr>
              <w:spacing w:after="0" w:line="240" w:lineRule="auto"/>
            </w:pPr>
            <w:r>
              <w:rPr>
                <w:sz w:val="17"/>
              </w:rPr>
              <w:t>18-24 px</w:t>
            </w:r>
          </w:p>
        </w:tc>
        <w:tc>
          <w:tcPr>
            <w:tcW w:w="3600" w:type="dxa"/>
            <w:shd w:val="clear" w:color="auto" w:fill="F2F4F6"/>
            <w:tcMar>
              <w:top w:w="80" w:type="dxa"/>
              <w:left w:w="90" w:type="dxa"/>
              <w:bottom w:w="80" w:type="dxa"/>
              <w:right w:w="90" w:type="dxa"/>
            </w:tcMar>
            <w:vAlign w:val="center"/>
          </w:tcPr>
          <w:p w14:paraId="74EB63F0" w14:textId="77777777" w:rsidR="00623A8D" w:rsidRDefault="00000000">
            <w:pPr>
              <w:spacing w:after="0" w:line="240" w:lineRule="auto"/>
            </w:pPr>
            <w:r>
              <w:rPr>
                <w:sz w:val="17"/>
              </w:rPr>
              <w:t>Service, insight, expert and case-study cards</w:t>
            </w:r>
          </w:p>
        </w:tc>
      </w:tr>
      <w:tr w:rsidR="00623A8D" w14:paraId="26693D79" w14:textId="77777777">
        <w:trPr>
          <w:jc w:val="center"/>
        </w:trPr>
        <w:tc>
          <w:tcPr>
            <w:tcW w:w="1944" w:type="dxa"/>
            <w:tcMar>
              <w:top w:w="80" w:type="dxa"/>
              <w:left w:w="90" w:type="dxa"/>
              <w:bottom w:w="80" w:type="dxa"/>
              <w:right w:w="90" w:type="dxa"/>
            </w:tcMar>
            <w:vAlign w:val="center"/>
          </w:tcPr>
          <w:p w14:paraId="322107F5" w14:textId="77777777" w:rsidR="00623A8D" w:rsidRDefault="00000000">
            <w:pPr>
              <w:spacing w:after="0" w:line="240" w:lineRule="auto"/>
              <w:jc w:val="center"/>
            </w:pPr>
            <w:r>
              <w:rPr>
                <w:sz w:val="17"/>
              </w:rPr>
              <w:t>Body</w:t>
            </w:r>
          </w:p>
        </w:tc>
        <w:tc>
          <w:tcPr>
            <w:tcW w:w="4031" w:type="dxa"/>
            <w:tcMar>
              <w:top w:w="80" w:type="dxa"/>
              <w:left w:w="90" w:type="dxa"/>
              <w:bottom w:w="80" w:type="dxa"/>
              <w:right w:w="90" w:type="dxa"/>
            </w:tcMar>
            <w:vAlign w:val="center"/>
          </w:tcPr>
          <w:p w14:paraId="383B048B" w14:textId="77777777" w:rsidR="00623A8D" w:rsidRDefault="00000000">
            <w:pPr>
              <w:spacing w:after="0" w:line="240" w:lineRule="auto"/>
            </w:pPr>
            <w:r>
              <w:rPr>
                <w:sz w:val="17"/>
              </w:rPr>
              <w:t>16-18 px public website; 15-16 px admin</w:t>
            </w:r>
          </w:p>
        </w:tc>
        <w:tc>
          <w:tcPr>
            <w:tcW w:w="3600" w:type="dxa"/>
            <w:tcMar>
              <w:top w:w="80" w:type="dxa"/>
              <w:left w:w="90" w:type="dxa"/>
              <w:bottom w:w="80" w:type="dxa"/>
              <w:right w:w="90" w:type="dxa"/>
            </w:tcMar>
            <w:vAlign w:val="center"/>
          </w:tcPr>
          <w:p w14:paraId="4B2A075C" w14:textId="77777777" w:rsidR="00623A8D" w:rsidRDefault="00000000">
            <w:pPr>
              <w:spacing w:after="0" w:line="240" w:lineRule="auto"/>
            </w:pPr>
            <w:r>
              <w:rPr>
                <w:sz w:val="17"/>
              </w:rPr>
              <w:t>Primary reading content; line length approximately 55-75 characters</w:t>
            </w:r>
          </w:p>
        </w:tc>
      </w:tr>
      <w:tr w:rsidR="00623A8D" w14:paraId="413AD04E" w14:textId="77777777">
        <w:trPr>
          <w:jc w:val="center"/>
        </w:trPr>
        <w:tc>
          <w:tcPr>
            <w:tcW w:w="1944" w:type="dxa"/>
            <w:shd w:val="clear" w:color="auto" w:fill="F2F4F6"/>
            <w:tcMar>
              <w:top w:w="80" w:type="dxa"/>
              <w:left w:w="90" w:type="dxa"/>
              <w:bottom w:w="80" w:type="dxa"/>
              <w:right w:w="90" w:type="dxa"/>
            </w:tcMar>
            <w:vAlign w:val="center"/>
          </w:tcPr>
          <w:p w14:paraId="2E6817C3" w14:textId="77777777" w:rsidR="00623A8D" w:rsidRDefault="00000000">
            <w:pPr>
              <w:spacing w:after="0" w:line="240" w:lineRule="auto"/>
              <w:jc w:val="center"/>
            </w:pPr>
            <w:r>
              <w:rPr>
                <w:sz w:val="17"/>
              </w:rPr>
              <w:t>Metadata</w:t>
            </w:r>
          </w:p>
        </w:tc>
        <w:tc>
          <w:tcPr>
            <w:tcW w:w="4031" w:type="dxa"/>
            <w:shd w:val="clear" w:color="auto" w:fill="F2F4F6"/>
            <w:tcMar>
              <w:top w:w="80" w:type="dxa"/>
              <w:left w:w="90" w:type="dxa"/>
              <w:bottom w:w="80" w:type="dxa"/>
              <w:right w:w="90" w:type="dxa"/>
            </w:tcMar>
            <w:vAlign w:val="center"/>
          </w:tcPr>
          <w:p w14:paraId="6A644E48" w14:textId="77777777" w:rsidR="00623A8D" w:rsidRDefault="00000000">
            <w:pPr>
              <w:spacing w:after="0" w:line="240" w:lineRule="auto"/>
            </w:pPr>
            <w:r>
              <w:rPr>
                <w:sz w:val="17"/>
              </w:rPr>
              <w:t>13-15 px</w:t>
            </w:r>
          </w:p>
        </w:tc>
        <w:tc>
          <w:tcPr>
            <w:tcW w:w="3600" w:type="dxa"/>
            <w:shd w:val="clear" w:color="auto" w:fill="F2F4F6"/>
            <w:tcMar>
              <w:top w:w="80" w:type="dxa"/>
              <w:left w:w="90" w:type="dxa"/>
              <w:bottom w:w="80" w:type="dxa"/>
              <w:right w:w="90" w:type="dxa"/>
            </w:tcMar>
            <w:vAlign w:val="center"/>
          </w:tcPr>
          <w:p w14:paraId="251C1413" w14:textId="77777777" w:rsidR="00623A8D" w:rsidRDefault="00000000">
            <w:pPr>
              <w:spacing w:after="0" w:line="240" w:lineRule="auto"/>
            </w:pPr>
            <w:r>
              <w:rPr>
                <w:sz w:val="17"/>
              </w:rPr>
              <w:t>Dates, types, reading time, tags and supporting labels</w:t>
            </w:r>
          </w:p>
        </w:tc>
      </w:tr>
      <w:tr w:rsidR="00623A8D" w14:paraId="592E9D85" w14:textId="77777777">
        <w:trPr>
          <w:jc w:val="center"/>
        </w:trPr>
        <w:tc>
          <w:tcPr>
            <w:tcW w:w="1944" w:type="dxa"/>
            <w:tcMar>
              <w:top w:w="80" w:type="dxa"/>
              <w:left w:w="90" w:type="dxa"/>
              <w:bottom w:w="80" w:type="dxa"/>
              <w:right w:w="90" w:type="dxa"/>
            </w:tcMar>
            <w:vAlign w:val="center"/>
          </w:tcPr>
          <w:p w14:paraId="08560B0B" w14:textId="77777777" w:rsidR="00623A8D" w:rsidRDefault="00000000">
            <w:pPr>
              <w:spacing w:after="0" w:line="240" w:lineRule="auto"/>
              <w:jc w:val="center"/>
            </w:pPr>
            <w:r>
              <w:rPr>
                <w:sz w:val="17"/>
              </w:rPr>
              <w:t>Font families</w:t>
            </w:r>
          </w:p>
        </w:tc>
        <w:tc>
          <w:tcPr>
            <w:tcW w:w="4031" w:type="dxa"/>
            <w:tcMar>
              <w:top w:w="80" w:type="dxa"/>
              <w:left w:w="90" w:type="dxa"/>
              <w:bottom w:w="80" w:type="dxa"/>
              <w:right w:w="90" w:type="dxa"/>
            </w:tcMar>
            <w:vAlign w:val="center"/>
          </w:tcPr>
          <w:p w14:paraId="67F25C24" w14:textId="77777777" w:rsidR="00623A8D" w:rsidRDefault="00000000">
            <w:pPr>
              <w:spacing w:after="0" w:line="240" w:lineRule="auto"/>
            </w:pPr>
            <w:r>
              <w:rPr>
                <w:sz w:val="17"/>
              </w:rPr>
              <w:t xml:space="preserve">English: Inter, Arial or approved sans-serif. Amharic: Noto Sans Ethiopic or approved Ethiopic </w:t>
            </w:r>
            <w:r>
              <w:rPr>
                <w:sz w:val="17"/>
              </w:rPr>
              <w:lastRenderedPageBreak/>
              <w:t>typeface.</w:t>
            </w:r>
          </w:p>
        </w:tc>
        <w:tc>
          <w:tcPr>
            <w:tcW w:w="3600" w:type="dxa"/>
            <w:tcMar>
              <w:top w:w="80" w:type="dxa"/>
              <w:left w:w="90" w:type="dxa"/>
              <w:bottom w:w="80" w:type="dxa"/>
              <w:right w:w="90" w:type="dxa"/>
            </w:tcMar>
            <w:vAlign w:val="center"/>
          </w:tcPr>
          <w:p w14:paraId="57C5C54A" w14:textId="77777777" w:rsidR="00623A8D" w:rsidRDefault="00000000">
            <w:pPr>
              <w:spacing w:after="0" w:line="240" w:lineRule="auto"/>
            </w:pPr>
            <w:r>
              <w:rPr>
                <w:sz w:val="17"/>
              </w:rPr>
              <w:lastRenderedPageBreak/>
              <w:t>Use a consistent fall-back stack and verify glyph coverage</w:t>
            </w:r>
          </w:p>
        </w:tc>
      </w:tr>
    </w:tbl>
    <w:p w14:paraId="6C5DD7E6" w14:textId="77777777" w:rsidR="00623A8D" w:rsidRDefault="00623A8D">
      <w:pPr>
        <w:spacing w:after="0"/>
      </w:pPr>
    </w:p>
    <w:p w14:paraId="67307190" w14:textId="77777777" w:rsidR="00623A8D" w:rsidRDefault="00000000">
      <w:pPr>
        <w:pStyle w:val="Heading2"/>
      </w:pPr>
      <w:r>
        <w:t>5.4 Spacing and Layout Rhythm</w:t>
      </w:r>
    </w:p>
    <w:p w14:paraId="48818771" w14:textId="77777777" w:rsidR="00623A8D" w:rsidRDefault="00000000">
      <w:pPr>
        <w:spacing w:after="80"/>
        <w:ind w:left="317" w:hanging="202"/>
      </w:pPr>
      <w:r>
        <w:rPr>
          <w:b/>
          <w:color w:val="2D7A78"/>
        </w:rPr>
        <w:t xml:space="preserve">• </w:t>
      </w:r>
      <w:r>
        <w:rPr>
          <w:sz w:val="20"/>
        </w:rPr>
        <w:t>Use a base spacing unit of 4 px and preferred increments of 8, 12, 16, 24, 32, 48, 64, 80 and 96 px.</w:t>
      </w:r>
    </w:p>
    <w:p w14:paraId="2C35C3A2" w14:textId="77777777" w:rsidR="00623A8D" w:rsidRDefault="00000000">
      <w:pPr>
        <w:spacing w:after="80"/>
        <w:ind w:left="317" w:hanging="202"/>
      </w:pPr>
      <w:r>
        <w:rPr>
          <w:b/>
          <w:color w:val="2D7A78"/>
        </w:rPr>
        <w:t xml:space="preserve">• </w:t>
      </w:r>
      <w:r>
        <w:rPr>
          <w:sz w:val="20"/>
        </w:rPr>
        <w:t>Public-page sections normally use 64-96 px vertical padding on desktop and 40-64 px on mobile.</w:t>
      </w:r>
    </w:p>
    <w:p w14:paraId="259EDF91" w14:textId="77777777" w:rsidR="00623A8D" w:rsidRDefault="00000000">
      <w:pPr>
        <w:spacing w:after="80"/>
        <w:ind w:left="317" w:hanging="202"/>
      </w:pPr>
      <w:r>
        <w:rPr>
          <w:b/>
          <w:color w:val="2D7A78"/>
        </w:rPr>
        <w:t xml:space="preserve">• </w:t>
      </w:r>
      <w:r>
        <w:rPr>
          <w:sz w:val="20"/>
        </w:rPr>
        <w:t>Text blocks should not touch card edges; standard card padding is 24-32 px desktop and 20-24 px mobile.</w:t>
      </w:r>
    </w:p>
    <w:p w14:paraId="5AF37C9D" w14:textId="77777777" w:rsidR="00623A8D" w:rsidRDefault="00000000">
      <w:pPr>
        <w:spacing w:after="80"/>
        <w:ind w:left="317" w:hanging="202"/>
      </w:pPr>
      <w:r>
        <w:rPr>
          <w:b/>
          <w:color w:val="2D7A78"/>
        </w:rPr>
        <w:t xml:space="preserve">• </w:t>
      </w:r>
      <w:r>
        <w:rPr>
          <w:sz w:val="20"/>
        </w:rPr>
        <w:t>Separate unrelated content with whitespace before adding borders or background colors.</w:t>
      </w:r>
    </w:p>
    <w:p w14:paraId="4A00830D" w14:textId="77777777" w:rsidR="00623A8D" w:rsidRDefault="00000000">
      <w:pPr>
        <w:spacing w:after="80"/>
        <w:ind w:left="317" w:hanging="202"/>
      </w:pPr>
      <w:r>
        <w:rPr>
          <w:b/>
          <w:color w:val="2D7A78"/>
        </w:rPr>
        <w:t xml:space="preserve">• </w:t>
      </w:r>
      <w:r>
        <w:rPr>
          <w:sz w:val="20"/>
        </w:rPr>
        <w:t>Maintain a maximum reading width even when the page container is wide.</w:t>
      </w:r>
    </w:p>
    <w:p w14:paraId="10B078C5" w14:textId="77777777" w:rsidR="00623A8D" w:rsidRDefault="00000000">
      <w:pPr>
        <w:pStyle w:val="Heading2"/>
      </w:pPr>
      <w:r>
        <w:t>5.5 Grid and Containers</w:t>
      </w:r>
    </w:p>
    <w:tbl>
      <w:tblPr>
        <w:tblW w:w="9576" w:type="dxa"/>
        <w:jc w:val="center"/>
        <w:tblLayout w:type="fixed"/>
        <w:tblLook w:val="04A0" w:firstRow="1" w:lastRow="0" w:firstColumn="1" w:lastColumn="0" w:noHBand="0" w:noVBand="1"/>
      </w:tblPr>
      <w:tblGrid>
        <w:gridCol w:w="1944"/>
        <w:gridCol w:w="1800"/>
        <w:gridCol w:w="3456"/>
        <w:gridCol w:w="2376"/>
      </w:tblGrid>
      <w:tr w:rsidR="00623A8D" w14:paraId="1EB1D7FE" w14:textId="77777777">
        <w:trPr>
          <w:tblHeader/>
          <w:jc w:val="center"/>
        </w:trPr>
        <w:tc>
          <w:tcPr>
            <w:tcW w:w="1944" w:type="dxa"/>
            <w:shd w:val="clear" w:color="auto" w:fill="17324D"/>
            <w:tcMar>
              <w:top w:w="90" w:type="dxa"/>
              <w:left w:w="90" w:type="dxa"/>
              <w:bottom w:w="90" w:type="dxa"/>
              <w:right w:w="90" w:type="dxa"/>
            </w:tcMar>
            <w:vAlign w:val="center"/>
          </w:tcPr>
          <w:p w14:paraId="5D15D862" w14:textId="77777777" w:rsidR="00623A8D" w:rsidRDefault="00000000">
            <w:pPr>
              <w:jc w:val="center"/>
            </w:pPr>
            <w:r>
              <w:rPr>
                <w:b/>
                <w:color w:val="FFFFFF"/>
                <w:sz w:val="18"/>
              </w:rPr>
              <w:t>Viewport</w:t>
            </w:r>
          </w:p>
        </w:tc>
        <w:tc>
          <w:tcPr>
            <w:tcW w:w="1800" w:type="dxa"/>
            <w:shd w:val="clear" w:color="auto" w:fill="17324D"/>
            <w:tcMar>
              <w:top w:w="90" w:type="dxa"/>
              <w:left w:w="90" w:type="dxa"/>
              <w:bottom w:w="90" w:type="dxa"/>
              <w:right w:w="90" w:type="dxa"/>
            </w:tcMar>
            <w:vAlign w:val="center"/>
          </w:tcPr>
          <w:p w14:paraId="2A1B17FF" w14:textId="77777777" w:rsidR="00623A8D" w:rsidRDefault="00000000">
            <w:pPr>
              <w:jc w:val="center"/>
            </w:pPr>
            <w:r>
              <w:rPr>
                <w:b/>
                <w:color w:val="FFFFFF"/>
                <w:sz w:val="18"/>
              </w:rPr>
              <w:t>Grid</w:t>
            </w:r>
          </w:p>
        </w:tc>
        <w:tc>
          <w:tcPr>
            <w:tcW w:w="3456" w:type="dxa"/>
            <w:shd w:val="clear" w:color="auto" w:fill="17324D"/>
            <w:tcMar>
              <w:top w:w="90" w:type="dxa"/>
              <w:left w:w="90" w:type="dxa"/>
              <w:bottom w:w="90" w:type="dxa"/>
              <w:right w:w="90" w:type="dxa"/>
            </w:tcMar>
            <w:vAlign w:val="center"/>
          </w:tcPr>
          <w:p w14:paraId="6C7456CB" w14:textId="77777777" w:rsidR="00623A8D" w:rsidRDefault="00000000">
            <w:pPr>
              <w:jc w:val="center"/>
            </w:pPr>
            <w:r>
              <w:rPr>
                <w:b/>
                <w:color w:val="FFFFFF"/>
                <w:sz w:val="18"/>
              </w:rPr>
              <w:t>Container</w:t>
            </w:r>
          </w:p>
        </w:tc>
        <w:tc>
          <w:tcPr>
            <w:tcW w:w="2376" w:type="dxa"/>
            <w:shd w:val="clear" w:color="auto" w:fill="17324D"/>
            <w:tcMar>
              <w:top w:w="90" w:type="dxa"/>
              <w:left w:w="90" w:type="dxa"/>
              <w:bottom w:w="90" w:type="dxa"/>
              <w:right w:w="90" w:type="dxa"/>
            </w:tcMar>
            <w:vAlign w:val="center"/>
          </w:tcPr>
          <w:p w14:paraId="46329CB0" w14:textId="77777777" w:rsidR="00623A8D" w:rsidRDefault="00000000">
            <w:pPr>
              <w:jc w:val="center"/>
            </w:pPr>
            <w:r>
              <w:rPr>
                <w:b/>
                <w:color w:val="FFFFFF"/>
                <w:sz w:val="18"/>
              </w:rPr>
              <w:t>Gutter</w:t>
            </w:r>
          </w:p>
        </w:tc>
      </w:tr>
      <w:tr w:rsidR="00623A8D" w14:paraId="178DBB74" w14:textId="77777777">
        <w:trPr>
          <w:jc w:val="center"/>
        </w:trPr>
        <w:tc>
          <w:tcPr>
            <w:tcW w:w="1944" w:type="dxa"/>
            <w:tcMar>
              <w:top w:w="80" w:type="dxa"/>
              <w:left w:w="90" w:type="dxa"/>
              <w:bottom w:w="80" w:type="dxa"/>
              <w:right w:w="90" w:type="dxa"/>
            </w:tcMar>
            <w:vAlign w:val="center"/>
          </w:tcPr>
          <w:p w14:paraId="27B7ECC3" w14:textId="77777777" w:rsidR="00623A8D" w:rsidRDefault="00000000">
            <w:pPr>
              <w:spacing w:after="0" w:line="240" w:lineRule="auto"/>
              <w:jc w:val="center"/>
            </w:pPr>
            <w:r>
              <w:rPr>
                <w:sz w:val="18"/>
              </w:rPr>
              <w:t>Large desktop</w:t>
            </w:r>
          </w:p>
        </w:tc>
        <w:tc>
          <w:tcPr>
            <w:tcW w:w="1800" w:type="dxa"/>
            <w:tcMar>
              <w:top w:w="80" w:type="dxa"/>
              <w:left w:w="90" w:type="dxa"/>
              <w:bottom w:w="80" w:type="dxa"/>
              <w:right w:w="90" w:type="dxa"/>
            </w:tcMar>
            <w:vAlign w:val="center"/>
          </w:tcPr>
          <w:p w14:paraId="5602C53D" w14:textId="77777777" w:rsidR="00623A8D" w:rsidRDefault="00000000">
            <w:pPr>
              <w:spacing w:after="0" w:line="240" w:lineRule="auto"/>
            </w:pPr>
            <w:r>
              <w:rPr>
                <w:sz w:val="18"/>
              </w:rPr>
              <w:t>12 columns</w:t>
            </w:r>
          </w:p>
        </w:tc>
        <w:tc>
          <w:tcPr>
            <w:tcW w:w="3456" w:type="dxa"/>
            <w:tcMar>
              <w:top w:w="80" w:type="dxa"/>
              <w:left w:w="90" w:type="dxa"/>
              <w:bottom w:w="80" w:type="dxa"/>
              <w:right w:w="90" w:type="dxa"/>
            </w:tcMar>
            <w:vAlign w:val="center"/>
          </w:tcPr>
          <w:p w14:paraId="43558B2E" w14:textId="77777777" w:rsidR="00623A8D" w:rsidRDefault="00000000">
            <w:pPr>
              <w:spacing w:after="0" w:line="240" w:lineRule="auto"/>
            </w:pPr>
            <w:r>
              <w:rPr>
                <w:sz w:val="18"/>
              </w:rPr>
              <w:t>Maximum 1200-1280 px</w:t>
            </w:r>
          </w:p>
        </w:tc>
        <w:tc>
          <w:tcPr>
            <w:tcW w:w="2376" w:type="dxa"/>
            <w:tcMar>
              <w:top w:w="80" w:type="dxa"/>
              <w:left w:w="90" w:type="dxa"/>
              <w:bottom w:w="80" w:type="dxa"/>
              <w:right w:w="90" w:type="dxa"/>
            </w:tcMar>
            <w:vAlign w:val="center"/>
          </w:tcPr>
          <w:p w14:paraId="43C92B44" w14:textId="77777777" w:rsidR="00623A8D" w:rsidRDefault="00000000">
            <w:pPr>
              <w:spacing w:after="0" w:line="240" w:lineRule="auto"/>
            </w:pPr>
            <w:r>
              <w:rPr>
                <w:sz w:val="18"/>
              </w:rPr>
              <w:t>24-32 px</w:t>
            </w:r>
          </w:p>
        </w:tc>
      </w:tr>
      <w:tr w:rsidR="00623A8D" w14:paraId="52F67554" w14:textId="77777777">
        <w:trPr>
          <w:jc w:val="center"/>
        </w:trPr>
        <w:tc>
          <w:tcPr>
            <w:tcW w:w="1944" w:type="dxa"/>
            <w:shd w:val="clear" w:color="auto" w:fill="F2F4F6"/>
            <w:tcMar>
              <w:top w:w="80" w:type="dxa"/>
              <w:left w:w="90" w:type="dxa"/>
              <w:bottom w:w="80" w:type="dxa"/>
              <w:right w:w="90" w:type="dxa"/>
            </w:tcMar>
            <w:vAlign w:val="center"/>
          </w:tcPr>
          <w:p w14:paraId="335D0C43" w14:textId="77777777" w:rsidR="00623A8D" w:rsidRDefault="00000000">
            <w:pPr>
              <w:spacing w:after="0" w:line="240" w:lineRule="auto"/>
              <w:jc w:val="center"/>
            </w:pPr>
            <w:r>
              <w:rPr>
                <w:sz w:val="18"/>
              </w:rPr>
              <w:t>Desktop</w:t>
            </w:r>
          </w:p>
        </w:tc>
        <w:tc>
          <w:tcPr>
            <w:tcW w:w="1800" w:type="dxa"/>
            <w:shd w:val="clear" w:color="auto" w:fill="F2F4F6"/>
            <w:tcMar>
              <w:top w:w="80" w:type="dxa"/>
              <w:left w:w="90" w:type="dxa"/>
              <w:bottom w:w="80" w:type="dxa"/>
              <w:right w:w="90" w:type="dxa"/>
            </w:tcMar>
            <w:vAlign w:val="center"/>
          </w:tcPr>
          <w:p w14:paraId="13AC25E2" w14:textId="77777777" w:rsidR="00623A8D" w:rsidRDefault="00000000">
            <w:pPr>
              <w:spacing w:after="0" w:line="240" w:lineRule="auto"/>
            </w:pPr>
            <w:r>
              <w:rPr>
                <w:sz w:val="18"/>
              </w:rPr>
              <w:t>12 columns</w:t>
            </w:r>
          </w:p>
        </w:tc>
        <w:tc>
          <w:tcPr>
            <w:tcW w:w="3456" w:type="dxa"/>
            <w:shd w:val="clear" w:color="auto" w:fill="F2F4F6"/>
            <w:tcMar>
              <w:top w:w="80" w:type="dxa"/>
              <w:left w:w="90" w:type="dxa"/>
              <w:bottom w:w="80" w:type="dxa"/>
              <w:right w:w="90" w:type="dxa"/>
            </w:tcMar>
            <w:vAlign w:val="center"/>
          </w:tcPr>
          <w:p w14:paraId="4E3603C7" w14:textId="77777777" w:rsidR="00623A8D" w:rsidRDefault="00000000">
            <w:pPr>
              <w:spacing w:after="0" w:line="240" w:lineRule="auto"/>
            </w:pPr>
            <w:r>
              <w:rPr>
                <w:sz w:val="18"/>
              </w:rPr>
              <w:t>Fluid with 48-64 px outer margin</w:t>
            </w:r>
          </w:p>
        </w:tc>
        <w:tc>
          <w:tcPr>
            <w:tcW w:w="2376" w:type="dxa"/>
            <w:shd w:val="clear" w:color="auto" w:fill="F2F4F6"/>
            <w:tcMar>
              <w:top w:w="80" w:type="dxa"/>
              <w:left w:w="90" w:type="dxa"/>
              <w:bottom w:w="80" w:type="dxa"/>
              <w:right w:w="90" w:type="dxa"/>
            </w:tcMar>
            <w:vAlign w:val="center"/>
          </w:tcPr>
          <w:p w14:paraId="093BB75F" w14:textId="77777777" w:rsidR="00623A8D" w:rsidRDefault="00000000">
            <w:pPr>
              <w:spacing w:after="0" w:line="240" w:lineRule="auto"/>
            </w:pPr>
            <w:r>
              <w:rPr>
                <w:sz w:val="18"/>
              </w:rPr>
              <w:t>24 px</w:t>
            </w:r>
          </w:p>
        </w:tc>
      </w:tr>
      <w:tr w:rsidR="00623A8D" w14:paraId="1E24DE52" w14:textId="77777777">
        <w:trPr>
          <w:jc w:val="center"/>
        </w:trPr>
        <w:tc>
          <w:tcPr>
            <w:tcW w:w="1944" w:type="dxa"/>
            <w:tcMar>
              <w:top w:w="80" w:type="dxa"/>
              <w:left w:w="90" w:type="dxa"/>
              <w:bottom w:w="80" w:type="dxa"/>
              <w:right w:w="90" w:type="dxa"/>
            </w:tcMar>
            <w:vAlign w:val="center"/>
          </w:tcPr>
          <w:p w14:paraId="53FFEBBC" w14:textId="77777777" w:rsidR="00623A8D" w:rsidRDefault="00000000">
            <w:pPr>
              <w:spacing w:after="0" w:line="240" w:lineRule="auto"/>
              <w:jc w:val="center"/>
            </w:pPr>
            <w:r>
              <w:rPr>
                <w:sz w:val="18"/>
              </w:rPr>
              <w:t>Tablet</w:t>
            </w:r>
          </w:p>
        </w:tc>
        <w:tc>
          <w:tcPr>
            <w:tcW w:w="1800" w:type="dxa"/>
            <w:tcMar>
              <w:top w:w="80" w:type="dxa"/>
              <w:left w:w="90" w:type="dxa"/>
              <w:bottom w:w="80" w:type="dxa"/>
              <w:right w:w="90" w:type="dxa"/>
            </w:tcMar>
            <w:vAlign w:val="center"/>
          </w:tcPr>
          <w:p w14:paraId="1C036B6F" w14:textId="77777777" w:rsidR="00623A8D" w:rsidRDefault="00000000">
            <w:pPr>
              <w:spacing w:after="0" w:line="240" w:lineRule="auto"/>
            </w:pPr>
            <w:r>
              <w:rPr>
                <w:sz w:val="18"/>
              </w:rPr>
              <w:t>8 columns</w:t>
            </w:r>
          </w:p>
        </w:tc>
        <w:tc>
          <w:tcPr>
            <w:tcW w:w="3456" w:type="dxa"/>
            <w:tcMar>
              <w:top w:w="80" w:type="dxa"/>
              <w:left w:w="90" w:type="dxa"/>
              <w:bottom w:w="80" w:type="dxa"/>
              <w:right w:w="90" w:type="dxa"/>
            </w:tcMar>
            <w:vAlign w:val="center"/>
          </w:tcPr>
          <w:p w14:paraId="4A3D3686" w14:textId="77777777" w:rsidR="00623A8D" w:rsidRDefault="00000000">
            <w:pPr>
              <w:spacing w:after="0" w:line="240" w:lineRule="auto"/>
            </w:pPr>
            <w:r>
              <w:rPr>
                <w:sz w:val="18"/>
              </w:rPr>
              <w:t>Fluid with 32 px outer margin</w:t>
            </w:r>
          </w:p>
        </w:tc>
        <w:tc>
          <w:tcPr>
            <w:tcW w:w="2376" w:type="dxa"/>
            <w:tcMar>
              <w:top w:w="80" w:type="dxa"/>
              <w:left w:w="90" w:type="dxa"/>
              <w:bottom w:w="80" w:type="dxa"/>
              <w:right w:w="90" w:type="dxa"/>
            </w:tcMar>
            <w:vAlign w:val="center"/>
          </w:tcPr>
          <w:p w14:paraId="29618B2C" w14:textId="77777777" w:rsidR="00623A8D" w:rsidRDefault="00000000">
            <w:pPr>
              <w:spacing w:after="0" w:line="240" w:lineRule="auto"/>
            </w:pPr>
            <w:r>
              <w:rPr>
                <w:sz w:val="18"/>
              </w:rPr>
              <w:t>20-24 px</w:t>
            </w:r>
          </w:p>
        </w:tc>
      </w:tr>
      <w:tr w:rsidR="00623A8D" w14:paraId="4E294E74" w14:textId="77777777">
        <w:trPr>
          <w:jc w:val="center"/>
        </w:trPr>
        <w:tc>
          <w:tcPr>
            <w:tcW w:w="1944" w:type="dxa"/>
            <w:shd w:val="clear" w:color="auto" w:fill="F2F4F6"/>
            <w:tcMar>
              <w:top w:w="80" w:type="dxa"/>
              <w:left w:w="90" w:type="dxa"/>
              <w:bottom w:w="80" w:type="dxa"/>
              <w:right w:w="90" w:type="dxa"/>
            </w:tcMar>
            <w:vAlign w:val="center"/>
          </w:tcPr>
          <w:p w14:paraId="0771A045" w14:textId="77777777" w:rsidR="00623A8D" w:rsidRDefault="00000000">
            <w:pPr>
              <w:spacing w:after="0" w:line="240" w:lineRule="auto"/>
              <w:jc w:val="center"/>
            </w:pPr>
            <w:r>
              <w:rPr>
                <w:sz w:val="18"/>
              </w:rPr>
              <w:t>Mobile</w:t>
            </w:r>
          </w:p>
        </w:tc>
        <w:tc>
          <w:tcPr>
            <w:tcW w:w="1800" w:type="dxa"/>
            <w:shd w:val="clear" w:color="auto" w:fill="F2F4F6"/>
            <w:tcMar>
              <w:top w:w="80" w:type="dxa"/>
              <w:left w:w="90" w:type="dxa"/>
              <w:bottom w:w="80" w:type="dxa"/>
              <w:right w:w="90" w:type="dxa"/>
            </w:tcMar>
            <w:vAlign w:val="center"/>
          </w:tcPr>
          <w:p w14:paraId="2D1E3E8D" w14:textId="77777777" w:rsidR="00623A8D" w:rsidRDefault="00000000">
            <w:pPr>
              <w:spacing w:after="0" w:line="240" w:lineRule="auto"/>
            </w:pPr>
            <w:r>
              <w:rPr>
                <w:sz w:val="18"/>
              </w:rPr>
              <w:t>4 columns</w:t>
            </w:r>
          </w:p>
        </w:tc>
        <w:tc>
          <w:tcPr>
            <w:tcW w:w="3456" w:type="dxa"/>
            <w:shd w:val="clear" w:color="auto" w:fill="F2F4F6"/>
            <w:tcMar>
              <w:top w:w="80" w:type="dxa"/>
              <w:left w:w="90" w:type="dxa"/>
              <w:bottom w:w="80" w:type="dxa"/>
              <w:right w:w="90" w:type="dxa"/>
            </w:tcMar>
            <w:vAlign w:val="center"/>
          </w:tcPr>
          <w:p w14:paraId="7C5265A2" w14:textId="77777777" w:rsidR="00623A8D" w:rsidRDefault="00000000">
            <w:pPr>
              <w:spacing w:after="0" w:line="240" w:lineRule="auto"/>
            </w:pPr>
            <w:r>
              <w:rPr>
                <w:sz w:val="18"/>
              </w:rPr>
              <w:t>Fluid with 16-20 px outer margin</w:t>
            </w:r>
          </w:p>
        </w:tc>
        <w:tc>
          <w:tcPr>
            <w:tcW w:w="2376" w:type="dxa"/>
            <w:shd w:val="clear" w:color="auto" w:fill="F2F4F6"/>
            <w:tcMar>
              <w:top w:w="80" w:type="dxa"/>
              <w:left w:w="90" w:type="dxa"/>
              <w:bottom w:w="80" w:type="dxa"/>
              <w:right w:w="90" w:type="dxa"/>
            </w:tcMar>
            <w:vAlign w:val="center"/>
          </w:tcPr>
          <w:p w14:paraId="001203D2" w14:textId="77777777" w:rsidR="00623A8D" w:rsidRDefault="00000000">
            <w:pPr>
              <w:spacing w:after="0" w:line="240" w:lineRule="auto"/>
            </w:pPr>
            <w:r>
              <w:rPr>
                <w:sz w:val="18"/>
              </w:rPr>
              <w:t>16 px</w:t>
            </w:r>
          </w:p>
        </w:tc>
      </w:tr>
    </w:tbl>
    <w:p w14:paraId="21B396B4" w14:textId="77777777" w:rsidR="00623A8D" w:rsidRDefault="00623A8D">
      <w:pPr>
        <w:spacing w:after="0"/>
      </w:pPr>
    </w:p>
    <w:p w14:paraId="01A94159" w14:textId="77777777" w:rsidR="00623A8D" w:rsidRDefault="00000000">
      <w:pPr>
        <w:pStyle w:val="Heading2"/>
      </w:pPr>
      <w:r>
        <w:t>5.6 Iconography</w:t>
      </w:r>
    </w:p>
    <w:p w14:paraId="553CB186" w14:textId="77777777" w:rsidR="00623A8D" w:rsidRDefault="00000000">
      <w:pPr>
        <w:spacing w:after="80"/>
        <w:ind w:left="317" w:hanging="202"/>
      </w:pPr>
      <w:r>
        <w:rPr>
          <w:b/>
          <w:color w:val="2D7A78"/>
        </w:rPr>
        <w:t xml:space="preserve">• </w:t>
      </w:r>
      <w:r>
        <w:rPr>
          <w:sz w:val="20"/>
        </w:rPr>
        <w:t>Use one coherent outline icon set with consistent stroke weight and optical size.</w:t>
      </w:r>
    </w:p>
    <w:p w14:paraId="14733262" w14:textId="77777777" w:rsidR="00623A8D" w:rsidRDefault="00000000">
      <w:pPr>
        <w:spacing w:after="80"/>
        <w:ind w:left="317" w:hanging="202"/>
      </w:pPr>
      <w:r>
        <w:rPr>
          <w:b/>
          <w:color w:val="2D7A78"/>
        </w:rPr>
        <w:t xml:space="preserve">• </w:t>
      </w:r>
      <w:r>
        <w:rPr>
          <w:sz w:val="20"/>
        </w:rPr>
        <w:t>Icons support labels; they do not replace critical text unless the control is universally understood and has an accessible name.</w:t>
      </w:r>
    </w:p>
    <w:p w14:paraId="22608A3B" w14:textId="77777777" w:rsidR="00623A8D" w:rsidRDefault="00000000">
      <w:pPr>
        <w:spacing w:after="80"/>
        <w:ind w:left="317" w:hanging="202"/>
      </w:pPr>
      <w:r>
        <w:rPr>
          <w:b/>
          <w:color w:val="2D7A78"/>
        </w:rPr>
        <w:t xml:space="preserve">• </w:t>
      </w:r>
      <w:r>
        <w:rPr>
          <w:sz w:val="20"/>
        </w:rPr>
        <w:t>Avoid mixing filled, outline, 3D and illustration styles within the same interface.</w:t>
      </w:r>
    </w:p>
    <w:p w14:paraId="6CA3CED9" w14:textId="77777777" w:rsidR="00623A8D" w:rsidRDefault="00000000">
      <w:pPr>
        <w:spacing w:after="80"/>
        <w:ind w:left="317" w:hanging="202"/>
      </w:pPr>
      <w:r>
        <w:rPr>
          <w:b/>
          <w:color w:val="2D7A78"/>
        </w:rPr>
        <w:t xml:space="preserve">• </w:t>
      </w:r>
      <w:r>
        <w:rPr>
          <w:sz w:val="20"/>
        </w:rPr>
        <w:t>Country flags shall not represent language selection.</w:t>
      </w:r>
    </w:p>
    <w:p w14:paraId="63435DBB" w14:textId="77777777" w:rsidR="00623A8D" w:rsidRDefault="00000000">
      <w:pPr>
        <w:pStyle w:val="Heading2"/>
      </w:pPr>
      <w:r>
        <w:t>5.7 Photography and Illustration</w:t>
      </w:r>
    </w:p>
    <w:p w14:paraId="2A6FB55D" w14:textId="77777777" w:rsidR="00623A8D" w:rsidRDefault="00000000">
      <w:pPr>
        <w:spacing w:after="80"/>
        <w:ind w:left="317" w:hanging="202"/>
      </w:pPr>
      <w:r>
        <w:rPr>
          <w:b/>
          <w:color w:val="2D7A78"/>
        </w:rPr>
        <w:t xml:space="preserve">• </w:t>
      </w:r>
      <w:r>
        <w:rPr>
          <w:sz w:val="20"/>
        </w:rPr>
        <w:t>Prioritize real experts, workshops, client environments, public-service settings, infrastructure, technology and field work.</w:t>
      </w:r>
    </w:p>
    <w:p w14:paraId="1A8D6FE1" w14:textId="77777777" w:rsidR="00623A8D" w:rsidRDefault="00000000">
      <w:pPr>
        <w:spacing w:after="80"/>
        <w:ind w:left="317" w:hanging="202"/>
      </w:pPr>
      <w:r>
        <w:rPr>
          <w:b/>
          <w:color w:val="2D7A78"/>
        </w:rPr>
        <w:t xml:space="preserve">• </w:t>
      </w:r>
      <w:r>
        <w:rPr>
          <w:sz w:val="20"/>
        </w:rPr>
        <w:t>Images should communicate collaboration and expertise, not staged handshakes or generic office smiles.</w:t>
      </w:r>
    </w:p>
    <w:p w14:paraId="3F09BBF7" w14:textId="77777777" w:rsidR="00623A8D" w:rsidRDefault="00000000">
      <w:pPr>
        <w:spacing w:after="80"/>
        <w:ind w:left="317" w:hanging="202"/>
      </w:pPr>
      <w:r>
        <w:rPr>
          <w:b/>
          <w:color w:val="2D7A78"/>
        </w:rPr>
        <w:t xml:space="preserve">• </w:t>
      </w:r>
      <w:r>
        <w:rPr>
          <w:sz w:val="20"/>
        </w:rPr>
        <w:t>Use natural color grading and consistent aspect ratios; avoid heavy filters and text embedded inside images.</w:t>
      </w:r>
    </w:p>
    <w:p w14:paraId="737CD987" w14:textId="77777777" w:rsidR="00623A8D" w:rsidRDefault="00000000">
      <w:pPr>
        <w:spacing w:after="80"/>
        <w:ind w:left="317" w:hanging="202"/>
      </w:pPr>
      <w:r>
        <w:rPr>
          <w:b/>
          <w:color w:val="2D7A78"/>
        </w:rPr>
        <w:t xml:space="preserve">• </w:t>
      </w:r>
      <w:r>
        <w:rPr>
          <w:sz w:val="20"/>
        </w:rPr>
        <w:t>Every informative image requires meaningful alternative text; decorative images use empty alternative text.</w:t>
      </w:r>
    </w:p>
    <w:p w14:paraId="17B21857" w14:textId="77777777" w:rsidR="00623A8D" w:rsidRDefault="00000000">
      <w:pPr>
        <w:spacing w:after="80"/>
        <w:ind w:left="317" w:hanging="202"/>
      </w:pPr>
      <w:r>
        <w:rPr>
          <w:b/>
          <w:color w:val="2D7A78"/>
        </w:rPr>
        <w:t xml:space="preserve">• </w:t>
      </w:r>
      <w:r>
        <w:rPr>
          <w:sz w:val="20"/>
        </w:rPr>
        <w:t>Illustrations may explain frameworks or processes but should be simple, brand-aligned and secondary to real evidence.</w:t>
      </w:r>
    </w:p>
    <w:p w14:paraId="265C84AB" w14:textId="77777777" w:rsidR="00623A8D" w:rsidRDefault="00000000">
      <w:pPr>
        <w:pStyle w:val="Heading2"/>
      </w:pPr>
      <w:r>
        <w:t>5.8 Shape, Borders and Elevation</w:t>
      </w:r>
    </w:p>
    <w:tbl>
      <w:tblPr>
        <w:tblW w:w="9576" w:type="dxa"/>
        <w:jc w:val="center"/>
        <w:tblLayout w:type="fixed"/>
        <w:tblLook w:val="04A0" w:firstRow="1" w:lastRow="0" w:firstColumn="1" w:lastColumn="0" w:noHBand="0" w:noVBand="1"/>
      </w:tblPr>
      <w:tblGrid>
        <w:gridCol w:w="1944"/>
        <w:gridCol w:w="7632"/>
      </w:tblGrid>
      <w:tr w:rsidR="00623A8D" w14:paraId="7BC4172F" w14:textId="77777777">
        <w:trPr>
          <w:tblHeader/>
          <w:jc w:val="center"/>
        </w:trPr>
        <w:tc>
          <w:tcPr>
            <w:tcW w:w="1944" w:type="dxa"/>
            <w:shd w:val="clear" w:color="auto" w:fill="17324D"/>
            <w:tcMar>
              <w:top w:w="90" w:type="dxa"/>
              <w:left w:w="90" w:type="dxa"/>
              <w:bottom w:w="90" w:type="dxa"/>
              <w:right w:w="90" w:type="dxa"/>
            </w:tcMar>
            <w:vAlign w:val="center"/>
          </w:tcPr>
          <w:p w14:paraId="465A5D67" w14:textId="77777777" w:rsidR="00623A8D" w:rsidRDefault="00000000">
            <w:pPr>
              <w:jc w:val="center"/>
            </w:pPr>
            <w:r>
              <w:rPr>
                <w:b/>
                <w:color w:val="FFFFFF"/>
                <w:sz w:val="18"/>
              </w:rPr>
              <w:t>Element</w:t>
            </w:r>
          </w:p>
        </w:tc>
        <w:tc>
          <w:tcPr>
            <w:tcW w:w="7632" w:type="dxa"/>
            <w:shd w:val="clear" w:color="auto" w:fill="17324D"/>
            <w:tcMar>
              <w:top w:w="90" w:type="dxa"/>
              <w:left w:w="90" w:type="dxa"/>
              <w:bottom w:w="90" w:type="dxa"/>
              <w:right w:w="90" w:type="dxa"/>
            </w:tcMar>
            <w:vAlign w:val="center"/>
          </w:tcPr>
          <w:p w14:paraId="13BE04A0" w14:textId="77777777" w:rsidR="00623A8D" w:rsidRDefault="00000000">
            <w:pPr>
              <w:jc w:val="center"/>
            </w:pPr>
            <w:r>
              <w:rPr>
                <w:b/>
                <w:color w:val="FFFFFF"/>
                <w:sz w:val="18"/>
              </w:rPr>
              <w:t>Rule</w:t>
            </w:r>
          </w:p>
        </w:tc>
      </w:tr>
      <w:tr w:rsidR="00623A8D" w14:paraId="1AC3874C" w14:textId="77777777">
        <w:trPr>
          <w:jc w:val="center"/>
        </w:trPr>
        <w:tc>
          <w:tcPr>
            <w:tcW w:w="1944" w:type="dxa"/>
            <w:tcMar>
              <w:top w:w="80" w:type="dxa"/>
              <w:left w:w="90" w:type="dxa"/>
              <w:bottom w:w="80" w:type="dxa"/>
              <w:right w:w="90" w:type="dxa"/>
            </w:tcMar>
            <w:vAlign w:val="center"/>
          </w:tcPr>
          <w:p w14:paraId="2CBA5498" w14:textId="77777777" w:rsidR="00623A8D" w:rsidRDefault="00000000">
            <w:pPr>
              <w:spacing w:after="0" w:line="240" w:lineRule="auto"/>
            </w:pPr>
            <w:r>
              <w:rPr>
                <w:sz w:val="18"/>
              </w:rPr>
              <w:t>Corners</w:t>
            </w:r>
          </w:p>
        </w:tc>
        <w:tc>
          <w:tcPr>
            <w:tcW w:w="7632" w:type="dxa"/>
            <w:tcMar>
              <w:top w:w="80" w:type="dxa"/>
              <w:left w:w="90" w:type="dxa"/>
              <w:bottom w:w="80" w:type="dxa"/>
              <w:right w:w="90" w:type="dxa"/>
            </w:tcMar>
            <w:vAlign w:val="center"/>
          </w:tcPr>
          <w:p w14:paraId="034C2211" w14:textId="77777777" w:rsidR="00623A8D" w:rsidRDefault="00000000">
            <w:pPr>
              <w:spacing w:after="0" w:line="240" w:lineRule="auto"/>
            </w:pPr>
            <w:r>
              <w:rPr>
                <w:sz w:val="18"/>
              </w:rPr>
              <w:t>Use a restrained 8-16 px radius; cards should not look excessively rounded or playful.</w:t>
            </w:r>
          </w:p>
        </w:tc>
      </w:tr>
      <w:tr w:rsidR="00623A8D" w14:paraId="00186A7C" w14:textId="77777777">
        <w:trPr>
          <w:jc w:val="center"/>
        </w:trPr>
        <w:tc>
          <w:tcPr>
            <w:tcW w:w="1944" w:type="dxa"/>
            <w:shd w:val="clear" w:color="auto" w:fill="F2F4F6"/>
            <w:tcMar>
              <w:top w:w="80" w:type="dxa"/>
              <w:left w:w="90" w:type="dxa"/>
              <w:bottom w:w="80" w:type="dxa"/>
              <w:right w:w="90" w:type="dxa"/>
            </w:tcMar>
            <w:vAlign w:val="center"/>
          </w:tcPr>
          <w:p w14:paraId="5A2A2D07" w14:textId="77777777" w:rsidR="00623A8D" w:rsidRDefault="00000000">
            <w:pPr>
              <w:spacing w:after="0" w:line="240" w:lineRule="auto"/>
            </w:pPr>
            <w:r>
              <w:rPr>
                <w:sz w:val="18"/>
              </w:rPr>
              <w:t>Borders</w:t>
            </w:r>
          </w:p>
        </w:tc>
        <w:tc>
          <w:tcPr>
            <w:tcW w:w="7632" w:type="dxa"/>
            <w:shd w:val="clear" w:color="auto" w:fill="F2F4F6"/>
            <w:tcMar>
              <w:top w:w="80" w:type="dxa"/>
              <w:left w:w="90" w:type="dxa"/>
              <w:bottom w:w="80" w:type="dxa"/>
              <w:right w:w="90" w:type="dxa"/>
            </w:tcMar>
            <w:vAlign w:val="center"/>
          </w:tcPr>
          <w:p w14:paraId="1F0E3BCA" w14:textId="77777777" w:rsidR="00623A8D" w:rsidRDefault="00000000">
            <w:pPr>
              <w:spacing w:after="0" w:line="240" w:lineRule="auto"/>
            </w:pPr>
            <w:r>
              <w:rPr>
                <w:sz w:val="18"/>
              </w:rPr>
              <w:t>Use light neutral borders to define structure; avoid heavy boxes around every section.</w:t>
            </w:r>
          </w:p>
        </w:tc>
      </w:tr>
      <w:tr w:rsidR="00623A8D" w14:paraId="458E27A1" w14:textId="77777777">
        <w:trPr>
          <w:jc w:val="center"/>
        </w:trPr>
        <w:tc>
          <w:tcPr>
            <w:tcW w:w="1944" w:type="dxa"/>
            <w:tcMar>
              <w:top w:w="80" w:type="dxa"/>
              <w:left w:w="90" w:type="dxa"/>
              <w:bottom w:w="80" w:type="dxa"/>
              <w:right w:w="90" w:type="dxa"/>
            </w:tcMar>
            <w:vAlign w:val="center"/>
          </w:tcPr>
          <w:p w14:paraId="43B9D011" w14:textId="77777777" w:rsidR="00623A8D" w:rsidRDefault="00000000">
            <w:pPr>
              <w:spacing w:after="0" w:line="240" w:lineRule="auto"/>
            </w:pPr>
            <w:r>
              <w:rPr>
                <w:sz w:val="18"/>
              </w:rPr>
              <w:t>Shadows</w:t>
            </w:r>
          </w:p>
        </w:tc>
        <w:tc>
          <w:tcPr>
            <w:tcW w:w="7632" w:type="dxa"/>
            <w:tcMar>
              <w:top w:w="80" w:type="dxa"/>
              <w:left w:w="90" w:type="dxa"/>
              <w:bottom w:w="80" w:type="dxa"/>
              <w:right w:w="90" w:type="dxa"/>
            </w:tcMar>
            <w:vAlign w:val="center"/>
          </w:tcPr>
          <w:p w14:paraId="4A6FFEC8" w14:textId="77777777" w:rsidR="00623A8D" w:rsidRDefault="00000000">
            <w:pPr>
              <w:spacing w:after="0" w:line="240" w:lineRule="auto"/>
            </w:pPr>
            <w:r>
              <w:rPr>
                <w:sz w:val="18"/>
              </w:rPr>
              <w:t>Use subtle shadows only for overlays, menus, sticky elements or elevated interactive cards.</w:t>
            </w:r>
          </w:p>
        </w:tc>
      </w:tr>
      <w:tr w:rsidR="00623A8D" w14:paraId="73FB371D" w14:textId="77777777">
        <w:trPr>
          <w:jc w:val="center"/>
        </w:trPr>
        <w:tc>
          <w:tcPr>
            <w:tcW w:w="1944" w:type="dxa"/>
            <w:shd w:val="clear" w:color="auto" w:fill="F2F4F6"/>
            <w:tcMar>
              <w:top w:w="80" w:type="dxa"/>
              <w:left w:w="90" w:type="dxa"/>
              <w:bottom w:w="80" w:type="dxa"/>
              <w:right w:w="90" w:type="dxa"/>
            </w:tcMar>
            <w:vAlign w:val="center"/>
          </w:tcPr>
          <w:p w14:paraId="799337AE" w14:textId="77777777" w:rsidR="00623A8D" w:rsidRDefault="00000000">
            <w:pPr>
              <w:spacing w:after="0" w:line="240" w:lineRule="auto"/>
            </w:pPr>
            <w:r>
              <w:rPr>
                <w:sz w:val="18"/>
              </w:rPr>
              <w:lastRenderedPageBreak/>
              <w:t>Section backgrounds</w:t>
            </w:r>
          </w:p>
        </w:tc>
        <w:tc>
          <w:tcPr>
            <w:tcW w:w="7632" w:type="dxa"/>
            <w:shd w:val="clear" w:color="auto" w:fill="F2F4F6"/>
            <w:tcMar>
              <w:top w:w="80" w:type="dxa"/>
              <w:left w:w="90" w:type="dxa"/>
              <w:bottom w:w="80" w:type="dxa"/>
              <w:right w:w="90" w:type="dxa"/>
            </w:tcMar>
            <w:vAlign w:val="center"/>
          </w:tcPr>
          <w:p w14:paraId="1FCC1981" w14:textId="77777777" w:rsidR="00623A8D" w:rsidRDefault="00000000">
            <w:pPr>
              <w:spacing w:after="0" w:line="240" w:lineRule="auto"/>
            </w:pPr>
            <w:r>
              <w:rPr>
                <w:sz w:val="18"/>
              </w:rPr>
              <w:t>Alternate white and quiet neutral surfaces to create rhythm; use navy for strategic emphasis.</w:t>
            </w:r>
          </w:p>
        </w:tc>
      </w:tr>
      <w:tr w:rsidR="00623A8D" w14:paraId="7A474BCA" w14:textId="77777777">
        <w:trPr>
          <w:jc w:val="center"/>
        </w:trPr>
        <w:tc>
          <w:tcPr>
            <w:tcW w:w="1944" w:type="dxa"/>
            <w:tcMar>
              <w:top w:w="80" w:type="dxa"/>
              <w:left w:w="90" w:type="dxa"/>
              <w:bottom w:w="80" w:type="dxa"/>
              <w:right w:w="90" w:type="dxa"/>
            </w:tcMar>
            <w:vAlign w:val="center"/>
          </w:tcPr>
          <w:p w14:paraId="077E37CB" w14:textId="77777777" w:rsidR="00623A8D" w:rsidRDefault="00000000">
            <w:pPr>
              <w:spacing w:after="0" w:line="240" w:lineRule="auto"/>
            </w:pPr>
            <w:r>
              <w:rPr>
                <w:sz w:val="18"/>
              </w:rPr>
              <w:t>Decorative lines</w:t>
            </w:r>
          </w:p>
        </w:tc>
        <w:tc>
          <w:tcPr>
            <w:tcW w:w="7632" w:type="dxa"/>
            <w:tcMar>
              <w:top w:w="80" w:type="dxa"/>
              <w:left w:w="90" w:type="dxa"/>
              <w:bottom w:w="80" w:type="dxa"/>
              <w:right w:w="90" w:type="dxa"/>
            </w:tcMar>
            <w:vAlign w:val="center"/>
          </w:tcPr>
          <w:p w14:paraId="102F1BB9" w14:textId="77777777" w:rsidR="00623A8D" w:rsidRDefault="00000000">
            <w:pPr>
              <w:spacing w:after="0" w:line="240" w:lineRule="auto"/>
            </w:pPr>
            <w:r>
              <w:rPr>
                <w:sz w:val="18"/>
              </w:rPr>
              <w:t>Use thin rules and small accent bars to support editorial hierarchy.</w:t>
            </w:r>
          </w:p>
        </w:tc>
      </w:tr>
    </w:tbl>
    <w:p w14:paraId="1C337E72" w14:textId="77777777" w:rsidR="00623A8D" w:rsidRDefault="00623A8D">
      <w:pPr>
        <w:spacing w:after="0"/>
      </w:pPr>
    </w:p>
    <w:p w14:paraId="7E868AD7" w14:textId="77777777" w:rsidR="00623A8D" w:rsidRDefault="00000000">
      <w:r>
        <w:br w:type="page"/>
      </w:r>
    </w:p>
    <w:p w14:paraId="0A89597D" w14:textId="77777777" w:rsidR="00623A8D" w:rsidRDefault="00000000">
      <w:pPr>
        <w:pStyle w:val="Heading1"/>
      </w:pPr>
      <w:r>
        <w:lastRenderedPageBreak/>
        <w:t>6. Responsive and Adaptive Design</w:t>
      </w:r>
    </w:p>
    <w:p w14:paraId="523ABBCB" w14:textId="77777777" w:rsidR="00623A8D" w:rsidRDefault="00000000">
      <w:pPr>
        <w:keepNext/>
        <w:jc w:val="center"/>
      </w:pPr>
      <w:r>
        <w:rPr>
          <w:noProof/>
        </w:rPr>
        <w:drawing>
          <wp:inline distT="0" distB="0" distL="0" distR="0" wp14:anchorId="4722EE1B" wp14:editId="22154D30">
            <wp:extent cx="5897880" cy="3317558"/>
            <wp:effectExtent l="0" t="0" r="0" b="0"/>
            <wp:docPr id="4" name="Picture 4" descr="Responsive layout system comparing desktop, tablet and mobile grid adaptation." title="Responsive layout system comparing desktop, tablet and mobile grid adap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ponsive_layout.png"/>
                    <pic:cNvPicPr/>
                  </pic:nvPicPr>
                  <pic:blipFill>
                    <a:blip r:embed="rId10"/>
                    <a:stretch>
                      <a:fillRect/>
                    </a:stretch>
                  </pic:blipFill>
                  <pic:spPr>
                    <a:xfrm>
                      <a:off x="0" y="0"/>
                      <a:ext cx="5897880" cy="3317558"/>
                    </a:xfrm>
                    <a:prstGeom prst="rect">
                      <a:avLst/>
                    </a:prstGeom>
                  </pic:spPr>
                </pic:pic>
              </a:graphicData>
            </a:graphic>
          </wp:inline>
        </w:drawing>
      </w:r>
    </w:p>
    <w:p w14:paraId="32433B1B" w14:textId="77777777" w:rsidR="00623A8D" w:rsidRDefault="00000000">
      <w:pPr>
        <w:pStyle w:val="CaptionCustom"/>
      </w:pPr>
      <w:r>
        <w:t>Figure 3. Responsive grid and layout adaptation rules.</w:t>
      </w:r>
    </w:p>
    <w:p w14:paraId="583F44E9" w14:textId="77777777" w:rsidR="00623A8D" w:rsidRDefault="00000000">
      <w:pPr>
        <w:pStyle w:val="Heading2"/>
      </w:pPr>
      <w:r>
        <w:t>6.1 Breakpoint Strategy</w:t>
      </w:r>
    </w:p>
    <w:p w14:paraId="0E439123" w14:textId="77777777" w:rsidR="00623A8D" w:rsidRDefault="00000000">
      <w:r>
        <w:t>Breakpoints shall be selected according to content behavior rather than device names. The baseline categories below support implementation and testing but components may adapt earlier where content becomes constrained.</w:t>
      </w:r>
    </w:p>
    <w:tbl>
      <w:tblPr>
        <w:tblW w:w="9576" w:type="dxa"/>
        <w:jc w:val="center"/>
        <w:tblLayout w:type="fixed"/>
        <w:tblLook w:val="04A0" w:firstRow="1" w:lastRow="0" w:firstColumn="1" w:lastColumn="0" w:noHBand="0" w:noVBand="1"/>
      </w:tblPr>
      <w:tblGrid>
        <w:gridCol w:w="1655"/>
        <w:gridCol w:w="2232"/>
        <w:gridCol w:w="5689"/>
      </w:tblGrid>
      <w:tr w:rsidR="00623A8D" w14:paraId="5D185855" w14:textId="77777777">
        <w:trPr>
          <w:tblHeader/>
          <w:jc w:val="center"/>
        </w:trPr>
        <w:tc>
          <w:tcPr>
            <w:tcW w:w="1655" w:type="dxa"/>
            <w:shd w:val="clear" w:color="auto" w:fill="17324D"/>
            <w:tcMar>
              <w:top w:w="90" w:type="dxa"/>
              <w:left w:w="90" w:type="dxa"/>
              <w:bottom w:w="90" w:type="dxa"/>
              <w:right w:w="90" w:type="dxa"/>
            </w:tcMar>
            <w:vAlign w:val="center"/>
          </w:tcPr>
          <w:p w14:paraId="5123B42B" w14:textId="77777777" w:rsidR="00623A8D" w:rsidRDefault="00000000">
            <w:pPr>
              <w:jc w:val="center"/>
            </w:pPr>
            <w:r>
              <w:rPr>
                <w:b/>
                <w:color w:val="FFFFFF"/>
                <w:sz w:val="18"/>
              </w:rPr>
              <w:t>Category</w:t>
            </w:r>
          </w:p>
        </w:tc>
        <w:tc>
          <w:tcPr>
            <w:tcW w:w="2232" w:type="dxa"/>
            <w:shd w:val="clear" w:color="auto" w:fill="17324D"/>
            <w:tcMar>
              <w:top w:w="90" w:type="dxa"/>
              <w:left w:w="90" w:type="dxa"/>
              <w:bottom w:w="90" w:type="dxa"/>
              <w:right w:w="90" w:type="dxa"/>
            </w:tcMar>
            <w:vAlign w:val="center"/>
          </w:tcPr>
          <w:p w14:paraId="61C3C842" w14:textId="77777777" w:rsidR="00623A8D" w:rsidRDefault="00000000">
            <w:pPr>
              <w:jc w:val="center"/>
            </w:pPr>
            <w:r>
              <w:rPr>
                <w:b/>
                <w:color w:val="FFFFFF"/>
                <w:sz w:val="18"/>
              </w:rPr>
              <w:t>Indicative width</w:t>
            </w:r>
          </w:p>
        </w:tc>
        <w:tc>
          <w:tcPr>
            <w:tcW w:w="5688" w:type="dxa"/>
            <w:shd w:val="clear" w:color="auto" w:fill="17324D"/>
            <w:tcMar>
              <w:top w:w="90" w:type="dxa"/>
              <w:left w:w="90" w:type="dxa"/>
              <w:bottom w:w="90" w:type="dxa"/>
              <w:right w:w="90" w:type="dxa"/>
            </w:tcMar>
            <w:vAlign w:val="center"/>
          </w:tcPr>
          <w:p w14:paraId="2EE688BC" w14:textId="77777777" w:rsidR="00623A8D" w:rsidRDefault="00000000">
            <w:pPr>
              <w:jc w:val="center"/>
            </w:pPr>
            <w:r>
              <w:rPr>
                <w:b/>
                <w:color w:val="FFFFFF"/>
                <w:sz w:val="18"/>
              </w:rPr>
              <w:t>Primary behavior</w:t>
            </w:r>
          </w:p>
        </w:tc>
      </w:tr>
      <w:tr w:rsidR="00623A8D" w14:paraId="0AA17DF9" w14:textId="77777777">
        <w:trPr>
          <w:jc w:val="center"/>
        </w:trPr>
        <w:tc>
          <w:tcPr>
            <w:tcW w:w="1655" w:type="dxa"/>
            <w:tcMar>
              <w:top w:w="80" w:type="dxa"/>
              <w:left w:w="90" w:type="dxa"/>
              <w:bottom w:w="80" w:type="dxa"/>
              <w:right w:w="90" w:type="dxa"/>
            </w:tcMar>
            <w:vAlign w:val="center"/>
          </w:tcPr>
          <w:p w14:paraId="0A018C06" w14:textId="77777777" w:rsidR="00623A8D" w:rsidRDefault="00000000">
            <w:pPr>
              <w:spacing w:after="0" w:line="240" w:lineRule="auto"/>
              <w:jc w:val="center"/>
            </w:pPr>
            <w:r>
              <w:rPr>
                <w:sz w:val="18"/>
              </w:rPr>
              <w:t>Mobile</w:t>
            </w:r>
          </w:p>
        </w:tc>
        <w:tc>
          <w:tcPr>
            <w:tcW w:w="2232" w:type="dxa"/>
            <w:tcMar>
              <w:top w:w="80" w:type="dxa"/>
              <w:left w:w="90" w:type="dxa"/>
              <w:bottom w:w="80" w:type="dxa"/>
              <w:right w:w="90" w:type="dxa"/>
            </w:tcMar>
            <w:vAlign w:val="center"/>
          </w:tcPr>
          <w:p w14:paraId="78657F2B" w14:textId="77777777" w:rsidR="00623A8D" w:rsidRDefault="00000000">
            <w:pPr>
              <w:spacing w:after="0" w:line="240" w:lineRule="auto"/>
            </w:pPr>
            <w:r>
              <w:rPr>
                <w:sz w:val="18"/>
              </w:rPr>
              <w:t>&lt; 768 px</w:t>
            </w:r>
          </w:p>
        </w:tc>
        <w:tc>
          <w:tcPr>
            <w:tcW w:w="5688" w:type="dxa"/>
            <w:tcMar>
              <w:top w:w="80" w:type="dxa"/>
              <w:left w:w="90" w:type="dxa"/>
              <w:bottom w:w="80" w:type="dxa"/>
              <w:right w:w="90" w:type="dxa"/>
            </w:tcMar>
            <w:vAlign w:val="center"/>
          </w:tcPr>
          <w:p w14:paraId="68CC8F47" w14:textId="77777777" w:rsidR="00623A8D" w:rsidRDefault="00000000">
            <w:pPr>
              <w:spacing w:after="0" w:line="240" w:lineRule="auto"/>
            </w:pPr>
            <w:r>
              <w:rPr>
                <w:sz w:val="18"/>
              </w:rPr>
              <w:t>Single-column reading, four-column layout system, collapsed navigation and full-width primary actions</w:t>
            </w:r>
          </w:p>
        </w:tc>
      </w:tr>
      <w:tr w:rsidR="00623A8D" w14:paraId="738B1081" w14:textId="77777777">
        <w:trPr>
          <w:jc w:val="center"/>
        </w:trPr>
        <w:tc>
          <w:tcPr>
            <w:tcW w:w="1655" w:type="dxa"/>
            <w:shd w:val="clear" w:color="auto" w:fill="F2F4F6"/>
            <w:tcMar>
              <w:top w:w="80" w:type="dxa"/>
              <w:left w:w="90" w:type="dxa"/>
              <w:bottom w:w="80" w:type="dxa"/>
              <w:right w:w="90" w:type="dxa"/>
            </w:tcMar>
            <w:vAlign w:val="center"/>
          </w:tcPr>
          <w:p w14:paraId="706A7180" w14:textId="77777777" w:rsidR="00623A8D" w:rsidRDefault="00000000">
            <w:pPr>
              <w:spacing w:after="0" w:line="240" w:lineRule="auto"/>
              <w:jc w:val="center"/>
            </w:pPr>
            <w:r>
              <w:rPr>
                <w:sz w:val="18"/>
              </w:rPr>
              <w:t>Tablet</w:t>
            </w:r>
          </w:p>
        </w:tc>
        <w:tc>
          <w:tcPr>
            <w:tcW w:w="2232" w:type="dxa"/>
            <w:shd w:val="clear" w:color="auto" w:fill="F2F4F6"/>
            <w:tcMar>
              <w:top w:w="80" w:type="dxa"/>
              <w:left w:w="90" w:type="dxa"/>
              <w:bottom w:w="80" w:type="dxa"/>
              <w:right w:w="90" w:type="dxa"/>
            </w:tcMar>
            <w:vAlign w:val="center"/>
          </w:tcPr>
          <w:p w14:paraId="3E91369C" w14:textId="77777777" w:rsidR="00623A8D" w:rsidRDefault="00000000">
            <w:pPr>
              <w:spacing w:after="0" w:line="240" w:lineRule="auto"/>
            </w:pPr>
            <w:r>
              <w:rPr>
                <w:sz w:val="18"/>
              </w:rPr>
              <w:t>768-1279 px</w:t>
            </w:r>
          </w:p>
        </w:tc>
        <w:tc>
          <w:tcPr>
            <w:tcW w:w="5688" w:type="dxa"/>
            <w:shd w:val="clear" w:color="auto" w:fill="F2F4F6"/>
            <w:tcMar>
              <w:top w:w="80" w:type="dxa"/>
              <w:left w:w="90" w:type="dxa"/>
              <w:bottom w:w="80" w:type="dxa"/>
              <w:right w:w="90" w:type="dxa"/>
            </w:tcMar>
            <w:vAlign w:val="center"/>
          </w:tcPr>
          <w:p w14:paraId="63E8C2EE" w14:textId="77777777" w:rsidR="00623A8D" w:rsidRDefault="00000000">
            <w:pPr>
              <w:spacing w:after="0" w:line="240" w:lineRule="auto"/>
            </w:pPr>
            <w:r>
              <w:rPr>
                <w:sz w:val="18"/>
              </w:rPr>
              <w:t>Eight-column grid, two-column cards where appropriate, simplified mega menu and reduced section spacing</w:t>
            </w:r>
          </w:p>
        </w:tc>
      </w:tr>
      <w:tr w:rsidR="00623A8D" w14:paraId="4231BF1E" w14:textId="77777777">
        <w:trPr>
          <w:jc w:val="center"/>
        </w:trPr>
        <w:tc>
          <w:tcPr>
            <w:tcW w:w="1655" w:type="dxa"/>
            <w:tcMar>
              <w:top w:w="80" w:type="dxa"/>
              <w:left w:w="90" w:type="dxa"/>
              <w:bottom w:w="80" w:type="dxa"/>
              <w:right w:w="90" w:type="dxa"/>
            </w:tcMar>
            <w:vAlign w:val="center"/>
          </w:tcPr>
          <w:p w14:paraId="39052238" w14:textId="77777777" w:rsidR="00623A8D" w:rsidRDefault="00000000">
            <w:pPr>
              <w:spacing w:after="0" w:line="240" w:lineRule="auto"/>
              <w:jc w:val="center"/>
            </w:pPr>
            <w:r>
              <w:rPr>
                <w:sz w:val="18"/>
              </w:rPr>
              <w:t>Desktop</w:t>
            </w:r>
          </w:p>
        </w:tc>
        <w:tc>
          <w:tcPr>
            <w:tcW w:w="2232" w:type="dxa"/>
            <w:tcMar>
              <w:top w:w="80" w:type="dxa"/>
              <w:left w:w="90" w:type="dxa"/>
              <w:bottom w:w="80" w:type="dxa"/>
              <w:right w:w="90" w:type="dxa"/>
            </w:tcMar>
            <w:vAlign w:val="center"/>
          </w:tcPr>
          <w:p w14:paraId="14FE93D7" w14:textId="77777777" w:rsidR="00623A8D" w:rsidRDefault="00000000">
            <w:pPr>
              <w:spacing w:after="0" w:line="240" w:lineRule="auto"/>
            </w:pPr>
            <w:r>
              <w:rPr>
                <w:sz w:val="18"/>
              </w:rPr>
              <w:t>&gt;= 1280 px</w:t>
            </w:r>
          </w:p>
        </w:tc>
        <w:tc>
          <w:tcPr>
            <w:tcW w:w="5688" w:type="dxa"/>
            <w:tcMar>
              <w:top w:w="80" w:type="dxa"/>
              <w:left w:w="90" w:type="dxa"/>
              <w:bottom w:w="80" w:type="dxa"/>
              <w:right w:w="90" w:type="dxa"/>
            </w:tcMar>
            <w:vAlign w:val="center"/>
          </w:tcPr>
          <w:p w14:paraId="057A5C40" w14:textId="77777777" w:rsidR="00623A8D" w:rsidRDefault="00000000">
            <w:pPr>
              <w:spacing w:after="0" w:line="240" w:lineRule="auto"/>
            </w:pPr>
            <w:r>
              <w:rPr>
                <w:sz w:val="18"/>
              </w:rPr>
              <w:t>Twelve-column grid, full navigation, multi-column editorial layouts and sticky local navigation</w:t>
            </w:r>
          </w:p>
        </w:tc>
      </w:tr>
    </w:tbl>
    <w:p w14:paraId="097DC0C3" w14:textId="77777777" w:rsidR="00623A8D" w:rsidRDefault="00623A8D">
      <w:pPr>
        <w:spacing w:after="0"/>
      </w:pPr>
    </w:p>
    <w:p w14:paraId="3858AAAB" w14:textId="77777777" w:rsidR="00623A8D" w:rsidRDefault="00000000">
      <w:pPr>
        <w:pStyle w:val="Heading2"/>
      </w:pPr>
      <w:r>
        <w:t>6.2 Responsive Content Priority</w:t>
      </w:r>
    </w:p>
    <w:p w14:paraId="3C9833F1" w14:textId="77777777" w:rsidR="00623A8D" w:rsidRDefault="00000000">
      <w:pPr>
        <w:spacing w:after="80"/>
        <w:ind w:left="317" w:hanging="202"/>
      </w:pPr>
      <w:r>
        <w:rPr>
          <w:b/>
          <w:color w:val="2D7A78"/>
        </w:rPr>
        <w:t xml:space="preserve">• </w:t>
      </w:r>
      <w:r>
        <w:rPr>
          <w:sz w:val="20"/>
        </w:rPr>
        <w:t>Preserve the same semantic content order across viewport sizes.</w:t>
      </w:r>
    </w:p>
    <w:p w14:paraId="360D8BE1" w14:textId="77777777" w:rsidR="00623A8D" w:rsidRDefault="00000000">
      <w:pPr>
        <w:spacing w:after="80"/>
        <w:ind w:left="317" w:hanging="202"/>
      </w:pPr>
      <w:r>
        <w:rPr>
          <w:b/>
          <w:color w:val="2D7A78"/>
        </w:rPr>
        <w:t xml:space="preserve">• </w:t>
      </w:r>
      <w:r>
        <w:rPr>
          <w:sz w:val="20"/>
        </w:rPr>
        <w:t>Do not hide essential information or primary actions on mobile.</w:t>
      </w:r>
    </w:p>
    <w:p w14:paraId="40BBFCB9" w14:textId="77777777" w:rsidR="00623A8D" w:rsidRDefault="00000000">
      <w:pPr>
        <w:spacing w:after="80"/>
        <w:ind w:left="317" w:hanging="202"/>
      </w:pPr>
      <w:r>
        <w:rPr>
          <w:b/>
          <w:color w:val="2D7A78"/>
        </w:rPr>
        <w:t xml:space="preserve">• </w:t>
      </w:r>
      <w:r>
        <w:rPr>
          <w:sz w:val="20"/>
        </w:rPr>
        <w:t>Reorder purely decorative media only where reading order and accessibility remain correct.</w:t>
      </w:r>
    </w:p>
    <w:p w14:paraId="06DB11B6" w14:textId="77777777" w:rsidR="00623A8D" w:rsidRDefault="00000000">
      <w:pPr>
        <w:spacing w:after="80"/>
        <w:ind w:left="317" w:hanging="202"/>
      </w:pPr>
      <w:r>
        <w:rPr>
          <w:b/>
          <w:color w:val="2D7A78"/>
        </w:rPr>
        <w:t xml:space="preserve">• </w:t>
      </w:r>
      <w:r>
        <w:rPr>
          <w:sz w:val="20"/>
        </w:rPr>
        <w:t>Long tables should transform into stacked records, enable controlled horizontal scroll with clear affordance, or use a purpose-built mobile summary.</w:t>
      </w:r>
    </w:p>
    <w:p w14:paraId="1D43380E" w14:textId="77777777" w:rsidR="00623A8D" w:rsidRDefault="00000000">
      <w:pPr>
        <w:spacing w:after="80"/>
        <w:ind w:left="317" w:hanging="202"/>
      </w:pPr>
      <w:r>
        <w:rPr>
          <w:b/>
          <w:color w:val="2D7A78"/>
        </w:rPr>
        <w:t xml:space="preserve">• </w:t>
      </w:r>
      <w:r>
        <w:rPr>
          <w:sz w:val="20"/>
        </w:rPr>
        <w:t>Cards should become full-width before text becomes narrow or typography is reduced below approved sizes.</w:t>
      </w:r>
    </w:p>
    <w:p w14:paraId="36CA28C2" w14:textId="77777777" w:rsidR="00623A8D" w:rsidRDefault="00000000">
      <w:pPr>
        <w:pStyle w:val="Heading2"/>
      </w:pPr>
      <w:r>
        <w:t>6.3 Touch and Pointer Input</w:t>
      </w:r>
    </w:p>
    <w:p w14:paraId="048A72BF" w14:textId="77777777" w:rsidR="00623A8D" w:rsidRDefault="00000000">
      <w:pPr>
        <w:spacing w:after="80"/>
        <w:ind w:left="317" w:hanging="202"/>
      </w:pPr>
      <w:r>
        <w:rPr>
          <w:b/>
          <w:color w:val="2D7A78"/>
        </w:rPr>
        <w:t xml:space="preserve">• </w:t>
      </w:r>
      <w:r>
        <w:rPr>
          <w:sz w:val="20"/>
        </w:rPr>
        <w:t>Interactive targets shall be at least 44 by 44 CSS pixels where practical.</w:t>
      </w:r>
    </w:p>
    <w:p w14:paraId="4E60BBD0" w14:textId="77777777" w:rsidR="00623A8D" w:rsidRDefault="00000000">
      <w:pPr>
        <w:spacing w:after="80"/>
        <w:ind w:left="317" w:hanging="202"/>
      </w:pPr>
      <w:r>
        <w:rPr>
          <w:b/>
          <w:color w:val="2D7A78"/>
        </w:rPr>
        <w:lastRenderedPageBreak/>
        <w:t xml:space="preserve">• </w:t>
      </w:r>
      <w:r>
        <w:rPr>
          <w:sz w:val="20"/>
        </w:rPr>
        <w:t>Adjacent touch targets shall include sufficient separation to avoid accidental activation.</w:t>
      </w:r>
    </w:p>
    <w:p w14:paraId="7011FDC4" w14:textId="77777777" w:rsidR="00623A8D" w:rsidRDefault="00000000">
      <w:pPr>
        <w:spacing w:after="80"/>
        <w:ind w:left="317" w:hanging="202"/>
      </w:pPr>
      <w:r>
        <w:rPr>
          <w:b/>
          <w:color w:val="2D7A78"/>
        </w:rPr>
        <w:t xml:space="preserve">• </w:t>
      </w:r>
      <w:r>
        <w:rPr>
          <w:sz w:val="20"/>
        </w:rPr>
        <w:t>Hover may enhance an interaction but shall never be the only method of revealing essential information.</w:t>
      </w:r>
    </w:p>
    <w:p w14:paraId="7D4134EC" w14:textId="77777777" w:rsidR="00623A8D" w:rsidRDefault="00000000">
      <w:pPr>
        <w:spacing w:after="80"/>
        <w:ind w:left="317" w:hanging="202"/>
      </w:pPr>
      <w:r>
        <w:rPr>
          <w:b/>
          <w:color w:val="2D7A78"/>
        </w:rPr>
        <w:t xml:space="preserve">• </w:t>
      </w:r>
      <w:r>
        <w:rPr>
          <w:sz w:val="20"/>
        </w:rPr>
        <w:t>Swipe gestures require visible alternatives and shall not be used for critical actions without confirmation.</w:t>
      </w:r>
    </w:p>
    <w:p w14:paraId="49983127" w14:textId="77777777" w:rsidR="00623A8D" w:rsidRDefault="00000000">
      <w:pPr>
        <w:pStyle w:val="Heading2"/>
      </w:pPr>
      <w:r>
        <w:t>6.4 Mobile Homepage</w:t>
      </w:r>
    </w:p>
    <w:p w14:paraId="6EA282E7" w14:textId="77777777" w:rsidR="00623A8D" w:rsidRDefault="00000000">
      <w:pPr>
        <w:keepNext/>
        <w:jc w:val="center"/>
      </w:pPr>
      <w:r>
        <w:rPr>
          <w:noProof/>
        </w:rPr>
        <w:drawing>
          <wp:inline distT="0" distB="0" distL="0" distR="0" wp14:anchorId="263EF9F0" wp14:editId="59073B50">
            <wp:extent cx="2880360" cy="4320540"/>
            <wp:effectExtent l="0" t="0" r="0" b="0"/>
            <wp:docPr id="5" name="Picture 5" descr="Conceptual mobile homepage wireframe with hero, consultation action, credibility strip and service cards." title="Conceptual mobile homepage wireframe with hero, consultation action, credibility strip and service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ome_mobile_wireframe.png"/>
                    <pic:cNvPicPr/>
                  </pic:nvPicPr>
                  <pic:blipFill>
                    <a:blip r:embed="rId11"/>
                    <a:stretch>
                      <a:fillRect/>
                    </a:stretch>
                  </pic:blipFill>
                  <pic:spPr>
                    <a:xfrm>
                      <a:off x="0" y="0"/>
                      <a:ext cx="2880360" cy="4320540"/>
                    </a:xfrm>
                    <a:prstGeom prst="rect">
                      <a:avLst/>
                    </a:prstGeom>
                  </pic:spPr>
                </pic:pic>
              </a:graphicData>
            </a:graphic>
          </wp:inline>
        </w:drawing>
      </w:r>
    </w:p>
    <w:p w14:paraId="6B84BAAC" w14:textId="77777777" w:rsidR="00623A8D" w:rsidRDefault="00000000">
      <w:pPr>
        <w:pStyle w:val="CaptionCustom"/>
      </w:pPr>
      <w:r>
        <w:t>Figure 4. Conceptual mobile homepage hierarchy.</w:t>
      </w:r>
    </w:p>
    <w:p w14:paraId="5DFA41E8" w14:textId="77777777" w:rsidR="00623A8D" w:rsidRDefault="00000000">
      <w:r>
        <w:br w:type="page"/>
      </w:r>
    </w:p>
    <w:p w14:paraId="64BF50FF" w14:textId="77777777" w:rsidR="00623A8D" w:rsidRDefault="00000000">
      <w:pPr>
        <w:pStyle w:val="Heading1"/>
      </w:pPr>
      <w:r>
        <w:lastRenderedPageBreak/>
        <w:t>7. UI Component Library</w:t>
      </w:r>
    </w:p>
    <w:p w14:paraId="1A93402C" w14:textId="77777777" w:rsidR="00623A8D" w:rsidRDefault="00000000">
      <w:pPr>
        <w:pStyle w:val="Heading2"/>
      </w:pPr>
      <w:r>
        <w:t>7.1 Component Governance</w:t>
      </w:r>
    </w:p>
    <w:p w14:paraId="1E11A34A" w14:textId="77777777" w:rsidR="00623A8D" w:rsidRDefault="00000000">
      <w:r>
        <w:t>All screens shall be assembled from a documented component library. Components are semantic, accessible, responsive and state-complete. New one-off patterns require design review before implementation.</w:t>
      </w:r>
    </w:p>
    <w:p w14:paraId="25B2166A" w14:textId="77777777" w:rsidR="00623A8D" w:rsidRDefault="00000000">
      <w:pPr>
        <w:pStyle w:val="Heading2"/>
      </w:pPr>
      <w:r>
        <w:t>7.2 Buttons and Links</w:t>
      </w:r>
    </w:p>
    <w:tbl>
      <w:tblPr>
        <w:tblW w:w="9576" w:type="dxa"/>
        <w:jc w:val="center"/>
        <w:tblLayout w:type="fixed"/>
        <w:tblLook w:val="04A0" w:firstRow="1" w:lastRow="0" w:firstColumn="1" w:lastColumn="0" w:noHBand="0" w:noVBand="1"/>
      </w:tblPr>
      <w:tblGrid>
        <w:gridCol w:w="1944"/>
        <w:gridCol w:w="3168"/>
        <w:gridCol w:w="4464"/>
      </w:tblGrid>
      <w:tr w:rsidR="00623A8D" w14:paraId="453FD57F" w14:textId="77777777">
        <w:trPr>
          <w:tblHeader/>
          <w:jc w:val="center"/>
        </w:trPr>
        <w:tc>
          <w:tcPr>
            <w:tcW w:w="1944" w:type="dxa"/>
            <w:shd w:val="clear" w:color="auto" w:fill="17324D"/>
            <w:tcMar>
              <w:top w:w="90" w:type="dxa"/>
              <w:left w:w="90" w:type="dxa"/>
              <w:bottom w:w="90" w:type="dxa"/>
              <w:right w:w="90" w:type="dxa"/>
            </w:tcMar>
            <w:vAlign w:val="center"/>
          </w:tcPr>
          <w:p w14:paraId="3C12B3C1" w14:textId="77777777" w:rsidR="00623A8D" w:rsidRDefault="00000000">
            <w:pPr>
              <w:jc w:val="center"/>
            </w:pPr>
            <w:r>
              <w:rPr>
                <w:b/>
                <w:color w:val="FFFFFF"/>
                <w:sz w:val="17"/>
              </w:rPr>
              <w:t>Variant</w:t>
            </w:r>
          </w:p>
        </w:tc>
        <w:tc>
          <w:tcPr>
            <w:tcW w:w="3168" w:type="dxa"/>
            <w:shd w:val="clear" w:color="auto" w:fill="17324D"/>
            <w:tcMar>
              <w:top w:w="90" w:type="dxa"/>
              <w:left w:w="90" w:type="dxa"/>
              <w:bottom w:w="90" w:type="dxa"/>
              <w:right w:w="90" w:type="dxa"/>
            </w:tcMar>
            <w:vAlign w:val="center"/>
          </w:tcPr>
          <w:p w14:paraId="3486C563" w14:textId="77777777" w:rsidR="00623A8D" w:rsidRDefault="00000000">
            <w:pPr>
              <w:jc w:val="center"/>
            </w:pPr>
            <w:r>
              <w:rPr>
                <w:b/>
                <w:color w:val="FFFFFF"/>
                <w:sz w:val="17"/>
              </w:rPr>
              <w:t>Use</w:t>
            </w:r>
          </w:p>
        </w:tc>
        <w:tc>
          <w:tcPr>
            <w:tcW w:w="4464" w:type="dxa"/>
            <w:shd w:val="clear" w:color="auto" w:fill="17324D"/>
            <w:tcMar>
              <w:top w:w="90" w:type="dxa"/>
              <w:left w:w="90" w:type="dxa"/>
              <w:bottom w:w="90" w:type="dxa"/>
              <w:right w:w="90" w:type="dxa"/>
            </w:tcMar>
            <w:vAlign w:val="center"/>
          </w:tcPr>
          <w:p w14:paraId="314F2B60" w14:textId="77777777" w:rsidR="00623A8D" w:rsidRDefault="00000000">
            <w:pPr>
              <w:jc w:val="center"/>
            </w:pPr>
            <w:r>
              <w:rPr>
                <w:b/>
                <w:color w:val="FFFFFF"/>
                <w:sz w:val="17"/>
              </w:rPr>
              <w:t>Rules</w:t>
            </w:r>
          </w:p>
        </w:tc>
      </w:tr>
      <w:tr w:rsidR="00623A8D" w14:paraId="2F177C7A" w14:textId="77777777">
        <w:trPr>
          <w:jc w:val="center"/>
        </w:trPr>
        <w:tc>
          <w:tcPr>
            <w:tcW w:w="1944" w:type="dxa"/>
            <w:tcMar>
              <w:top w:w="80" w:type="dxa"/>
              <w:left w:w="90" w:type="dxa"/>
              <w:bottom w:w="80" w:type="dxa"/>
              <w:right w:w="90" w:type="dxa"/>
            </w:tcMar>
            <w:vAlign w:val="center"/>
          </w:tcPr>
          <w:p w14:paraId="3CEE37E3" w14:textId="77777777" w:rsidR="00623A8D" w:rsidRDefault="00000000">
            <w:pPr>
              <w:spacing w:after="0" w:line="240" w:lineRule="auto"/>
              <w:jc w:val="center"/>
            </w:pPr>
            <w:r>
              <w:rPr>
                <w:sz w:val="17"/>
              </w:rPr>
              <w:t>Primary</w:t>
            </w:r>
          </w:p>
        </w:tc>
        <w:tc>
          <w:tcPr>
            <w:tcW w:w="3168" w:type="dxa"/>
            <w:tcMar>
              <w:top w:w="80" w:type="dxa"/>
              <w:left w:w="90" w:type="dxa"/>
              <w:bottom w:w="80" w:type="dxa"/>
              <w:right w:w="90" w:type="dxa"/>
            </w:tcMar>
            <w:vAlign w:val="center"/>
          </w:tcPr>
          <w:p w14:paraId="19E2D5A3" w14:textId="77777777" w:rsidR="00623A8D" w:rsidRDefault="00000000">
            <w:pPr>
              <w:spacing w:after="0" w:line="240" w:lineRule="auto"/>
            </w:pPr>
            <w:r>
              <w:rPr>
                <w:sz w:val="17"/>
              </w:rPr>
              <w:t>One dominant action in a page section or form step</w:t>
            </w:r>
          </w:p>
        </w:tc>
        <w:tc>
          <w:tcPr>
            <w:tcW w:w="4464" w:type="dxa"/>
            <w:tcMar>
              <w:top w:w="80" w:type="dxa"/>
              <w:left w:w="90" w:type="dxa"/>
              <w:bottom w:w="80" w:type="dxa"/>
              <w:right w:w="90" w:type="dxa"/>
            </w:tcMar>
            <w:vAlign w:val="center"/>
          </w:tcPr>
          <w:p w14:paraId="2E2A7D59" w14:textId="77777777" w:rsidR="00623A8D" w:rsidRDefault="00000000">
            <w:pPr>
              <w:spacing w:after="0" w:line="240" w:lineRule="auto"/>
            </w:pPr>
            <w:r>
              <w:rPr>
                <w:sz w:val="17"/>
              </w:rPr>
              <w:t>Filled teal; clear verb; avoid more than one competing primary action in the same visual group</w:t>
            </w:r>
          </w:p>
        </w:tc>
      </w:tr>
      <w:tr w:rsidR="00623A8D" w14:paraId="0216D94C" w14:textId="77777777">
        <w:trPr>
          <w:jc w:val="center"/>
        </w:trPr>
        <w:tc>
          <w:tcPr>
            <w:tcW w:w="1944" w:type="dxa"/>
            <w:shd w:val="clear" w:color="auto" w:fill="F2F4F6"/>
            <w:tcMar>
              <w:top w:w="80" w:type="dxa"/>
              <w:left w:w="90" w:type="dxa"/>
              <w:bottom w:w="80" w:type="dxa"/>
              <w:right w:w="90" w:type="dxa"/>
            </w:tcMar>
            <w:vAlign w:val="center"/>
          </w:tcPr>
          <w:p w14:paraId="330F1030" w14:textId="77777777" w:rsidR="00623A8D" w:rsidRDefault="00000000">
            <w:pPr>
              <w:spacing w:after="0" w:line="240" w:lineRule="auto"/>
              <w:jc w:val="center"/>
            </w:pPr>
            <w:r>
              <w:rPr>
                <w:sz w:val="17"/>
              </w:rPr>
              <w:t>Secondary</w:t>
            </w:r>
          </w:p>
        </w:tc>
        <w:tc>
          <w:tcPr>
            <w:tcW w:w="3168" w:type="dxa"/>
            <w:shd w:val="clear" w:color="auto" w:fill="F2F4F6"/>
            <w:tcMar>
              <w:top w:w="80" w:type="dxa"/>
              <w:left w:w="90" w:type="dxa"/>
              <w:bottom w:w="80" w:type="dxa"/>
              <w:right w:w="90" w:type="dxa"/>
            </w:tcMar>
            <w:vAlign w:val="center"/>
          </w:tcPr>
          <w:p w14:paraId="63ECE04B" w14:textId="77777777" w:rsidR="00623A8D" w:rsidRDefault="00000000">
            <w:pPr>
              <w:spacing w:after="0" w:line="240" w:lineRule="auto"/>
            </w:pPr>
            <w:r>
              <w:rPr>
                <w:sz w:val="17"/>
              </w:rPr>
              <w:t>Alternative or supporting action</w:t>
            </w:r>
          </w:p>
        </w:tc>
        <w:tc>
          <w:tcPr>
            <w:tcW w:w="4464" w:type="dxa"/>
            <w:shd w:val="clear" w:color="auto" w:fill="F2F4F6"/>
            <w:tcMar>
              <w:top w:w="80" w:type="dxa"/>
              <w:left w:w="90" w:type="dxa"/>
              <w:bottom w:w="80" w:type="dxa"/>
              <w:right w:w="90" w:type="dxa"/>
            </w:tcMar>
            <w:vAlign w:val="center"/>
          </w:tcPr>
          <w:p w14:paraId="11659BCE" w14:textId="77777777" w:rsidR="00623A8D" w:rsidRDefault="00000000">
            <w:pPr>
              <w:spacing w:after="0" w:line="240" w:lineRule="auto"/>
            </w:pPr>
            <w:r>
              <w:rPr>
                <w:sz w:val="17"/>
              </w:rPr>
              <w:t>Outlined or quiet treatment; visually subordinate to primary</w:t>
            </w:r>
          </w:p>
        </w:tc>
      </w:tr>
      <w:tr w:rsidR="00623A8D" w14:paraId="19E1E4D4" w14:textId="77777777">
        <w:trPr>
          <w:jc w:val="center"/>
        </w:trPr>
        <w:tc>
          <w:tcPr>
            <w:tcW w:w="1944" w:type="dxa"/>
            <w:tcMar>
              <w:top w:w="80" w:type="dxa"/>
              <w:left w:w="90" w:type="dxa"/>
              <w:bottom w:w="80" w:type="dxa"/>
              <w:right w:w="90" w:type="dxa"/>
            </w:tcMar>
            <w:vAlign w:val="center"/>
          </w:tcPr>
          <w:p w14:paraId="419AF993" w14:textId="77777777" w:rsidR="00623A8D" w:rsidRDefault="00000000">
            <w:pPr>
              <w:spacing w:after="0" w:line="240" w:lineRule="auto"/>
              <w:jc w:val="center"/>
            </w:pPr>
            <w:r>
              <w:rPr>
                <w:sz w:val="17"/>
              </w:rPr>
              <w:t>Tertiary / text</w:t>
            </w:r>
          </w:p>
        </w:tc>
        <w:tc>
          <w:tcPr>
            <w:tcW w:w="3168" w:type="dxa"/>
            <w:tcMar>
              <w:top w:w="80" w:type="dxa"/>
              <w:left w:w="90" w:type="dxa"/>
              <w:bottom w:w="80" w:type="dxa"/>
              <w:right w:w="90" w:type="dxa"/>
            </w:tcMar>
            <w:vAlign w:val="center"/>
          </w:tcPr>
          <w:p w14:paraId="71654263" w14:textId="77777777" w:rsidR="00623A8D" w:rsidRDefault="00000000">
            <w:pPr>
              <w:spacing w:after="0" w:line="240" w:lineRule="auto"/>
            </w:pPr>
            <w:r>
              <w:rPr>
                <w:sz w:val="17"/>
              </w:rPr>
              <w:t>Low-emphasis navigation or inline action</w:t>
            </w:r>
          </w:p>
        </w:tc>
        <w:tc>
          <w:tcPr>
            <w:tcW w:w="4464" w:type="dxa"/>
            <w:tcMar>
              <w:top w:w="80" w:type="dxa"/>
              <w:left w:w="90" w:type="dxa"/>
              <w:bottom w:w="80" w:type="dxa"/>
              <w:right w:w="90" w:type="dxa"/>
            </w:tcMar>
            <w:vAlign w:val="center"/>
          </w:tcPr>
          <w:p w14:paraId="54B0B378" w14:textId="77777777" w:rsidR="00623A8D" w:rsidRDefault="00000000">
            <w:pPr>
              <w:spacing w:after="0" w:line="240" w:lineRule="auto"/>
            </w:pPr>
            <w:r>
              <w:rPr>
                <w:sz w:val="17"/>
              </w:rPr>
              <w:t>Use descriptive link text; preserve clear focus state</w:t>
            </w:r>
          </w:p>
        </w:tc>
      </w:tr>
      <w:tr w:rsidR="00623A8D" w14:paraId="352827A6" w14:textId="77777777">
        <w:trPr>
          <w:jc w:val="center"/>
        </w:trPr>
        <w:tc>
          <w:tcPr>
            <w:tcW w:w="1944" w:type="dxa"/>
            <w:shd w:val="clear" w:color="auto" w:fill="F2F4F6"/>
            <w:tcMar>
              <w:top w:w="80" w:type="dxa"/>
              <w:left w:w="90" w:type="dxa"/>
              <w:bottom w:w="80" w:type="dxa"/>
              <w:right w:w="90" w:type="dxa"/>
            </w:tcMar>
            <w:vAlign w:val="center"/>
          </w:tcPr>
          <w:p w14:paraId="0A145184" w14:textId="77777777" w:rsidR="00623A8D" w:rsidRDefault="00000000">
            <w:pPr>
              <w:spacing w:after="0" w:line="240" w:lineRule="auto"/>
              <w:jc w:val="center"/>
            </w:pPr>
            <w:r>
              <w:rPr>
                <w:sz w:val="17"/>
              </w:rPr>
              <w:t>Destructive</w:t>
            </w:r>
          </w:p>
        </w:tc>
        <w:tc>
          <w:tcPr>
            <w:tcW w:w="3168" w:type="dxa"/>
            <w:shd w:val="clear" w:color="auto" w:fill="F2F4F6"/>
            <w:tcMar>
              <w:top w:w="80" w:type="dxa"/>
              <w:left w:w="90" w:type="dxa"/>
              <w:bottom w:w="80" w:type="dxa"/>
              <w:right w:w="90" w:type="dxa"/>
            </w:tcMar>
            <w:vAlign w:val="center"/>
          </w:tcPr>
          <w:p w14:paraId="4887E6C8" w14:textId="77777777" w:rsidR="00623A8D" w:rsidRDefault="00000000">
            <w:pPr>
              <w:spacing w:after="0" w:line="240" w:lineRule="auto"/>
            </w:pPr>
            <w:r>
              <w:rPr>
                <w:sz w:val="17"/>
              </w:rPr>
              <w:t>Delete, revoke or irreversible action</w:t>
            </w:r>
          </w:p>
        </w:tc>
        <w:tc>
          <w:tcPr>
            <w:tcW w:w="4464" w:type="dxa"/>
            <w:shd w:val="clear" w:color="auto" w:fill="F2F4F6"/>
            <w:tcMar>
              <w:top w:w="80" w:type="dxa"/>
              <w:left w:w="90" w:type="dxa"/>
              <w:bottom w:w="80" w:type="dxa"/>
              <w:right w:w="90" w:type="dxa"/>
            </w:tcMar>
            <w:vAlign w:val="center"/>
          </w:tcPr>
          <w:p w14:paraId="20AD587B" w14:textId="77777777" w:rsidR="00623A8D" w:rsidRDefault="00000000">
            <w:pPr>
              <w:spacing w:after="0" w:line="240" w:lineRule="auto"/>
            </w:pPr>
            <w:r>
              <w:rPr>
                <w:sz w:val="17"/>
              </w:rPr>
              <w:t>Use danger color, confirmation and explicit consequence</w:t>
            </w:r>
          </w:p>
        </w:tc>
      </w:tr>
      <w:tr w:rsidR="00623A8D" w14:paraId="034F9798" w14:textId="77777777">
        <w:trPr>
          <w:jc w:val="center"/>
        </w:trPr>
        <w:tc>
          <w:tcPr>
            <w:tcW w:w="1944" w:type="dxa"/>
            <w:tcMar>
              <w:top w:w="80" w:type="dxa"/>
              <w:left w:w="90" w:type="dxa"/>
              <w:bottom w:w="80" w:type="dxa"/>
              <w:right w:w="90" w:type="dxa"/>
            </w:tcMar>
            <w:vAlign w:val="center"/>
          </w:tcPr>
          <w:p w14:paraId="6085D149" w14:textId="77777777" w:rsidR="00623A8D" w:rsidRDefault="00000000">
            <w:pPr>
              <w:spacing w:after="0" w:line="240" w:lineRule="auto"/>
              <w:jc w:val="center"/>
            </w:pPr>
            <w:r>
              <w:rPr>
                <w:sz w:val="17"/>
              </w:rPr>
              <w:t>Icon button</w:t>
            </w:r>
          </w:p>
        </w:tc>
        <w:tc>
          <w:tcPr>
            <w:tcW w:w="3168" w:type="dxa"/>
            <w:tcMar>
              <w:top w:w="80" w:type="dxa"/>
              <w:left w:w="90" w:type="dxa"/>
              <w:bottom w:w="80" w:type="dxa"/>
              <w:right w:w="90" w:type="dxa"/>
            </w:tcMar>
            <w:vAlign w:val="center"/>
          </w:tcPr>
          <w:p w14:paraId="08BAD063" w14:textId="77777777" w:rsidR="00623A8D" w:rsidRDefault="00000000">
            <w:pPr>
              <w:spacing w:after="0" w:line="240" w:lineRule="auto"/>
            </w:pPr>
            <w:r>
              <w:rPr>
                <w:sz w:val="17"/>
              </w:rPr>
              <w:t>Compact action with recognized icon</w:t>
            </w:r>
          </w:p>
        </w:tc>
        <w:tc>
          <w:tcPr>
            <w:tcW w:w="4464" w:type="dxa"/>
            <w:tcMar>
              <w:top w:w="80" w:type="dxa"/>
              <w:left w:w="90" w:type="dxa"/>
              <w:bottom w:w="80" w:type="dxa"/>
              <w:right w:w="90" w:type="dxa"/>
            </w:tcMar>
            <w:vAlign w:val="center"/>
          </w:tcPr>
          <w:p w14:paraId="01D92AE7" w14:textId="77777777" w:rsidR="00623A8D" w:rsidRDefault="00000000">
            <w:pPr>
              <w:spacing w:after="0" w:line="240" w:lineRule="auto"/>
            </w:pPr>
            <w:r>
              <w:rPr>
                <w:sz w:val="17"/>
              </w:rPr>
              <w:t>Provide accessible name, tooltip where helpful and 44 px target</w:t>
            </w:r>
          </w:p>
        </w:tc>
      </w:tr>
    </w:tbl>
    <w:p w14:paraId="1F775420" w14:textId="77777777" w:rsidR="00623A8D" w:rsidRDefault="00623A8D">
      <w:pPr>
        <w:spacing w:after="0"/>
      </w:pPr>
    </w:p>
    <w:p w14:paraId="3FE3190D" w14:textId="77777777" w:rsidR="00623A8D" w:rsidRDefault="00000000">
      <w:pPr>
        <w:pStyle w:val="Heading2"/>
      </w:pPr>
      <w:r>
        <w:t>7.3 Form Controls</w:t>
      </w:r>
    </w:p>
    <w:p w14:paraId="0644DA39" w14:textId="77777777" w:rsidR="00623A8D" w:rsidRDefault="00000000">
      <w:pPr>
        <w:spacing w:after="80"/>
        <w:ind w:left="317" w:hanging="202"/>
      </w:pPr>
      <w:r>
        <w:rPr>
          <w:b/>
          <w:color w:val="2D7A78"/>
        </w:rPr>
        <w:t xml:space="preserve">• </w:t>
      </w:r>
      <w:r>
        <w:rPr>
          <w:sz w:val="20"/>
        </w:rPr>
        <w:t>Labels remain visible above fields and are programmatically associated with controls.</w:t>
      </w:r>
    </w:p>
    <w:p w14:paraId="1A746FA9" w14:textId="77777777" w:rsidR="00623A8D" w:rsidRDefault="00000000">
      <w:pPr>
        <w:spacing w:after="80"/>
        <w:ind w:left="317" w:hanging="202"/>
      </w:pPr>
      <w:r>
        <w:rPr>
          <w:b/>
          <w:color w:val="2D7A78"/>
        </w:rPr>
        <w:t xml:space="preserve">• </w:t>
      </w:r>
      <w:r>
        <w:rPr>
          <w:sz w:val="20"/>
        </w:rPr>
        <w:t>Placeholder text may provide an example but shall not replace the label or instructions.</w:t>
      </w:r>
    </w:p>
    <w:p w14:paraId="7FEC6DA6" w14:textId="77777777" w:rsidR="00623A8D" w:rsidRDefault="00000000">
      <w:pPr>
        <w:spacing w:after="80"/>
        <w:ind w:left="317" w:hanging="202"/>
      </w:pPr>
      <w:r>
        <w:rPr>
          <w:b/>
          <w:color w:val="2D7A78"/>
        </w:rPr>
        <w:t xml:space="preserve">• </w:t>
      </w:r>
      <w:r>
        <w:rPr>
          <w:sz w:val="20"/>
        </w:rPr>
        <w:t>Required fields are identified in text; avoid relying only on an asterisk without explanation.</w:t>
      </w:r>
    </w:p>
    <w:p w14:paraId="2C376F8B" w14:textId="77777777" w:rsidR="00623A8D" w:rsidRDefault="00000000">
      <w:pPr>
        <w:spacing w:after="80"/>
        <w:ind w:left="317" w:hanging="202"/>
      </w:pPr>
      <w:r>
        <w:rPr>
          <w:b/>
          <w:color w:val="2D7A78"/>
        </w:rPr>
        <w:t xml:space="preserve">• </w:t>
      </w:r>
      <w:r>
        <w:rPr>
          <w:sz w:val="20"/>
        </w:rPr>
        <w:t>Help text appears before errors and remains available after validation.</w:t>
      </w:r>
    </w:p>
    <w:p w14:paraId="65BEF33F" w14:textId="77777777" w:rsidR="00623A8D" w:rsidRDefault="00000000">
      <w:pPr>
        <w:spacing w:after="80"/>
        <w:ind w:left="317" w:hanging="202"/>
      </w:pPr>
      <w:r>
        <w:rPr>
          <w:b/>
          <w:color w:val="2D7A78"/>
        </w:rPr>
        <w:t xml:space="preserve">• </w:t>
      </w:r>
      <w:r>
        <w:rPr>
          <w:sz w:val="20"/>
        </w:rPr>
        <w:t>Inline errors identify the problem and how to correct it; a summary links to all invalid fields for long forms.</w:t>
      </w:r>
    </w:p>
    <w:p w14:paraId="6986AA3A" w14:textId="77777777" w:rsidR="00623A8D" w:rsidRDefault="00000000">
      <w:pPr>
        <w:spacing w:after="80"/>
        <w:ind w:left="317" w:hanging="202"/>
      </w:pPr>
      <w:r>
        <w:rPr>
          <w:b/>
          <w:color w:val="2D7A78"/>
        </w:rPr>
        <w:t xml:space="preserve">• </w:t>
      </w:r>
      <w:r>
        <w:rPr>
          <w:sz w:val="20"/>
        </w:rPr>
        <w:t>Date, phone and numeric formats shall support the active locale without preventing valid international input.</w:t>
      </w:r>
    </w:p>
    <w:p w14:paraId="6E3D53F3" w14:textId="77777777" w:rsidR="00623A8D" w:rsidRDefault="00000000">
      <w:pPr>
        <w:pStyle w:val="Heading2"/>
      </w:pPr>
      <w:r>
        <w:t>7.4 Cards</w:t>
      </w:r>
    </w:p>
    <w:tbl>
      <w:tblPr>
        <w:tblW w:w="9576" w:type="dxa"/>
        <w:jc w:val="center"/>
        <w:tblLayout w:type="fixed"/>
        <w:tblLook w:val="04A0" w:firstRow="1" w:lastRow="0" w:firstColumn="1" w:lastColumn="0" w:noHBand="0" w:noVBand="1"/>
      </w:tblPr>
      <w:tblGrid>
        <w:gridCol w:w="1800"/>
        <w:gridCol w:w="4968"/>
        <w:gridCol w:w="2808"/>
      </w:tblGrid>
      <w:tr w:rsidR="00623A8D" w14:paraId="2300EC9C" w14:textId="77777777">
        <w:trPr>
          <w:tblHeader/>
          <w:jc w:val="center"/>
        </w:trPr>
        <w:tc>
          <w:tcPr>
            <w:tcW w:w="1800" w:type="dxa"/>
            <w:shd w:val="clear" w:color="auto" w:fill="17324D"/>
            <w:tcMar>
              <w:top w:w="90" w:type="dxa"/>
              <w:left w:w="90" w:type="dxa"/>
              <w:bottom w:w="90" w:type="dxa"/>
              <w:right w:w="90" w:type="dxa"/>
            </w:tcMar>
            <w:vAlign w:val="center"/>
          </w:tcPr>
          <w:p w14:paraId="41CA8C29" w14:textId="77777777" w:rsidR="00623A8D" w:rsidRDefault="00000000">
            <w:pPr>
              <w:jc w:val="center"/>
            </w:pPr>
            <w:r>
              <w:rPr>
                <w:b/>
                <w:color w:val="FFFFFF"/>
                <w:sz w:val="17"/>
              </w:rPr>
              <w:t>Card type</w:t>
            </w:r>
          </w:p>
        </w:tc>
        <w:tc>
          <w:tcPr>
            <w:tcW w:w="4968" w:type="dxa"/>
            <w:shd w:val="clear" w:color="auto" w:fill="17324D"/>
            <w:tcMar>
              <w:top w:w="90" w:type="dxa"/>
              <w:left w:w="90" w:type="dxa"/>
              <w:bottom w:w="90" w:type="dxa"/>
              <w:right w:w="90" w:type="dxa"/>
            </w:tcMar>
            <w:vAlign w:val="center"/>
          </w:tcPr>
          <w:p w14:paraId="126FD68A" w14:textId="77777777" w:rsidR="00623A8D" w:rsidRDefault="00000000">
            <w:pPr>
              <w:jc w:val="center"/>
            </w:pPr>
            <w:r>
              <w:rPr>
                <w:b/>
                <w:color w:val="FFFFFF"/>
                <w:sz w:val="17"/>
              </w:rPr>
              <w:t>Required content</w:t>
            </w:r>
          </w:p>
        </w:tc>
        <w:tc>
          <w:tcPr>
            <w:tcW w:w="2808" w:type="dxa"/>
            <w:shd w:val="clear" w:color="auto" w:fill="17324D"/>
            <w:tcMar>
              <w:top w:w="90" w:type="dxa"/>
              <w:left w:w="90" w:type="dxa"/>
              <w:bottom w:w="90" w:type="dxa"/>
              <w:right w:w="90" w:type="dxa"/>
            </w:tcMar>
            <w:vAlign w:val="center"/>
          </w:tcPr>
          <w:p w14:paraId="67863735" w14:textId="77777777" w:rsidR="00623A8D" w:rsidRDefault="00000000">
            <w:pPr>
              <w:jc w:val="center"/>
            </w:pPr>
            <w:r>
              <w:rPr>
                <w:b/>
                <w:color w:val="FFFFFF"/>
                <w:sz w:val="17"/>
              </w:rPr>
              <w:t>Interaction</w:t>
            </w:r>
          </w:p>
        </w:tc>
      </w:tr>
      <w:tr w:rsidR="00623A8D" w14:paraId="619CFBD3" w14:textId="77777777">
        <w:trPr>
          <w:jc w:val="center"/>
        </w:trPr>
        <w:tc>
          <w:tcPr>
            <w:tcW w:w="1800" w:type="dxa"/>
            <w:tcMar>
              <w:top w:w="80" w:type="dxa"/>
              <w:left w:w="90" w:type="dxa"/>
              <w:bottom w:w="80" w:type="dxa"/>
              <w:right w:w="90" w:type="dxa"/>
            </w:tcMar>
            <w:vAlign w:val="center"/>
          </w:tcPr>
          <w:p w14:paraId="7581D5EA" w14:textId="77777777" w:rsidR="00623A8D" w:rsidRDefault="00000000">
            <w:pPr>
              <w:spacing w:after="0" w:line="240" w:lineRule="auto"/>
              <w:jc w:val="center"/>
            </w:pPr>
            <w:r>
              <w:rPr>
                <w:sz w:val="17"/>
              </w:rPr>
              <w:t>Service</w:t>
            </w:r>
          </w:p>
        </w:tc>
        <w:tc>
          <w:tcPr>
            <w:tcW w:w="4968" w:type="dxa"/>
            <w:tcMar>
              <w:top w:w="80" w:type="dxa"/>
              <w:left w:w="90" w:type="dxa"/>
              <w:bottom w:w="80" w:type="dxa"/>
              <w:right w:w="90" w:type="dxa"/>
            </w:tcMar>
            <w:vAlign w:val="center"/>
          </w:tcPr>
          <w:p w14:paraId="10F86986" w14:textId="77777777" w:rsidR="00623A8D" w:rsidRDefault="00000000">
            <w:pPr>
              <w:spacing w:after="0" w:line="240" w:lineRule="auto"/>
            </w:pPr>
            <w:r>
              <w:rPr>
                <w:sz w:val="17"/>
              </w:rPr>
              <w:t>Service name, outcome-led summary, category and link</w:t>
            </w:r>
          </w:p>
        </w:tc>
        <w:tc>
          <w:tcPr>
            <w:tcW w:w="2808" w:type="dxa"/>
            <w:tcMar>
              <w:top w:w="80" w:type="dxa"/>
              <w:left w:w="90" w:type="dxa"/>
              <w:bottom w:w="80" w:type="dxa"/>
              <w:right w:w="90" w:type="dxa"/>
            </w:tcMar>
            <w:vAlign w:val="center"/>
          </w:tcPr>
          <w:p w14:paraId="24F4E25E" w14:textId="77777777" w:rsidR="00623A8D" w:rsidRDefault="00000000">
            <w:pPr>
              <w:spacing w:after="0" w:line="240" w:lineRule="auto"/>
            </w:pPr>
            <w:r>
              <w:rPr>
                <w:sz w:val="17"/>
              </w:rPr>
              <w:t>Entire card may be clickable if link semantics and focus are correct</w:t>
            </w:r>
          </w:p>
        </w:tc>
      </w:tr>
      <w:tr w:rsidR="00623A8D" w14:paraId="11EF4083" w14:textId="77777777">
        <w:trPr>
          <w:jc w:val="center"/>
        </w:trPr>
        <w:tc>
          <w:tcPr>
            <w:tcW w:w="1800" w:type="dxa"/>
            <w:shd w:val="clear" w:color="auto" w:fill="F2F4F6"/>
            <w:tcMar>
              <w:top w:w="80" w:type="dxa"/>
              <w:left w:w="90" w:type="dxa"/>
              <w:bottom w:w="80" w:type="dxa"/>
              <w:right w:w="90" w:type="dxa"/>
            </w:tcMar>
            <w:vAlign w:val="center"/>
          </w:tcPr>
          <w:p w14:paraId="5E75B906" w14:textId="77777777" w:rsidR="00623A8D" w:rsidRDefault="00000000">
            <w:pPr>
              <w:spacing w:after="0" w:line="240" w:lineRule="auto"/>
              <w:jc w:val="center"/>
            </w:pPr>
            <w:r>
              <w:rPr>
                <w:sz w:val="17"/>
              </w:rPr>
              <w:t>Industry</w:t>
            </w:r>
          </w:p>
        </w:tc>
        <w:tc>
          <w:tcPr>
            <w:tcW w:w="4968" w:type="dxa"/>
            <w:shd w:val="clear" w:color="auto" w:fill="F2F4F6"/>
            <w:tcMar>
              <w:top w:w="80" w:type="dxa"/>
              <w:left w:w="90" w:type="dxa"/>
              <w:bottom w:w="80" w:type="dxa"/>
              <w:right w:w="90" w:type="dxa"/>
            </w:tcMar>
            <w:vAlign w:val="center"/>
          </w:tcPr>
          <w:p w14:paraId="6548002E" w14:textId="77777777" w:rsidR="00623A8D" w:rsidRDefault="00000000">
            <w:pPr>
              <w:spacing w:after="0" w:line="240" w:lineRule="auto"/>
            </w:pPr>
            <w:r>
              <w:rPr>
                <w:sz w:val="17"/>
              </w:rPr>
              <w:t>Industry name, contextual image/graphic and short relevance statement</w:t>
            </w:r>
          </w:p>
        </w:tc>
        <w:tc>
          <w:tcPr>
            <w:tcW w:w="2808" w:type="dxa"/>
            <w:shd w:val="clear" w:color="auto" w:fill="F2F4F6"/>
            <w:tcMar>
              <w:top w:w="80" w:type="dxa"/>
              <w:left w:w="90" w:type="dxa"/>
              <w:bottom w:w="80" w:type="dxa"/>
              <w:right w:w="90" w:type="dxa"/>
            </w:tcMar>
            <w:vAlign w:val="center"/>
          </w:tcPr>
          <w:p w14:paraId="163BDF39" w14:textId="77777777" w:rsidR="00623A8D" w:rsidRDefault="00000000">
            <w:pPr>
              <w:spacing w:after="0" w:line="240" w:lineRule="auto"/>
            </w:pPr>
            <w:r>
              <w:rPr>
                <w:sz w:val="17"/>
              </w:rPr>
              <w:t>Link to industry detail</w:t>
            </w:r>
          </w:p>
        </w:tc>
      </w:tr>
      <w:tr w:rsidR="00623A8D" w14:paraId="719ADCBF" w14:textId="77777777">
        <w:trPr>
          <w:jc w:val="center"/>
        </w:trPr>
        <w:tc>
          <w:tcPr>
            <w:tcW w:w="1800" w:type="dxa"/>
            <w:tcMar>
              <w:top w:w="80" w:type="dxa"/>
              <w:left w:w="90" w:type="dxa"/>
              <w:bottom w:w="80" w:type="dxa"/>
              <w:right w:w="90" w:type="dxa"/>
            </w:tcMar>
            <w:vAlign w:val="center"/>
          </w:tcPr>
          <w:p w14:paraId="228A9AEA" w14:textId="77777777" w:rsidR="00623A8D" w:rsidRDefault="00000000">
            <w:pPr>
              <w:spacing w:after="0" w:line="240" w:lineRule="auto"/>
              <w:jc w:val="center"/>
            </w:pPr>
            <w:r>
              <w:rPr>
                <w:sz w:val="17"/>
              </w:rPr>
              <w:t>Expert</w:t>
            </w:r>
          </w:p>
        </w:tc>
        <w:tc>
          <w:tcPr>
            <w:tcW w:w="4968" w:type="dxa"/>
            <w:tcMar>
              <w:top w:w="80" w:type="dxa"/>
              <w:left w:w="90" w:type="dxa"/>
              <w:bottom w:w="80" w:type="dxa"/>
              <w:right w:w="90" w:type="dxa"/>
            </w:tcMar>
            <w:vAlign w:val="center"/>
          </w:tcPr>
          <w:p w14:paraId="3A65B4C3" w14:textId="77777777" w:rsidR="00623A8D" w:rsidRDefault="00000000">
            <w:pPr>
              <w:spacing w:after="0" w:line="240" w:lineRule="auto"/>
            </w:pPr>
            <w:r>
              <w:rPr>
                <w:sz w:val="17"/>
              </w:rPr>
              <w:t>Portrait, name, role, specialisms and location/language where relevant</w:t>
            </w:r>
          </w:p>
        </w:tc>
        <w:tc>
          <w:tcPr>
            <w:tcW w:w="2808" w:type="dxa"/>
            <w:tcMar>
              <w:top w:w="80" w:type="dxa"/>
              <w:left w:w="90" w:type="dxa"/>
              <w:bottom w:w="80" w:type="dxa"/>
              <w:right w:w="90" w:type="dxa"/>
            </w:tcMar>
            <w:vAlign w:val="center"/>
          </w:tcPr>
          <w:p w14:paraId="6AD467B1" w14:textId="77777777" w:rsidR="00623A8D" w:rsidRDefault="00000000">
            <w:pPr>
              <w:spacing w:after="0" w:line="240" w:lineRule="auto"/>
            </w:pPr>
            <w:r>
              <w:rPr>
                <w:sz w:val="17"/>
              </w:rPr>
              <w:t>Link to profile; image not the only clickable target</w:t>
            </w:r>
          </w:p>
        </w:tc>
      </w:tr>
      <w:tr w:rsidR="00623A8D" w14:paraId="0874611A" w14:textId="77777777">
        <w:trPr>
          <w:jc w:val="center"/>
        </w:trPr>
        <w:tc>
          <w:tcPr>
            <w:tcW w:w="1800" w:type="dxa"/>
            <w:shd w:val="clear" w:color="auto" w:fill="F2F4F6"/>
            <w:tcMar>
              <w:top w:w="80" w:type="dxa"/>
              <w:left w:w="90" w:type="dxa"/>
              <w:bottom w:w="80" w:type="dxa"/>
              <w:right w:w="90" w:type="dxa"/>
            </w:tcMar>
            <w:vAlign w:val="center"/>
          </w:tcPr>
          <w:p w14:paraId="5D137782" w14:textId="77777777" w:rsidR="00623A8D" w:rsidRDefault="00000000">
            <w:pPr>
              <w:spacing w:after="0" w:line="240" w:lineRule="auto"/>
              <w:jc w:val="center"/>
            </w:pPr>
            <w:r>
              <w:rPr>
                <w:sz w:val="17"/>
              </w:rPr>
              <w:t>Case study</w:t>
            </w:r>
          </w:p>
        </w:tc>
        <w:tc>
          <w:tcPr>
            <w:tcW w:w="4968" w:type="dxa"/>
            <w:shd w:val="clear" w:color="auto" w:fill="F2F4F6"/>
            <w:tcMar>
              <w:top w:w="80" w:type="dxa"/>
              <w:left w:w="90" w:type="dxa"/>
              <w:bottom w:w="80" w:type="dxa"/>
              <w:right w:w="90" w:type="dxa"/>
            </w:tcMar>
            <w:vAlign w:val="center"/>
          </w:tcPr>
          <w:p w14:paraId="4EDC9443" w14:textId="77777777" w:rsidR="00623A8D" w:rsidRDefault="00000000">
            <w:pPr>
              <w:spacing w:after="0" w:line="240" w:lineRule="auto"/>
            </w:pPr>
            <w:r>
              <w:rPr>
                <w:sz w:val="17"/>
              </w:rPr>
              <w:t>Challenge/outcome title, industry, service, key metric and image</w:t>
            </w:r>
          </w:p>
        </w:tc>
        <w:tc>
          <w:tcPr>
            <w:tcW w:w="2808" w:type="dxa"/>
            <w:shd w:val="clear" w:color="auto" w:fill="F2F4F6"/>
            <w:tcMar>
              <w:top w:w="80" w:type="dxa"/>
              <w:left w:w="90" w:type="dxa"/>
              <w:bottom w:w="80" w:type="dxa"/>
              <w:right w:w="90" w:type="dxa"/>
            </w:tcMar>
            <w:vAlign w:val="center"/>
          </w:tcPr>
          <w:p w14:paraId="7F30A69A" w14:textId="77777777" w:rsidR="00623A8D" w:rsidRDefault="00000000">
            <w:pPr>
              <w:spacing w:after="0" w:line="240" w:lineRule="auto"/>
            </w:pPr>
            <w:r>
              <w:rPr>
                <w:sz w:val="17"/>
              </w:rPr>
              <w:t>Emphasize measurable impact</w:t>
            </w:r>
          </w:p>
        </w:tc>
      </w:tr>
      <w:tr w:rsidR="00623A8D" w14:paraId="691642C2" w14:textId="77777777">
        <w:trPr>
          <w:jc w:val="center"/>
        </w:trPr>
        <w:tc>
          <w:tcPr>
            <w:tcW w:w="1800" w:type="dxa"/>
            <w:tcMar>
              <w:top w:w="80" w:type="dxa"/>
              <w:left w:w="90" w:type="dxa"/>
              <w:bottom w:w="80" w:type="dxa"/>
              <w:right w:w="90" w:type="dxa"/>
            </w:tcMar>
            <w:vAlign w:val="center"/>
          </w:tcPr>
          <w:p w14:paraId="73BDDF5C" w14:textId="77777777" w:rsidR="00623A8D" w:rsidRDefault="00000000">
            <w:pPr>
              <w:spacing w:after="0" w:line="240" w:lineRule="auto"/>
              <w:jc w:val="center"/>
            </w:pPr>
            <w:r>
              <w:rPr>
                <w:sz w:val="17"/>
              </w:rPr>
              <w:t>Insight</w:t>
            </w:r>
          </w:p>
        </w:tc>
        <w:tc>
          <w:tcPr>
            <w:tcW w:w="4968" w:type="dxa"/>
            <w:tcMar>
              <w:top w:w="80" w:type="dxa"/>
              <w:left w:w="90" w:type="dxa"/>
              <w:bottom w:w="80" w:type="dxa"/>
              <w:right w:w="90" w:type="dxa"/>
            </w:tcMar>
            <w:vAlign w:val="center"/>
          </w:tcPr>
          <w:p w14:paraId="562EC01C" w14:textId="77777777" w:rsidR="00623A8D" w:rsidRDefault="00000000">
            <w:pPr>
              <w:spacing w:after="0" w:line="240" w:lineRule="auto"/>
            </w:pPr>
            <w:r>
              <w:rPr>
                <w:sz w:val="17"/>
              </w:rPr>
              <w:t>Type, title, summary, author/date, reading time and image where useful</w:t>
            </w:r>
          </w:p>
        </w:tc>
        <w:tc>
          <w:tcPr>
            <w:tcW w:w="2808" w:type="dxa"/>
            <w:tcMar>
              <w:top w:w="80" w:type="dxa"/>
              <w:left w:w="90" w:type="dxa"/>
              <w:bottom w:w="80" w:type="dxa"/>
              <w:right w:w="90" w:type="dxa"/>
            </w:tcMar>
            <w:vAlign w:val="center"/>
          </w:tcPr>
          <w:p w14:paraId="5A8CDD65" w14:textId="77777777" w:rsidR="00623A8D" w:rsidRDefault="00000000">
            <w:pPr>
              <w:spacing w:after="0" w:line="240" w:lineRule="auto"/>
            </w:pPr>
            <w:r>
              <w:rPr>
                <w:sz w:val="17"/>
              </w:rPr>
              <w:t>Support bookmark/share only if implemented consistently</w:t>
            </w:r>
          </w:p>
        </w:tc>
      </w:tr>
      <w:tr w:rsidR="00623A8D" w14:paraId="213DAA14" w14:textId="77777777">
        <w:trPr>
          <w:jc w:val="center"/>
        </w:trPr>
        <w:tc>
          <w:tcPr>
            <w:tcW w:w="1800" w:type="dxa"/>
            <w:shd w:val="clear" w:color="auto" w:fill="F2F4F6"/>
            <w:tcMar>
              <w:top w:w="80" w:type="dxa"/>
              <w:left w:w="90" w:type="dxa"/>
              <w:bottom w:w="80" w:type="dxa"/>
              <w:right w:w="90" w:type="dxa"/>
            </w:tcMar>
            <w:vAlign w:val="center"/>
          </w:tcPr>
          <w:p w14:paraId="160BE8DE" w14:textId="77777777" w:rsidR="00623A8D" w:rsidRDefault="00000000">
            <w:pPr>
              <w:spacing w:after="0" w:line="240" w:lineRule="auto"/>
              <w:jc w:val="center"/>
            </w:pPr>
            <w:r>
              <w:rPr>
                <w:sz w:val="17"/>
              </w:rPr>
              <w:t>Vacancy</w:t>
            </w:r>
          </w:p>
        </w:tc>
        <w:tc>
          <w:tcPr>
            <w:tcW w:w="4968" w:type="dxa"/>
            <w:shd w:val="clear" w:color="auto" w:fill="F2F4F6"/>
            <w:tcMar>
              <w:top w:w="80" w:type="dxa"/>
              <w:left w:w="90" w:type="dxa"/>
              <w:bottom w:w="80" w:type="dxa"/>
              <w:right w:w="90" w:type="dxa"/>
            </w:tcMar>
            <w:vAlign w:val="center"/>
          </w:tcPr>
          <w:p w14:paraId="61F13EB3" w14:textId="77777777" w:rsidR="00623A8D" w:rsidRDefault="00000000">
            <w:pPr>
              <w:spacing w:after="0" w:line="240" w:lineRule="auto"/>
            </w:pPr>
            <w:r>
              <w:rPr>
                <w:sz w:val="17"/>
              </w:rPr>
              <w:t>Title, location, type, closing date and status</w:t>
            </w:r>
          </w:p>
        </w:tc>
        <w:tc>
          <w:tcPr>
            <w:tcW w:w="2808" w:type="dxa"/>
            <w:shd w:val="clear" w:color="auto" w:fill="F2F4F6"/>
            <w:tcMar>
              <w:top w:w="80" w:type="dxa"/>
              <w:left w:w="90" w:type="dxa"/>
              <w:bottom w:w="80" w:type="dxa"/>
              <w:right w:w="90" w:type="dxa"/>
            </w:tcMar>
            <w:vAlign w:val="center"/>
          </w:tcPr>
          <w:p w14:paraId="7EFF3FC0" w14:textId="77777777" w:rsidR="00623A8D" w:rsidRDefault="00000000">
            <w:pPr>
              <w:spacing w:after="0" w:line="240" w:lineRule="auto"/>
            </w:pPr>
            <w:r>
              <w:rPr>
                <w:sz w:val="17"/>
              </w:rPr>
              <w:t>Closing date and application action must be prominent</w:t>
            </w:r>
          </w:p>
        </w:tc>
      </w:tr>
    </w:tbl>
    <w:p w14:paraId="55B28885" w14:textId="77777777" w:rsidR="00623A8D" w:rsidRDefault="00623A8D">
      <w:pPr>
        <w:spacing w:after="0"/>
      </w:pPr>
    </w:p>
    <w:p w14:paraId="3D2C4C8E" w14:textId="77777777" w:rsidR="00623A8D" w:rsidRDefault="00000000">
      <w:pPr>
        <w:pStyle w:val="Heading2"/>
      </w:pPr>
      <w:r>
        <w:lastRenderedPageBreak/>
        <w:t>7.5 Navigation Components</w:t>
      </w:r>
    </w:p>
    <w:p w14:paraId="6781AF30" w14:textId="77777777" w:rsidR="00623A8D" w:rsidRDefault="00000000">
      <w:pPr>
        <w:spacing w:after="80"/>
        <w:ind w:left="317" w:hanging="202"/>
      </w:pPr>
      <w:r>
        <w:rPr>
          <w:b/>
          <w:color w:val="2D7A78"/>
        </w:rPr>
        <w:t xml:space="preserve">• </w:t>
      </w:r>
      <w:r>
        <w:rPr>
          <w:sz w:val="20"/>
        </w:rPr>
        <w:t>Breadcrumb, tabs, pagination, in-page navigation and filter chips shall expose selected and focus states.</w:t>
      </w:r>
    </w:p>
    <w:p w14:paraId="752AA8D7" w14:textId="77777777" w:rsidR="00623A8D" w:rsidRDefault="00000000">
      <w:pPr>
        <w:spacing w:after="80"/>
        <w:ind w:left="317" w:hanging="202"/>
      </w:pPr>
      <w:r>
        <w:rPr>
          <w:b/>
          <w:color w:val="2D7A78"/>
        </w:rPr>
        <w:t xml:space="preserve">• </w:t>
      </w:r>
      <w:r>
        <w:rPr>
          <w:sz w:val="20"/>
        </w:rPr>
        <w:t>Tabs are used only when content is closely related and users do not need to compare panels simultaneously.</w:t>
      </w:r>
    </w:p>
    <w:p w14:paraId="009C293C" w14:textId="77777777" w:rsidR="00623A8D" w:rsidRDefault="00000000">
      <w:pPr>
        <w:spacing w:after="80"/>
        <w:ind w:left="317" w:hanging="202"/>
      </w:pPr>
      <w:r>
        <w:rPr>
          <w:b/>
          <w:color w:val="2D7A78"/>
        </w:rPr>
        <w:t xml:space="preserve">• </w:t>
      </w:r>
      <w:r>
        <w:rPr>
          <w:sz w:val="20"/>
        </w:rPr>
        <w:t>Accordions use buttons with expanded state and do not contain hidden critical information by default.</w:t>
      </w:r>
    </w:p>
    <w:p w14:paraId="01E69048" w14:textId="77777777" w:rsidR="00623A8D" w:rsidRDefault="00000000">
      <w:pPr>
        <w:spacing w:after="80"/>
        <w:ind w:left="317" w:hanging="202"/>
      </w:pPr>
      <w:r>
        <w:rPr>
          <w:b/>
          <w:color w:val="2D7A78"/>
        </w:rPr>
        <w:t xml:space="preserve">• </w:t>
      </w:r>
      <w:r>
        <w:rPr>
          <w:sz w:val="20"/>
        </w:rPr>
        <w:t>Pagination uses Previous, Next and meaningful page labels; infinite scroll is not the default for knowledge content.</w:t>
      </w:r>
    </w:p>
    <w:p w14:paraId="0539D774" w14:textId="77777777" w:rsidR="00623A8D" w:rsidRDefault="00000000">
      <w:pPr>
        <w:pStyle w:val="Heading2"/>
      </w:pPr>
      <w:r>
        <w:t>7.6 Feedback and System Status</w:t>
      </w:r>
    </w:p>
    <w:p w14:paraId="170B2C15" w14:textId="77777777" w:rsidR="00623A8D" w:rsidRDefault="00000000">
      <w:pPr>
        <w:keepNext/>
        <w:jc w:val="center"/>
      </w:pPr>
      <w:r>
        <w:rPr>
          <w:noProof/>
        </w:rPr>
        <w:drawing>
          <wp:inline distT="0" distB="0" distL="0" distR="0" wp14:anchorId="057B3EB6" wp14:editId="64218D01">
            <wp:extent cx="5897880" cy="3317558"/>
            <wp:effectExtent l="0" t="0" r="0" b="0"/>
            <wp:docPr id="6" name="Picture 6" descr="Component state examples for buttons, form fields, success, warning and error feedback." title="Component state examples for buttons, form fields, success, warning and error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mponent_states.png"/>
                    <pic:cNvPicPr/>
                  </pic:nvPicPr>
                  <pic:blipFill>
                    <a:blip r:embed="rId12"/>
                    <a:stretch>
                      <a:fillRect/>
                    </a:stretch>
                  </pic:blipFill>
                  <pic:spPr>
                    <a:xfrm>
                      <a:off x="0" y="0"/>
                      <a:ext cx="5897880" cy="3317558"/>
                    </a:xfrm>
                    <a:prstGeom prst="rect">
                      <a:avLst/>
                    </a:prstGeom>
                  </pic:spPr>
                </pic:pic>
              </a:graphicData>
            </a:graphic>
          </wp:inline>
        </w:drawing>
      </w:r>
    </w:p>
    <w:p w14:paraId="22A6EFE7" w14:textId="77777777" w:rsidR="00623A8D" w:rsidRDefault="00000000">
      <w:pPr>
        <w:pStyle w:val="CaptionCustom"/>
      </w:pPr>
      <w:r>
        <w:t>Figure 5. Required component and feedback states.</w:t>
      </w:r>
    </w:p>
    <w:p w14:paraId="794E3C38" w14:textId="77777777" w:rsidR="00623A8D" w:rsidRDefault="00000000">
      <w:pPr>
        <w:spacing w:after="80"/>
        <w:ind w:left="317" w:hanging="202"/>
      </w:pPr>
      <w:r>
        <w:rPr>
          <w:b/>
          <w:color w:val="2D7A78"/>
        </w:rPr>
        <w:t xml:space="preserve">• </w:t>
      </w:r>
      <w:r>
        <w:rPr>
          <w:sz w:val="20"/>
        </w:rPr>
        <w:t>Success messages confirm the completed action and the next step.</w:t>
      </w:r>
    </w:p>
    <w:p w14:paraId="49691F3D" w14:textId="77777777" w:rsidR="00623A8D" w:rsidRDefault="00000000">
      <w:pPr>
        <w:spacing w:after="80"/>
        <w:ind w:left="317" w:hanging="202"/>
      </w:pPr>
      <w:r>
        <w:rPr>
          <w:b/>
          <w:color w:val="2D7A78"/>
        </w:rPr>
        <w:t xml:space="preserve">• </w:t>
      </w:r>
      <w:r>
        <w:rPr>
          <w:sz w:val="20"/>
        </w:rPr>
        <w:t>Warning messages explain risk before the user commits an action.</w:t>
      </w:r>
    </w:p>
    <w:p w14:paraId="60E03A67" w14:textId="77777777" w:rsidR="00623A8D" w:rsidRDefault="00000000">
      <w:pPr>
        <w:spacing w:after="80"/>
        <w:ind w:left="317" w:hanging="202"/>
      </w:pPr>
      <w:r>
        <w:rPr>
          <w:b/>
          <w:color w:val="2D7A78"/>
        </w:rPr>
        <w:t xml:space="preserve">• </w:t>
      </w:r>
      <w:r>
        <w:rPr>
          <w:sz w:val="20"/>
        </w:rPr>
        <w:t>Error messages do not blame the user and preserve entered information where safe.</w:t>
      </w:r>
    </w:p>
    <w:p w14:paraId="152D7A0E" w14:textId="77777777" w:rsidR="00623A8D" w:rsidRDefault="00000000">
      <w:pPr>
        <w:spacing w:after="80"/>
        <w:ind w:left="317" w:hanging="202"/>
      </w:pPr>
      <w:r>
        <w:rPr>
          <w:b/>
          <w:color w:val="2D7A78"/>
        </w:rPr>
        <w:t xml:space="preserve">• </w:t>
      </w:r>
      <w:r>
        <w:rPr>
          <w:sz w:val="20"/>
        </w:rPr>
        <w:t>Loading indicators appear when an action is not immediate; use skeletons for predictable content layouts.</w:t>
      </w:r>
    </w:p>
    <w:p w14:paraId="0CB02F80" w14:textId="77777777" w:rsidR="00623A8D" w:rsidRDefault="00000000">
      <w:pPr>
        <w:spacing w:after="80"/>
        <w:ind w:left="317" w:hanging="202"/>
      </w:pPr>
      <w:r>
        <w:rPr>
          <w:b/>
          <w:color w:val="2D7A78"/>
        </w:rPr>
        <w:t xml:space="preserve">• </w:t>
      </w:r>
      <w:r>
        <w:rPr>
          <w:sz w:val="20"/>
        </w:rPr>
        <w:t>Toast notifications supplement, but do not replace, persistent confirmation for important actions.</w:t>
      </w:r>
    </w:p>
    <w:p w14:paraId="5E1AEEC1" w14:textId="77777777" w:rsidR="00623A8D" w:rsidRDefault="00000000">
      <w:pPr>
        <w:pStyle w:val="Heading2"/>
      </w:pPr>
      <w:r>
        <w:t>7.7 Tables and Data Lists</w:t>
      </w:r>
    </w:p>
    <w:p w14:paraId="4A46573A" w14:textId="77777777" w:rsidR="00623A8D" w:rsidRDefault="00000000">
      <w:pPr>
        <w:spacing w:after="80"/>
        <w:ind w:left="317" w:hanging="202"/>
      </w:pPr>
      <w:r>
        <w:rPr>
          <w:b/>
          <w:color w:val="2D7A78"/>
        </w:rPr>
        <w:t xml:space="preserve">• </w:t>
      </w:r>
      <w:r>
        <w:rPr>
          <w:sz w:val="20"/>
        </w:rPr>
        <w:t>Administrative tables use clear column labels, sorting indicators, filtering, pagination and row actions.</w:t>
      </w:r>
    </w:p>
    <w:p w14:paraId="078D223E" w14:textId="77777777" w:rsidR="00623A8D" w:rsidRDefault="00000000">
      <w:pPr>
        <w:spacing w:after="80"/>
        <w:ind w:left="317" w:hanging="202"/>
      </w:pPr>
      <w:r>
        <w:rPr>
          <w:b/>
          <w:color w:val="2D7A78"/>
        </w:rPr>
        <w:t xml:space="preserve">• </w:t>
      </w:r>
      <w:r>
        <w:rPr>
          <w:sz w:val="20"/>
        </w:rPr>
        <w:t>Row actions should be grouped and not require precise pointer movement.</w:t>
      </w:r>
    </w:p>
    <w:p w14:paraId="4C6753A7" w14:textId="77777777" w:rsidR="00623A8D" w:rsidRDefault="00000000">
      <w:pPr>
        <w:spacing w:after="80"/>
        <w:ind w:left="317" w:hanging="202"/>
      </w:pPr>
      <w:r>
        <w:rPr>
          <w:b/>
          <w:color w:val="2D7A78"/>
        </w:rPr>
        <w:t xml:space="preserve">• </w:t>
      </w:r>
      <w:r>
        <w:rPr>
          <w:sz w:val="20"/>
        </w:rPr>
        <w:t>Bulk actions remain disabled until rows are selected and show the selection count.</w:t>
      </w:r>
    </w:p>
    <w:p w14:paraId="3301112D" w14:textId="77777777" w:rsidR="00623A8D" w:rsidRDefault="00000000">
      <w:pPr>
        <w:spacing w:after="80"/>
        <w:ind w:left="317" w:hanging="202"/>
      </w:pPr>
      <w:r>
        <w:rPr>
          <w:b/>
          <w:color w:val="2D7A78"/>
        </w:rPr>
        <w:t xml:space="preserve">• </w:t>
      </w:r>
      <w:r>
        <w:rPr>
          <w:sz w:val="20"/>
        </w:rPr>
        <w:t>Status uses text plus color/icon, and date columns display a consistent locale-aware format.</w:t>
      </w:r>
    </w:p>
    <w:p w14:paraId="4AFCA737" w14:textId="77777777" w:rsidR="00623A8D" w:rsidRDefault="00000000">
      <w:pPr>
        <w:spacing w:after="80"/>
        <w:ind w:left="317" w:hanging="202"/>
      </w:pPr>
      <w:r>
        <w:rPr>
          <w:b/>
          <w:color w:val="2D7A78"/>
        </w:rPr>
        <w:t xml:space="preserve">• </w:t>
      </w:r>
      <w:r>
        <w:rPr>
          <w:sz w:val="20"/>
        </w:rPr>
        <w:t>On small screens, prioritize essential columns and provide a structured record view rather than shrinking text excessively.</w:t>
      </w:r>
    </w:p>
    <w:p w14:paraId="59A7C7D7" w14:textId="77777777" w:rsidR="00623A8D" w:rsidRDefault="00000000">
      <w:pPr>
        <w:pStyle w:val="Heading2"/>
      </w:pPr>
      <w:r>
        <w:t>7.8 Modals, Drawers and Overlays</w:t>
      </w:r>
    </w:p>
    <w:p w14:paraId="14AA5B4D" w14:textId="77777777" w:rsidR="00623A8D" w:rsidRDefault="00000000">
      <w:pPr>
        <w:spacing w:after="80"/>
        <w:ind w:left="317" w:hanging="202"/>
      </w:pPr>
      <w:r>
        <w:rPr>
          <w:b/>
          <w:color w:val="2D7A78"/>
        </w:rPr>
        <w:t xml:space="preserve">• </w:t>
      </w:r>
      <w:r>
        <w:rPr>
          <w:sz w:val="20"/>
        </w:rPr>
        <w:t>Use a modal only when the user must respond before continuing; use a drawer for contextual editing or filters.</w:t>
      </w:r>
    </w:p>
    <w:p w14:paraId="667D446E" w14:textId="77777777" w:rsidR="00623A8D" w:rsidRDefault="00000000">
      <w:pPr>
        <w:spacing w:after="80"/>
        <w:ind w:left="317" w:hanging="202"/>
      </w:pPr>
      <w:r>
        <w:rPr>
          <w:b/>
          <w:color w:val="2D7A78"/>
        </w:rPr>
        <w:t xml:space="preserve">• </w:t>
      </w:r>
      <w:r>
        <w:rPr>
          <w:sz w:val="20"/>
        </w:rPr>
        <w:t>Focus moves into the overlay, remains contained, and returns to the trigger after closure.</w:t>
      </w:r>
    </w:p>
    <w:p w14:paraId="6EB71749" w14:textId="77777777" w:rsidR="00623A8D" w:rsidRDefault="00000000">
      <w:pPr>
        <w:spacing w:after="80"/>
        <w:ind w:left="317" w:hanging="202"/>
      </w:pPr>
      <w:r>
        <w:rPr>
          <w:b/>
          <w:color w:val="2D7A78"/>
        </w:rPr>
        <w:lastRenderedPageBreak/>
        <w:t xml:space="preserve">• </w:t>
      </w:r>
      <w:r>
        <w:rPr>
          <w:sz w:val="20"/>
        </w:rPr>
        <w:t>The Escape key closes non-destructive overlays unless doing so would lose unsaved work without warning.</w:t>
      </w:r>
    </w:p>
    <w:p w14:paraId="010537DF" w14:textId="77777777" w:rsidR="00623A8D" w:rsidRDefault="00000000">
      <w:pPr>
        <w:spacing w:after="80"/>
        <w:ind w:left="317" w:hanging="202"/>
      </w:pPr>
      <w:r>
        <w:rPr>
          <w:b/>
          <w:color w:val="2D7A78"/>
        </w:rPr>
        <w:t xml:space="preserve">• </w:t>
      </w:r>
      <w:r>
        <w:rPr>
          <w:sz w:val="20"/>
        </w:rPr>
        <w:t>Destructive confirmation names the affected item and consequence; avoid generic “Are you sure?” messages.</w:t>
      </w:r>
    </w:p>
    <w:p w14:paraId="403D0C4D" w14:textId="77777777" w:rsidR="00623A8D" w:rsidRDefault="00000000">
      <w:r>
        <w:br w:type="page"/>
      </w:r>
    </w:p>
    <w:p w14:paraId="010DB8D9" w14:textId="77777777" w:rsidR="00623A8D" w:rsidRDefault="00000000">
      <w:pPr>
        <w:pStyle w:val="Heading1"/>
      </w:pPr>
      <w:r>
        <w:lastRenderedPageBreak/>
        <w:t>8. Public Website Page Specifications</w:t>
      </w:r>
    </w:p>
    <w:p w14:paraId="067917BB" w14:textId="77777777" w:rsidR="00623A8D" w:rsidRDefault="00000000">
      <w:pPr>
        <w:pStyle w:val="Heading2"/>
      </w:pPr>
      <w:r>
        <w:t>8.1 Homepage</w:t>
      </w:r>
    </w:p>
    <w:p w14:paraId="6E900B91" w14:textId="77777777" w:rsidR="00623A8D" w:rsidRDefault="00000000">
      <w:pPr>
        <w:keepNext/>
        <w:jc w:val="center"/>
      </w:pPr>
      <w:r>
        <w:rPr>
          <w:noProof/>
        </w:rPr>
        <w:drawing>
          <wp:inline distT="0" distB="0" distL="0" distR="0" wp14:anchorId="762B44BD" wp14:editId="74F8FDA5">
            <wp:extent cx="5897880" cy="3870484"/>
            <wp:effectExtent l="0" t="0" r="0" b="0"/>
            <wp:docPr id="7" name="Picture 7" descr="Conceptual desktop homepage wireframe showing header, hero, trust signals, services and impact content." title="Conceptual desktop homepage wireframe showing header, hero, trust signals, services and impact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ome_desktop_wireframe.png"/>
                    <pic:cNvPicPr/>
                  </pic:nvPicPr>
                  <pic:blipFill>
                    <a:blip r:embed="rId13"/>
                    <a:stretch>
                      <a:fillRect/>
                    </a:stretch>
                  </pic:blipFill>
                  <pic:spPr>
                    <a:xfrm>
                      <a:off x="0" y="0"/>
                      <a:ext cx="5897880" cy="3870484"/>
                    </a:xfrm>
                    <a:prstGeom prst="rect">
                      <a:avLst/>
                    </a:prstGeom>
                  </pic:spPr>
                </pic:pic>
              </a:graphicData>
            </a:graphic>
          </wp:inline>
        </w:drawing>
      </w:r>
    </w:p>
    <w:p w14:paraId="2718AC93" w14:textId="77777777" w:rsidR="00623A8D" w:rsidRDefault="00000000">
      <w:pPr>
        <w:pStyle w:val="CaptionCustom"/>
      </w:pPr>
      <w:r>
        <w:t>Figure 6. Conceptual desktop homepage hierarchy.</w:t>
      </w:r>
    </w:p>
    <w:tbl>
      <w:tblPr>
        <w:tblW w:w="9576" w:type="dxa"/>
        <w:jc w:val="center"/>
        <w:tblLayout w:type="fixed"/>
        <w:tblLook w:val="04A0" w:firstRow="1" w:lastRow="0" w:firstColumn="1" w:lastColumn="0" w:noHBand="0" w:noVBand="1"/>
      </w:tblPr>
      <w:tblGrid>
        <w:gridCol w:w="1728"/>
        <w:gridCol w:w="3096"/>
        <w:gridCol w:w="4752"/>
      </w:tblGrid>
      <w:tr w:rsidR="00623A8D" w14:paraId="03060E00" w14:textId="77777777">
        <w:trPr>
          <w:tblHeader/>
          <w:jc w:val="center"/>
        </w:trPr>
        <w:tc>
          <w:tcPr>
            <w:tcW w:w="1728" w:type="dxa"/>
            <w:shd w:val="clear" w:color="auto" w:fill="17324D"/>
            <w:tcMar>
              <w:top w:w="90" w:type="dxa"/>
              <w:left w:w="90" w:type="dxa"/>
              <w:bottom w:w="90" w:type="dxa"/>
              <w:right w:w="90" w:type="dxa"/>
            </w:tcMar>
            <w:vAlign w:val="center"/>
          </w:tcPr>
          <w:p w14:paraId="78A15765" w14:textId="77777777" w:rsidR="00623A8D" w:rsidRDefault="00000000">
            <w:pPr>
              <w:jc w:val="center"/>
            </w:pPr>
            <w:r>
              <w:rPr>
                <w:b/>
                <w:color w:val="FFFFFF"/>
                <w:sz w:val="17"/>
              </w:rPr>
              <w:t>Section</w:t>
            </w:r>
          </w:p>
        </w:tc>
        <w:tc>
          <w:tcPr>
            <w:tcW w:w="3096" w:type="dxa"/>
            <w:shd w:val="clear" w:color="auto" w:fill="17324D"/>
            <w:tcMar>
              <w:top w:w="90" w:type="dxa"/>
              <w:left w:w="90" w:type="dxa"/>
              <w:bottom w:w="90" w:type="dxa"/>
              <w:right w:w="90" w:type="dxa"/>
            </w:tcMar>
            <w:vAlign w:val="center"/>
          </w:tcPr>
          <w:p w14:paraId="60A2AF48" w14:textId="77777777" w:rsidR="00623A8D" w:rsidRDefault="00000000">
            <w:pPr>
              <w:jc w:val="center"/>
            </w:pPr>
            <w:r>
              <w:rPr>
                <w:b/>
                <w:color w:val="FFFFFF"/>
                <w:sz w:val="17"/>
              </w:rPr>
              <w:t>Purpose</w:t>
            </w:r>
          </w:p>
        </w:tc>
        <w:tc>
          <w:tcPr>
            <w:tcW w:w="4752" w:type="dxa"/>
            <w:shd w:val="clear" w:color="auto" w:fill="17324D"/>
            <w:tcMar>
              <w:top w:w="90" w:type="dxa"/>
              <w:left w:w="90" w:type="dxa"/>
              <w:bottom w:w="90" w:type="dxa"/>
              <w:right w:w="90" w:type="dxa"/>
            </w:tcMar>
            <w:vAlign w:val="center"/>
          </w:tcPr>
          <w:p w14:paraId="5C2B4515" w14:textId="77777777" w:rsidR="00623A8D" w:rsidRDefault="00000000">
            <w:pPr>
              <w:jc w:val="center"/>
            </w:pPr>
            <w:r>
              <w:rPr>
                <w:b/>
                <w:color w:val="FFFFFF"/>
                <w:sz w:val="17"/>
              </w:rPr>
              <w:t>Required content</w:t>
            </w:r>
          </w:p>
        </w:tc>
      </w:tr>
      <w:tr w:rsidR="00623A8D" w14:paraId="3C9EBDCA" w14:textId="77777777">
        <w:trPr>
          <w:jc w:val="center"/>
        </w:trPr>
        <w:tc>
          <w:tcPr>
            <w:tcW w:w="1728" w:type="dxa"/>
            <w:tcMar>
              <w:top w:w="80" w:type="dxa"/>
              <w:left w:w="90" w:type="dxa"/>
              <w:bottom w:w="80" w:type="dxa"/>
              <w:right w:w="90" w:type="dxa"/>
            </w:tcMar>
            <w:vAlign w:val="center"/>
          </w:tcPr>
          <w:p w14:paraId="1A53C189" w14:textId="77777777" w:rsidR="00623A8D" w:rsidRDefault="00000000">
            <w:pPr>
              <w:spacing w:after="0" w:line="240" w:lineRule="auto"/>
              <w:jc w:val="center"/>
            </w:pPr>
            <w:r>
              <w:rPr>
                <w:sz w:val="17"/>
              </w:rPr>
              <w:t>Header</w:t>
            </w:r>
          </w:p>
        </w:tc>
        <w:tc>
          <w:tcPr>
            <w:tcW w:w="3096" w:type="dxa"/>
            <w:tcMar>
              <w:top w:w="80" w:type="dxa"/>
              <w:left w:w="90" w:type="dxa"/>
              <w:bottom w:w="80" w:type="dxa"/>
              <w:right w:w="90" w:type="dxa"/>
            </w:tcMar>
            <w:vAlign w:val="center"/>
          </w:tcPr>
          <w:p w14:paraId="1A346CB5" w14:textId="77777777" w:rsidR="00623A8D" w:rsidRDefault="00000000">
            <w:pPr>
              <w:spacing w:after="0" w:line="240" w:lineRule="auto"/>
            </w:pPr>
            <w:r>
              <w:rPr>
                <w:sz w:val="17"/>
              </w:rPr>
              <w:t>Orient and enable immediate action</w:t>
            </w:r>
          </w:p>
        </w:tc>
        <w:tc>
          <w:tcPr>
            <w:tcW w:w="4752" w:type="dxa"/>
            <w:tcMar>
              <w:top w:w="80" w:type="dxa"/>
              <w:left w:w="90" w:type="dxa"/>
              <w:bottom w:w="80" w:type="dxa"/>
              <w:right w:w="90" w:type="dxa"/>
            </w:tcMar>
            <w:vAlign w:val="center"/>
          </w:tcPr>
          <w:p w14:paraId="683B0E41" w14:textId="77777777" w:rsidR="00623A8D" w:rsidRDefault="00000000">
            <w:pPr>
              <w:spacing w:after="0" w:line="240" w:lineRule="auto"/>
            </w:pPr>
            <w:r>
              <w:rPr>
                <w:sz w:val="17"/>
              </w:rPr>
              <w:t>Logo, primary navigation, search, language and consultation action</w:t>
            </w:r>
          </w:p>
        </w:tc>
      </w:tr>
      <w:tr w:rsidR="00623A8D" w14:paraId="6320FCD7" w14:textId="77777777">
        <w:trPr>
          <w:jc w:val="center"/>
        </w:trPr>
        <w:tc>
          <w:tcPr>
            <w:tcW w:w="1728" w:type="dxa"/>
            <w:shd w:val="clear" w:color="auto" w:fill="F2F4F6"/>
            <w:tcMar>
              <w:top w:w="80" w:type="dxa"/>
              <w:left w:w="90" w:type="dxa"/>
              <w:bottom w:w="80" w:type="dxa"/>
              <w:right w:w="90" w:type="dxa"/>
            </w:tcMar>
            <w:vAlign w:val="center"/>
          </w:tcPr>
          <w:p w14:paraId="30E3B09F" w14:textId="77777777" w:rsidR="00623A8D" w:rsidRDefault="00000000">
            <w:pPr>
              <w:spacing w:after="0" w:line="240" w:lineRule="auto"/>
              <w:jc w:val="center"/>
            </w:pPr>
            <w:r>
              <w:rPr>
                <w:sz w:val="17"/>
              </w:rPr>
              <w:t>Hero</w:t>
            </w:r>
          </w:p>
        </w:tc>
        <w:tc>
          <w:tcPr>
            <w:tcW w:w="3096" w:type="dxa"/>
            <w:shd w:val="clear" w:color="auto" w:fill="F2F4F6"/>
            <w:tcMar>
              <w:top w:w="80" w:type="dxa"/>
              <w:left w:w="90" w:type="dxa"/>
              <w:bottom w:w="80" w:type="dxa"/>
              <w:right w:w="90" w:type="dxa"/>
            </w:tcMar>
            <w:vAlign w:val="center"/>
          </w:tcPr>
          <w:p w14:paraId="29FB8D1E" w14:textId="77777777" w:rsidR="00623A8D" w:rsidRDefault="00000000">
            <w:pPr>
              <w:spacing w:after="0" w:line="240" w:lineRule="auto"/>
            </w:pPr>
            <w:r>
              <w:rPr>
                <w:sz w:val="17"/>
              </w:rPr>
              <w:t>Explain the organization in seconds</w:t>
            </w:r>
          </w:p>
        </w:tc>
        <w:tc>
          <w:tcPr>
            <w:tcW w:w="4752" w:type="dxa"/>
            <w:shd w:val="clear" w:color="auto" w:fill="F2F4F6"/>
            <w:tcMar>
              <w:top w:w="80" w:type="dxa"/>
              <w:left w:w="90" w:type="dxa"/>
              <w:bottom w:w="80" w:type="dxa"/>
              <w:right w:w="90" w:type="dxa"/>
            </w:tcMar>
            <w:vAlign w:val="center"/>
          </w:tcPr>
          <w:p w14:paraId="32618B12" w14:textId="77777777" w:rsidR="00623A8D" w:rsidRDefault="00000000">
            <w:pPr>
              <w:spacing w:after="0" w:line="240" w:lineRule="auto"/>
            </w:pPr>
            <w:r>
              <w:rPr>
                <w:sz w:val="17"/>
              </w:rPr>
              <w:t>Outcome-led headline, supporting statement, primary CTA, secondary CTA and authentic media</w:t>
            </w:r>
          </w:p>
        </w:tc>
      </w:tr>
      <w:tr w:rsidR="00623A8D" w14:paraId="089F6A4F" w14:textId="77777777">
        <w:trPr>
          <w:jc w:val="center"/>
        </w:trPr>
        <w:tc>
          <w:tcPr>
            <w:tcW w:w="1728" w:type="dxa"/>
            <w:tcMar>
              <w:top w:w="80" w:type="dxa"/>
              <w:left w:w="90" w:type="dxa"/>
              <w:bottom w:w="80" w:type="dxa"/>
              <w:right w:w="90" w:type="dxa"/>
            </w:tcMar>
            <w:vAlign w:val="center"/>
          </w:tcPr>
          <w:p w14:paraId="0390B301" w14:textId="77777777" w:rsidR="00623A8D" w:rsidRDefault="00000000">
            <w:pPr>
              <w:spacing w:after="0" w:line="240" w:lineRule="auto"/>
              <w:jc w:val="center"/>
            </w:pPr>
            <w:r>
              <w:rPr>
                <w:sz w:val="17"/>
              </w:rPr>
              <w:t>Credibility strip</w:t>
            </w:r>
          </w:p>
        </w:tc>
        <w:tc>
          <w:tcPr>
            <w:tcW w:w="3096" w:type="dxa"/>
            <w:tcMar>
              <w:top w:w="80" w:type="dxa"/>
              <w:left w:w="90" w:type="dxa"/>
              <w:bottom w:w="80" w:type="dxa"/>
              <w:right w:w="90" w:type="dxa"/>
            </w:tcMar>
            <w:vAlign w:val="center"/>
          </w:tcPr>
          <w:p w14:paraId="612FDA3E" w14:textId="77777777" w:rsidR="00623A8D" w:rsidRDefault="00000000">
            <w:pPr>
              <w:spacing w:after="0" w:line="240" w:lineRule="auto"/>
            </w:pPr>
            <w:r>
              <w:rPr>
                <w:sz w:val="17"/>
              </w:rPr>
              <w:t>Provide immediate trust signals</w:t>
            </w:r>
          </w:p>
        </w:tc>
        <w:tc>
          <w:tcPr>
            <w:tcW w:w="4752" w:type="dxa"/>
            <w:tcMar>
              <w:top w:w="80" w:type="dxa"/>
              <w:left w:w="90" w:type="dxa"/>
              <w:bottom w:w="80" w:type="dxa"/>
              <w:right w:w="90" w:type="dxa"/>
            </w:tcMar>
            <w:vAlign w:val="center"/>
          </w:tcPr>
          <w:p w14:paraId="03D47529" w14:textId="77777777" w:rsidR="00623A8D" w:rsidRDefault="00000000">
            <w:pPr>
              <w:spacing w:after="0" w:line="240" w:lineRule="auto"/>
            </w:pPr>
            <w:r>
              <w:rPr>
                <w:sz w:val="17"/>
              </w:rPr>
              <w:t>Selected clients/partners, certifications or quantified reach, subject to permission</w:t>
            </w:r>
          </w:p>
        </w:tc>
      </w:tr>
      <w:tr w:rsidR="00623A8D" w14:paraId="64BF9FA6" w14:textId="77777777">
        <w:trPr>
          <w:jc w:val="center"/>
        </w:trPr>
        <w:tc>
          <w:tcPr>
            <w:tcW w:w="1728" w:type="dxa"/>
            <w:shd w:val="clear" w:color="auto" w:fill="F2F4F6"/>
            <w:tcMar>
              <w:top w:w="80" w:type="dxa"/>
              <w:left w:w="90" w:type="dxa"/>
              <w:bottom w:w="80" w:type="dxa"/>
              <w:right w:w="90" w:type="dxa"/>
            </w:tcMar>
            <w:vAlign w:val="center"/>
          </w:tcPr>
          <w:p w14:paraId="66BE05F4" w14:textId="77777777" w:rsidR="00623A8D" w:rsidRDefault="00000000">
            <w:pPr>
              <w:spacing w:after="0" w:line="240" w:lineRule="auto"/>
              <w:jc w:val="center"/>
            </w:pPr>
            <w:r>
              <w:rPr>
                <w:sz w:val="17"/>
              </w:rPr>
              <w:t>Services</w:t>
            </w:r>
          </w:p>
        </w:tc>
        <w:tc>
          <w:tcPr>
            <w:tcW w:w="3096" w:type="dxa"/>
            <w:shd w:val="clear" w:color="auto" w:fill="F2F4F6"/>
            <w:tcMar>
              <w:top w:w="80" w:type="dxa"/>
              <w:left w:w="90" w:type="dxa"/>
              <w:bottom w:w="80" w:type="dxa"/>
              <w:right w:w="90" w:type="dxa"/>
            </w:tcMar>
            <w:vAlign w:val="center"/>
          </w:tcPr>
          <w:p w14:paraId="22F756C1" w14:textId="77777777" w:rsidR="00623A8D" w:rsidRDefault="00000000">
            <w:pPr>
              <w:spacing w:after="0" w:line="240" w:lineRule="auto"/>
            </w:pPr>
            <w:r>
              <w:rPr>
                <w:sz w:val="17"/>
              </w:rPr>
              <w:t>Expose the main capability areas</w:t>
            </w:r>
          </w:p>
        </w:tc>
        <w:tc>
          <w:tcPr>
            <w:tcW w:w="4752" w:type="dxa"/>
            <w:shd w:val="clear" w:color="auto" w:fill="F2F4F6"/>
            <w:tcMar>
              <w:top w:w="80" w:type="dxa"/>
              <w:left w:w="90" w:type="dxa"/>
              <w:bottom w:w="80" w:type="dxa"/>
              <w:right w:w="90" w:type="dxa"/>
            </w:tcMar>
            <w:vAlign w:val="center"/>
          </w:tcPr>
          <w:p w14:paraId="05C80049" w14:textId="77777777" w:rsidR="00623A8D" w:rsidRDefault="00000000">
            <w:pPr>
              <w:spacing w:after="0" w:line="240" w:lineRule="auto"/>
            </w:pPr>
            <w:r>
              <w:rPr>
                <w:sz w:val="17"/>
              </w:rPr>
              <w:t>Three to six priority service cards and route to all services</w:t>
            </w:r>
          </w:p>
        </w:tc>
      </w:tr>
      <w:tr w:rsidR="00623A8D" w14:paraId="62B3FF7A" w14:textId="77777777">
        <w:trPr>
          <w:jc w:val="center"/>
        </w:trPr>
        <w:tc>
          <w:tcPr>
            <w:tcW w:w="1728" w:type="dxa"/>
            <w:tcMar>
              <w:top w:w="80" w:type="dxa"/>
              <w:left w:w="90" w:type="dxa"/>
              <w:bottom w:w="80" w:type="dxa"/>
              <w:right w:w="90" w:type="dxa"/>
            </w:tcMar>
            <w:vAlign w:val="center"/>
          </w:tcPr>
          <w:p w14:paraId="265C86D0" w14:textId="77777777" w:rsidR="00623A8D" w:rsidRDefault="00000000">
            <w:pPr>
              <w:spacing w:after="0" w:line="240" w:lineRule="auto"/>
              <w:jc w:val="center"/>
            </w:pPr>
            <w:r>
              <w:rPr>
                <w:sz w:val="17"/>
              </w:rPr>
              <w:t>Featured impact</w:t>
            </w:r>
          </w:p>
        </w:tc>
        <w:tc>
          <w:tcPr>
            <w:tcW w:w="3096" w:type="dxa"/>
            <w:tcMar>
              <w:top w:w="80" w:type="dxa"/>
              <w:left w:w="90" w:type="dxa"/>
              <w:bottom w:w="80" w:type="dxa"/>
              <w:right w:w="90" w:type="dxa"/>
            </w:tcMar>
            <w:vAlign w:val="center"/>
          </w:tcPr>
          <w:p w14:paraId="46AC956E" w14:textId="77777777" w:rsidR="00623A8D" w:rsidRDefault="00000000">
            <w:pPr>
              <w:spacing w:after="0" w:line="240" w:lineRule="auto"/>
            </w:pPr>
            <w:r>
              <w:rPr>
                <w:sz w:val="17"/>
              </w:rPr>
              <w:t>Demonstrate results</w:t>
            </w:r>
          </w:p>
        </w:tc>
        <w:tc>
          <w:tcPr>
            <w:tcW w:w="4752" w:type="dxa"/>
            <w:tcMar>
              <w:top w:w="80" w:type="dxa"/>
              <w:left w:w="90" w:type="dxa"/>
              <w:bottom w:w="80" w:type="dxa"/>
              <w:right w:w="90" w:type="dxa"/>
            </w:tcMar>
            <w:vAlign w:val="center"/>
          </w:tcPr>
          <w:p w14:paraId="65ED7BD1" w14:textId="77777777" w:rsidR="00623A8D" w:rsidRDefault="00000000">
            <w:pPr>
              <w:spacing w:after="0" w:line="240" w:lineRule="auto"/>
            </w:pPr>
            <w:r>
              <w:rPr>
                <w:sz w:val="17"/>
              </w:rPr>
              <w:t>Case study with challenge, intervention and measurable outcome</w:t>
            </w:r>
          </w:p>
        </w:tc>
      </w:tr>
      <w:tr w:rsidR="00623A8D" w14:paraId="5C8AFF85" w14:textId="77777777">
        <w:trPr>
          <w:jc w:val="center"/>
        </w:trPr>
        <w:tc>
          <w:tcPr>
            <w:tcW w:w="1728" w:type="dxa"/>
            <w:shd w:val="clear" w:color="auto" w:fill="F2F4F6"/>
            <w:tcMar>
              <w:top w:w="80" w:type="dxa"/>
              <w:left w:w="90" w:type="dxa"/>
              <w:bottom w:w="80" w:type="dxa"/>
              <w:right w:w="90" w:type="dxa"/>
            </w:tcMar>
            <w:vAlign w:val="center"/>
          </w:tcPr>
          <w:p w14:paraId="2E5CE382" w14:textId="77777777" w:rsidR="00623A8D" w:rsidRDefault="00000000">
            <w:pPr>
              <w:spacing w:after="0" w:line="240" w:lineRule="auto"/>
              <w:jc w:val="center"/>
            </w:pPr>
            <w:r>
              <w:rPr>
                <w:sz w:val="17"/>
              </w:rPr>
              <w:t>Industries</w:t>
            </w:r>
          </w:p>
        </w:tc>
        <w:tc>
          <w:tcPr>
            <w:tcW w:w="3096" w:type="dxa"/>
            <w:shd w:val="clear" w:color="auto" w:fill="F2F4F6"/>
            <w:tcMar>
              <w:top w:w="80" w:type="dxa"/>
              <w:left w:w="90" w:type="dxa"/>
              <w:bottom w:w="80" w:type="dxa"/>
              <w:right w:w="90" w:type="dxa"/>
            </w:tcMar>
            <w:vAlign w:val="center"/>
          </w:tcPr>
          <w:p w14:paraId="3C90B331" w14:textId="77777777" w:rsidR="00623A8D" w:rsidRDefault="00000000">
            <w:pPr>
              <w:spacing w:after="0" w:line="240" w:lineRule="auto"/>
            </w:pPr>
            <w:r>
              <w:rPr>
                <w:sz w:val="17"/>
              </w:rPr>
              <w:t>Show sector relevance</w:t>
            </w:r>
          </w:p>
        </w:tc>
        <w:tc>
          <w:tcPr>
            <w:tcW w:w="4752" w:type="dxa"/>
            <w:shd w:val="clear" w:color="auto" w:fill="F2F4F6"/>
            <w:tcMar>
              <w:top w:w="80" w:type="dxa"/>
              <w:left w:w="90" w:type="dxa"/>
              <w:bottom w:w="80" w:type="dxa"/>
              <w:right w:w="90" w:type="dxa"/>
            </w:tcMar>
            <w:vAlign w:val="center"/>
          </w:tcPr>
          <w:p w14:paraId="163724C9" w14:textId="77777777" w:rsidR="00623A8D" w:rsidRDefault="00000000">
            <w:pPr>
              <w:spacing w:after="0" w:line="240" w:lineRule="auto"/>
            </w:pPr>
            <w:r>
              <w:rPr>
                <w:sz w:val="17"/>
              </w:rPr>
              <w:t>Priority sectors with concise context</w:t>
            </w:r>
          </w:p>
        </w:tc>
      </w:tr>
      <w:tr w:rsidR="00623A8D" w14:paraId="2DB092A1" w14:textId="77777777">
        <w:trPr>
          <w:jc w:val="center"/>
        </w:trPr>
        <w:tc>
          <w:tcPr>
            <w:tcW w:w="1728" w:type="dxa"/>
            <w:tcMar>
              <w:top w:w="80" w:type="dxa"/>
              <w:left w:w="90" w:type="dxa"/>
              <w:bottom w:w="80" w:type="dxa"/>
              <w:right w:w="90" w:type="dxa"/>
            </w:tcMar>
            <w:vAlign w:val="center"/>
          </w:tcPr>
          <w:p w14:paraId="5B797C9D" w14:textId="77777777" w:rsidR="00623A8D" w:rsidRDefault="00000000">
            <w:pPr>
              <w:spacing w:after="0" w:line="240" w:lineRule="auto"/>
              <w:jc w:val="center"/>
            </w:pPr>
            <w:r>
              <w:rPr>
                <w:sz w:val="17"/>
              </w:rPr>
              <w:t>Experts</w:t>
            </w:r>
          </w:p>
        </w:tc>
        <w:tc>
          <w:tcPr>
            <w:tcW w:w="3096" w:type="dxa"/>
            <w:tcMar>
              <w:top w:w="80" w:type="dxa"/>
              <w:left w:w="90" w:type="dxa"/>
              <w:bottom w:w="80" w:type="dxa"/>
              <w:right w:w="90" w:type="dxa"/>
            </w:tcMar>
            <w:vAlign w:val="center"/>
          </w:tcPr>
          <w:p w14:paraId="5EAE7112" w14:textId="77777777" w:rsidR="00623A8D" w:rsidRDefault="00000000">
            <w:pPr>
              <w:spacing w:after="0" w:line="240" w:lineRule="auto"/>
            </w:pPr>
            <w:r>
              <w:rPr>
                <w:sz w:val="17"/>
              </w:rPr>
              <w:t>Humanize the organization</w:t>
            </w:r>
          </w:p>
        </w:tc>
        <w:tc>
          <w:tcPr>
            <w:tcW w:w="4752" w:type="dxa"/>
            <w:tcMar>
              <w:top w:w="80" w:type="dxa"/>
              <w:left w:w="90" w:type="dxa"/>
              <w:bottom w:w="80" w:type="dxa"/>
              <w:right w:w="90" w:type="dxa"/>
            </w:tcMar>
            <w:vAlign w:val="center"/>
          </w:tcPr>
          <w:p w14:paraId="653497CD" w14:textId="77777777" w:rsidR="00623A8D" w:rsidRDefault="00000000">
            <w:pPr>
              <w:spacing w:after="0" w:line="240" w:lineRule="auto"/>
            </w:pPr>
            <w:r>
              <w:rPr>
                <w:sz w:val="17"/>
              </w:rPr>
              <w:t>Selected experts and link to directory</w:t>
            </w:r>
          </w:p>
        </w:tc>
      </w:tr>
      <w:tr w:rsidR="00623A8D" w14:paraId="203BB2C6" w14:textId="77777777">
        <w:trPr>
          <w:jc w:val="center"/>
        </w:trPr>
        <w:tc>
          <w:tcPr>
            <w:tcW w:w="1728" w:type="dxa"/>
            <w:shd w:val="clear" w:color="auto" w:fill="F2F4F6"/>
            <w:tcMar>
              <w:top w:w="80" w:type="dxa"/>
              <w:left w:w="90" w:type="dxa"/>
              <w:bottom w:w="80" w:type="dxa"/>
              <w:right w:w="90" w:type="dxa"/>
            </w:tcMar>
            <w:vAlign w:val="center"/>
          </w:tcPr>
          <w:p w14:paraId="69F5E754" w14:textId="77777777" w:rsidR="00623A8D" w:rsidRDefault="00000000">
            <w:pPr>
              <w:spacing w:after="0" w:line="240" w:lineRule="auto"/>
              <w:jc w:val="center"/>
            </w:pPr>
            <w:r>
              <w:rPr>
                <w:sz w:val="17"/>
              </w:rPr>
              <w:t>Insights</w:t>
            </w:r>
          </w:p>
        </w:tc>
        <w:tc>
          <w:tcPr>
            <w:tcW w:w="3096" w:type="dxa"/>
            <w:shd w:val="clear" w:color="auto" w:fill="F2F4F6"/>
            <w:tcMar>
              <w:top w:w="80" w:type="dxa"/>
              <w:left w:w="90" w:type="dxa"/>
              <w:bottom w:w="80" w:type="dxa"/>
              <w:right w:w="90" w:type="dxa"/>
            </w:tcMar>
            <w:vAlign w:val="center"/>
          </w:tcPr>
          <w:p w14:paraId="19B86E3D" w14:textId="77777777" w:rsidR="00623A8D" w:rsidRDefault="00000000">
            <w:pPr>
              <w:spacing w:after="0" w:line="240" w:lineRule="auto"/>
            </w:pPr>
            <w:r>
              <w:rPr>
                <w:sz w:val="17"/>
              </w:rPr>
              <w:t>Demonstrate thought leadership</w:t>
            </w:r>
          </w:p>
        </w:tc>
        <w:tc>
          <w:tcPr>
            <w:tcW w:w="4752" w:type="dxa"/>
            <w:shd w:val="clear" w:color="auto" w:fill="F2F4F6"/>
            <w:tcMar>
              <w:top w:w="80" w:type="dxa"/>
              <w:left w:w="90" w:type="dxa"/>
              <w:bottom w:w="80" w:type="dxa"/>
              <w:right w:w="90" w:type="dxa"/>
            </w:tcMar>
            <w:vAlign w:val="center"/>
          </w:tcPr>
          <w:p w14:paraId="5369E324" w14:textId="77777777" w:rsidR="00623A8D" w:rsidRDefault="00000000">
            <w:pPr>
              <w:spacing w:after="0" w:line="240" w:lineRule="auto"/>
            </w:pPr>
            <w:r>
              <w:rPr>
                <w:sz w:val="17"/>
              </w:rPr>
              <w:t>Recent or featured report/article/event</w:t>
            </w:r>
          </w:p>
        </w:tc>
      </w:tr>
      <w:tr w:rsidR="00623A8D" w14:paraId="1BC20B35" w14:textId="77777777">
        <w:trPr>
          <w:jc w:val="center"/>
        </w:trPr>
        <w:tc>
          <w:tcPr>
            <w:tcW w:w="1728" w:type="dxa"/>
            <w:tcMar>
              <w:top w:w="80" w:type="dxa"/>
              <w:left w:w="90" w:type="dxa"/>
              <w:bottom w:w="80" w:type="dxa"/>
              <w:right w:w="90" w:type="dxa"/>
            </w:tcMar>
            <w:vAlign w:val="center"/>
          </w:tcPr>
          <w:p w14:paraId="2D460F7A" w14:textId="77777777" w:rsidR="00623A8D" w:rsidRDefault="00000000">
            <w:pPr>
              <w:spacing w:after="0" w:line="240" w:lineRule="auto"/>
              <w:jc w:val="center"/>
            </w:pPr>
            <w:r>
              <w:rPr>
                <w:sz w:val="17"/>
              </w:rPr>
              <w:t>Final CTA</w:t>
            </w:r>
          </w:p>
        </w:tc>
        <w:tc>
          <w:tcPr>
            <w:tcW w:w="3096" w:type="dxa"/>
            <w:tcMar>
              <w:top w:w="80" w:type="dxa"/>
              <w:left w:w="90" w:type="dxa"/>
              <w:bottom w:w="80" w:type="dxa"/>
              <w:right w:w="90" w:type="dxa"/>
            </w:tcMar>
            <w:vAlign w:val="center"/>
          </w:tcPr>
          <w:p w14:paraId="73CC81FA" w14:textId="77777777" w:rsidR="00623A8D" w:rsidRDefault="00000000">
            <w:pPr>
              <w:spacing w:after="0" w:line="240" w:lineRule="auto"/>
            </w:pPr>
            <w:r>
              <w:rPr>
                <w:sz w:val="17"/>
              </w:rPr>
              <w:t>Convert informed visitors</w:t>
            </w:r>
          </w:p>
        </w:tc>
        <w:tc>
          <w:tcPr>
            <w:tcW w:w="4752" w:type="dxa"/>
            <w:tcMar>
              <w:top w:w="80" w:type="dxa"/>
              <w:left w:w="90" w:type="dxa"/>
              <w:bottom w:w="80" w:type="dxa"/>
              <w:right w:w="90" w:type="dxa"/>
            </w:tcMar>
            <w:vAlign w:val="center"/>
          </w:tcPr>
          <w:p w14:paraId="07A338AD" w14:textId="77777777" w:rsidR="00623A8D" w:rsidRDefault="00000000">
            <w:pPr>
              <w:spacing w:after="0" w:line="240" w:lineRule="auto"/>
            </w:pPr>
            <w:r>
              <w:rPr>
                <w:sz w:val="17"/>
              </w:rPr>
              <w:t>Consultation invitation with expectations and contact alternative</w:t>
            </w:r>
          </w:p>
        </w:tc>
      </w:tr>
      <w:tr w:rsidR="00623A8D" w14:paraId="56D05051" w14:textId="77777777">
        <w:trPr>
          <w:jc w:val="center"/>
        </w:trPr>
        <w:tc>
          <w:tcPr>
            <w:tcW w:w="1728" w:type="dxa"/>
            <w:shd w:val="clear" w:color="auto" w:fill="F2F4F6"/>
            <w:tcMar>
              <w:top w:w="80" w:type="dxa"/>
              <w:left w:w="90" w:type="dxa"/>
              <w:bottom w:w="80" w:type="dxa"/>
              <w:right w:w="90" w:type="dxa"/>
            </w:tcMar>
            <w:vAlign w:val="center"/>
          </w:tcPr>
          <w:p w14:paraId="7E34B93B" w14:textId="77777777" w:rsidR="00623A8D" w:rsidRDefault="00000000">
            <w:pPr>
              <w:spacing w:after="0" w:line="240" w:lineRule="auto"/>
              <w:jc w:val="center"/>
            </w:pPr>
            <w:r>
              <w:rPr>
                <w:sz w:val="17"/>
              </w:rPr>
              <w:t>Footer</w:t>
            </w:r>
          </w:p>
        </w:tc>
        <w:tc>
          <w:tcPr>
            <w:tcW w:w="3096" w:type="dxa"/>
            <w:shd w:val="clear" w:color="auto" w:fill="F2F4F6"/>
            <w:tcMar>
              <w:top w:w="80" w:type="dxa"/>
              <w:left w:w="90" w:type="dxa"/>
              <w:bottom w:w="80" w:type="dxa"/>
              <w:right w:w="90" w:type="dxa"/>
            </w:tcMar>
            <w:vAlign w:val="center"/>
          </w:tcPr>
          <w:p w14:paraId="47B3097D" w14:textId="77777777" w:rsidR="00623A8D" w:rsidRDefault="00000000">
            <w:pPr>
              <w:spacing w:after="0" w:line="240" w:lineRule="auto"/>
            </w:pPr>
            <w:r>
              <w:rPr>
                <w:sz w:val="17"/>
              </w:rPr>
              <w:t>Provide utility and legal access</w:t>
            </w:r>
          </w:p>
        </w:tc>
        <w:tc>
          <w:tcPr>
            <w:tcW w:w="4752" w:type="dxa"/>
            <w:shd w:val="clear" w:color="auto" w:fill="F2F4F6"/>
            <w:tcMar>
              <w:top w:w="80" w:type="dxa"/>
              <w:left w:w="90" w:type="dxa"/>
              <w:bottom w:w="80" w:type="dxa"/>
              <w:right w:w="90" w:type="dxa"/>
            </w:tcMar>
            <w:vAlign w:val="center"/>
          </w:tcPr>
          <w:p w14:paraId="3A7FE065" w14:textId="77777777" w:rsidR="00623A8D" w:rsidRDefault="00000000">
            <w:pPr>
              <w:spacing w:after="0" w:line="240" w:lineRule="auto"/>
            </w:pPr>
            <w:r>
              <w:rPr>
                <w:sz w:val="17"/>
              </w:rPr>
              <w:t>Contact, offices, sitemap groups, social links, legal, accessibility and language</w:t>
            </w:r>
          </w:p>
        </w:tc>
      </w:tr>
    </w:tbl>
    <w:p w14:paraId="10A61429" w14:textId="77777777" w:rsidR="00623A8D" w:rsidRDefault="00623A8D">
      <w:pPr>
        <w:spacing w:after="0"/>
      </w:pPr>
    </w:p>
    <w:tbl>
      <w:tblPr>
        <w:tblW w:w="9576" w:type="dxa"/>
        <w:jc w:val="center"/>
        <w:tblLayout w:type="fixed"/>
        <w:tblLook w:val="04A0" w:firstRow="1" w:lastRow="0" w:firstColumn="1" w:lastColumn="0" w:noHBand="0" w:noVBand="1"/>
      </w:tblPr>
      <w:tblGrid>
        <w:gridCol w:w="9576"/>
      </w:tblGrid>
      <w:tr w:rsidR="00623A8D" w14:paraId="5B0A3934" w14:textId="77777777">
        <w:trPr>
          <w:jc w:val="center"/>
        </w:trPr>
        <w:tc>
          <w:tcPr>
            <w:tcW w:w="9576" w:type="dxa"/>
            <w:shd w:val="clear" w:color="auto" w:fill="E8F3F2"/>
            <w:tcMar>
              <w:top w:w="130" w:type="dxa"/>
              <w:left w:w="160" w:type="dxa"/>
              <w:bottom w:w="130" w:type="dxa"/>
              <w:right w:w="160" w:type="dxa"/>
            </w:tcMar>
          </w:tcPr>
          <w:p w14:paraId="4E602F7A" w14:textId="77777777" w:rsidR="00623A8D" w:rsidRDefault="00000000">
            <w:r>
              <w:rPr>
                <w:b/>
                <w:color w:val="2D7A78"/>
              </w:rPr>
              <w:t>Homepage rule</w:t>
            </w:r>
            <w:r>
              <w:rPr>
                <w:b/>
                <w:color w:val="2D7A78"/>
              </w:rPr>
              <w:br/>
            </w:r>
            <w:r>
              <w:rPr>
                <w:sz w:val="19"/>
              </w:rPr>
              <w:lastRenderedPageBreak/>
              <w:t>The homepage is a decision path, not a complete company brochure. It should prioritize understanding, credibility and next action rather than display every available content type.</w:t>
            </w:r>
          </w:p>
        </w:tc>
      </w:tr>
    </w:tbl>
    <w:p w14:paraId="32417095" w14:textId="77777777" w:rsidR="00623A8D" w:rsidRDefault="00623A8D">
      <w:pPr>
        <w:spacing w:after="0"/>
      </w:pPr>
    </w:p>
    <w:p w14:paraId="1388E52A" w14:textId="77777777" w:rsidR="00623A8D" w:rsidRDefault="00000000">
      <w:pPr>
        <w:pStyle w:val="Heading2"/>
      </w:pPr>
      <w:r>
        <w:t>8.2 About and Institutional Pages</w:t>
      </w:r>
    </w:p>
    <w:p w14:paraId="05CC385B" w14:textId="77777777" w:rsidR="00623A8D" w:rsidRDefault="00000000">
      <w:pPr>
        <w:spacing w:after="80"/>
        <w:ind w:left="317" w:hanging="202"/>
      </w:pPr>
      <w:r>
        <w:rPr>
          <w:b/>
          <w:color w:val="2D7A78"/>
        </w:rPr>
        <w:t xml:space="preserve">• </w:t>
      </w:r>
      <w:r>
        <w:rPr>
          <w:sz w:val="20"/>
        </w:rPr>
        <w:t>Use a strong organizational narrative: purpose, history, values, leadership, approach and locations.</w:t>
      </w:r>
    </w:p>
    <w:p w14:paraId="069AA21A" w14:textId="77777777" w:rsidR="00623A8D" w:rsidRDefault="00000000">
      <w:pPr>
        <w:spacing w:after="80"/>
        <w:ind w:left="317" w:hanging="202"/>
      </w:pPr>
      <w:r>
        <w:rPr>
          <w:b/>
          <w:color w:val="2D7A78"/>
        </w:rPr>
        <w:t xml:space="preserve">• </w:t>
      </w:r>
      <w:r>
        <w:rPr>
          <w:sz w:val="20"/>
        </w:rPr>
        <w:t>Replace generic mission language with evidence, timelines, governance or capability indicators where available.</w:t>
      </w:r>
    </w:p>
    <w:p w14:paraId="754964E8" w14:textId="77777777" w:rsidR="00623A8D" w:rsidRDefault="00000000">
      <w:pPr>
        <w:spacing w:after="80"/>
        <w:ind w:left="317" w:hanging="202"/>
      </w:pPr>
      <w:r>
        <w:rPr>
          <w:b/>
          <w:color w:val="2D7A78"/>
        </w:rPr>
        <w:t xml:space="preserve">• </w:t>
      </w:r>
      <w:r>
        <w:rPr>
          <w:sz w:val="20"/>
        </w:rPr>
        <w:t>Leadership profiles shall link to full expert pages where those people provide advisory services.</w:t>
      </w:r>
    </w:p>
    <w:p w14:paraId="1BB11198" w14:textId="77777777" w:rsidR="00623A8D" w:rsidRDefault="00000000">
      <w:pPr>
        <w:spacing w:after="80"/>
        <w:ind w:left="317" w:hanging="202"/>
      </w:pPr>
      <w:r>
        <w:rPr>
          <w:b/>
          <w:color w:val="2D7A78"/>
        </w:rPr>
        <w:t xml:space="preserve">• </w:t>
      </w:r>
      <w:r>
        <w:rPr>
          <w:sz w:val="20"/>
        </w:rPr>
        <w:t>Client and partner logos require permission and meaningful grouping; they shall not appear as an unexplained wall of logos.</w:t>
      </w:r>
    </w:p>
    <w:p w14:paraId="72FCAAB0" w14:textId="77777777" w:rsidR="00623A8D" w:rsidRDefault="00000000">
      <w:pPr>
        <w:pStyle w:val="Heading2"/>
      </w:pPr>
      <w:r>
        <w:t>8.3 Services Index</w:t>
      </w:r>
    </w:p>
    <w:p w14:paraId="622D2429" w14:textId="77777777" w:rsidR="00623A8D" w:rsidRDefault="00000000">
      <w:pPr>
        <w:spacing w:after="80"/>
        <w:ind w:left="317" w:hanging="202"/>
      </w:pPr>
      <w:r>
        <w:rPr>
          <w:b/>
          <w:color w:val="2D7A78"/>
        </w:rPr>
        <w:t xml:space="preserve">• </w:t>
      </w:r>
      <w:r>
        <w:rPr>
          <w:sz w:val="20"/>
        </w:rPr>
        <w:t>Open with a concise explanation of how service categories relate to client outcomes.</w:t>
      </w:r>
    </w:p>
    <w:p w14:paraId="78D12D68" w14:textId="77777777" w:rsidR="00623A8D" w:rsidRDefault="00000000">
      <w:pPr>
        <w:spacing w:after="80"/>
        <w:ind w:left="317" w:hanging="202"/>
      </w:pPr>
      <w:r>
        <w:rPr>
          <w:b/>
          <w:color w:val="2D7A78"/>
        </w:rPr>
        <w:t xml:space="preserve">• </w:t>
      </w:r>
      <w:r>
        <w:rPr>
          <w:sz w:val="20"/>
        </w:rPr>
        <w:t>Support browsing by category and keyword where the catalogue is large.</w:t>
      </w:r>
    </w:p>
    <w:p w14:paraId="0BC7D9EF" w14:textId="77777777" w:rsidR="00623A8D" w:rsidRDefault="00000000">
      <w:pPr>
        <w:spacing w:after="80"/>
        <w:ind w:left="317" w:hanging="202"/>
      </w:pPr>
      <w:r>
        <w:rPr>
          <w:b/>
          <w:color w:val="2D7A78"/>
        </w:rPr>
        <w:t xml:space="preserve">• </w:t>
      </w:r>
      <w:r>
        <w:rPr>
          <w:sz w:val="20"/>
        </w:rPr>
        <w:t>Service cards use outcome language rather than internal department names.</w:t>
      </w:r>
    </w:p>
    <w:p w14:paraId="0D004FB6" w14:textId="77777777" w:rsidR="00623A8D" w:rsidRDefault="00000000">
      <w:pPr>
        <w:spacing w:after="80"/>
        <w:ind w:left="317" w:hanging="202"/>
      </w:pPr>
      <w:r>
        <w:rPr>
          <w:b/>
          <w:color w:val="2D7A78"/>
        </w:rPr>
        <w:t xml:space="preserve">• </w:t>
      </w:r>
      <w:r>
        <w:rPr>
          <w:sz w:val="20"/>
        </w:rPr>
        <w:t>Provide a cross-cutting consultation call to action after the catalogue and within relevant groups.</w:t>
      </w:r>
    </w:p>
    <w:p w14:paraId="5FFEC132" w14:textId="77777777" w:rsidR="00623A8D" w:rsidRDefault="00000000">
      <w:pPr>
        <w:pStyle w:val="Heading2"/>
      </w:pPr>
      <w:r>
        <w:t>8.4 Service Detail</w:t>
      </w:r>
    </w:p>
    <w:p w14:paraId="4B469153" w14:textId="77777777" w:rsidR="00623A8D" w:rsidRDefault="00000000">
      <w:pPr>
        <w:keepNext/>
        <w:jc w:val="center"/>
      </w:pPr>
      <w:r>
        <w:rPr>
          <w:noProof/>
        </w:rPr>
        <w:drawing>
          <wp:inline distT="0" distB="0" distL="0" distR="0" wp14:anchorId="0F278DDE" wp14:editId="7B7A38EA">
            <wp:extent cx="5897880" cy="3686175"/>
            <wp:effectExtent l="0" t="0" r="0" b="0"/>
            <wp:docPr id="8" name="Picture 8" descr="Conceptual service detail page wireframe showing hero, capability summary, section navigation and content structure." title="Conceptual service detail page wireframe showing hero, capability summary, section navigation and conten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rvice_detail_wireframe.png"/>
                    <pic:cNvPicPr/>
                  </pic:nvPicPr>
                  <pic:blipFill>
                    <a:blip r:embed="rId14"/>
                    <a:stretch>
                      <a:fillRect/>
                    </a:stretch>
                  </pic:blipFill>
                  <pic:spPr>
                    <a:xfrm>
                      <a:off x="0" y="0"/>
                      <a:ext cx="5897880" cy="3686175"/>
                    </a:xfrm>
                    <a:prstGeom prst="rect">
                      <a:avLst/>
                    </a:prstGeom>
                  </pic:spPr>
                </pic:pic>
              </a:graphicData>
            </a:graphic>
          </wp:inline>
        </w:drawing>
      </w:r>
    </w:p>
    <w:p w14:paraId="6D420826" w14:textId="77777777" w:rsidR="00623A8D" w:rsidRDefault="00000000">
      <w:pPr>
        <w:pStyle w:val="CaptionCustom"/>
      </w:pPr>
      <w:r>
        <w:t>Figure 7. Conceptual service-detail page.</w:t>
      </w:r>
    </w:p>
    <w:tbl>
      <w:tblPr>
        <w:tblW w:w="9576" w:type="dxa"/>
        <w:jc w:val="center"/>
        <w:tblLayout w:type="fixed"/>
        <w:tblLook w:val="04A0" w:firstRow="1" w:lastRow="0" w:firstColumn="1" w:lastColumn="0" w:noHBand="0" w:noVBand="1"/>
      </w:tblPr>
      <w:tblGrid>
        <w:gridCol w:w="2088"/>
        <w:gridCol w:w="7488"/>
      </w:tblGrid>
      <w:tr w:rsidR="00623A8D" w14:paraId="700E1CDD" w14:textId="77777777">
        <w:trPr>
          <w:tblHeader/>
          <w:jc w:val="center"/>
        </w:trPr>
        <w:tc>
          <w:tcPr>
            <w:tcW w:w="2088" w:type="dxa"/>
            <w:shd w:val="clear" w:color="auto" w:fill="17324D"/>
            <w:tcMar>
              <w:top w:w="90" w:type="dxa"/>
              <w:left w:w="90" w:type="dxa"/>
              <w:bottom w:w="90" w:type="dxa"/>
              <w:right w:w="90" w:type="dxa"/>
            </w:tcMar>
            <w:vAlign w:val="center"/>
          </w:tcPr>
          <w:p w14:paraId="193F8255" w14:textId="77777777" w:rsidR="00623A8D" w:rsidRDefault="00000000">
            <w:pPr>
              <w:jc w:val="center"/>
            </w:pPr>
            <w:r>
              <w:rPr>
                <w:b/>
                <w:color w:val="FFFFFF"/>
                <w:sz w:val="18"/>
              </w:rPr>
              <w:t>Section</w:t>
            </w:r>
          </w:p>
        </w:tc>
        <w:tc>
          <w:tcPr>
            <w:tcW w:w="7488" w:type="dxa"/>
            <w:shd w:val="clear" w:color="auto" w:fill="17324D"/>
            <w:tcMar>
              <w:top w:w="90" w:type="dxa"/>
              <w:left w:w="90" w:type="dxa"/>
              <w:bottom w:w="90" w:type="dxa"/>
              <w:right w:w="90" w:type="dxa"/>
            </w:tcMar>
            <w:vAlign w:val="center"/>
          </w:tcPr>
          <w:p w14:paraId="3477B957" w14:textId="77777777" w:rsidR="00623A8D" w:rsidRDefault="00000000">
            <w:pPr>
              <w:jc w:val="center"/>
            </w:pPr>
            <w:r>
              <w:rPr>
                <w:b/>
                <w:color w:val="FFFFFF"/>
                <w:sz w:val="18"/>
              </w:rPr>
              <w:t>Design requirement</w:t>
            </w:r>
          </w:p>
        </w:tc>
      </w:tr>
      <w:tr w:rsidR="00623A8D" w14:paraId="4A1C21A9" w14:textId="77777777">
        <w:trPr>
          <w:jc w:val="center"/>
        </w:trPr>
        <w:tc>
          <w:tcPr>
            <w:tcW w:w="2088" w:type="dxa"/>
            <w:tcMar>
              <w:top w:w="80" w:type="dxa"/>
              <w:left w:w="90" w:type="dxa"/>
              <w:bottom w:w="80" w:type="dxa"/>
              <w:right w:w="90" w:type="dxa"/>
            </w:tcMar>
            <w:vAlign w:val="center"/>
          </w:tcPr>
          <w:p w14:paraId="68763774" w14:textId="77777777" w:rsidR="00623A8D" w:rsidRDefault="00000000">
            <w:pPr>
              <w:spacing w:after="0" w:line="240" w:lineRule="auto"/>
            </w:pPr>
            <w:r>
              <w:rPr>
                <w:sz w:val="18"/>
              </w:rPr>
              <w:t>Hero</w:t>
            </w:r>
          </w:p>
        </w:tc>
        <w:tc>
          <w:tcPr>
            <w:tcW w:w="7488" w:type="dxa"/>
            <w:tcMar>
              <w:top w:w="80" w:type="dxa"/>
              <w:left w:w="90" w:type="dxa"/>
              <w:bottom w:w="80" w:type="dxa"/>
              <w:right w:w="90" w:type="dxa"/>
            </w:tcMar>
            <w:vAlign w:val="center"/>
          </w:tcPr>
          <w:p w14:paraId="1A3A5002" w14:textId="77777777" w:rsidR="00623A8D" w:rsidRDefault="00000000">
            <w:pPr>
              <w:spacing w:after="0" w:line="240" w:lineRule="auto"/>
            </w:pPr>
            <w:r>
              <w:rPr>
                <w:sz w:val="18"/>
              </w:rPr>
              <w:t>Service name, concise value statement, primary consultation action and optional at-a-glance capability list</w:t>
            </w:r>
          </w:p>
        </w:tc>
      </w:tr>
      <w:tr w:rsidR="00623A8D" w14:paraId="00B32BDD" w14:textId="77777777">
        <w:trPr>
          <w:jc w:val="center"/>
        </w:trPr>
        <w:tc>
          <w:tcPr>
            <w:tcW w:w="2088" w:type="dxa"/>
            <w:shd w:val="clear" w:color="auto" w:fill="F2F4F6"/>
            <w:tcMar>
              <w:top w:w="80" w:type="dxa"/>
              <w:left w:w="90" w:type="dxa"/>
              <w:bottom w:w="80" w:type="dxa"/>
              <w:right w:w="90" w:type="dxa"/>
            </w:tcMar>
            <w:vAlign w:val="center"/>
          </w:tcPr>
          <w:p w14:paraId="34442E6E" w14:textId="77777777" w:rsidR="00623A8D" w:rsidRDefault="00000000">
            <w:pPr>
              <w:spacing w:after="0" w:line="240" w:lineRule="auto"/>
            </w:pPr>
            <w:r>
              <w:rPr>
                <w:sz w:val="18"/>
              </w:rPr>
              <w:lastRenderedPageBreak/>
              <w:t>Client challenges</w:t>
            </w:r>
          </w:p>
        </w:tc>
        <w:tc>
          <w:tcPr>
            <w:tcW w:w="7488" w:type="dxa"/>
            <w:shd w:val="clear" w:color="auto" w:fill="F2F4F6"/>
            <w:tcMar>
              <w:top w:w="80" w:type="dxa"/>
              <w:left w:w="90" w:type="dxa"/>
              <w:bottom w:w="80" w:type="dxa"/>
              <w:right w:w="90" w:type="dxa"/>
            </w:tcMar>
            <w:vAlign w:val="center"/>
          </w:tcPr>
          <w:p w14:paraId="36B60A3A" w14:textId="77777777" w:rsidR="00623A8D" w:rsidRDefault="00000000">
            <w:pPr>
              <w:spacing w:after="0" w:line="240" w:lineRule="auto"/>
            </w:pPr>
            <w:r>
              <w:rPr>
                <w:sz w:val="18"/>
              </w:rPr>
              <w:t>Recognizable problems written from the client perspective</w:t>
            </w:r>
          </w:p>
        </w:tc>
      </w:tr>
      <w:tr w:rsidR="00623A8D" w14:paraId="16A1CCEE" w14:textId="77777777">
        <w:trPr>
          <w:jc w:val="center"/>
        </w:trPr>
        <w:tc>
          <w:tcPr>
            <w:tcW w:w="2088" w:type="dxa"/>
            <w:tcMar>
              <w:top w:w="80" w:type="dxa"/>
              <w:left w:w="90" w:type="dxa"/>
              <w:bottom w:w="80" w:type="dxa"/>
              <w:right w:w="90" w:type="dxa"/>
            </w:tcMar>
            <w:vAlign w:val="center"/>
          </w:tcPr>
          <w:p w14:paraId="74A67A20" w14:textId="77777777" w:rsidR="00623A8D" w:rsidRDefault="00000000">
            <w:pPr>
              <w:spacing w:after="0" w:line="240" w:lineRule="auto"/>
            </w:pPr>
            <w:r>
              <w:rPr>
                <w:sz w:val="18"/>
              </w:rPr>
              <w:t>Approach</w:t>
            </w:r>
          </w:p>
        </w:tc>
        <w:tc>
          <w:tcPr>
            <w:tcW w:w="7488" w:type="dxa"/>
            <w:tcMar>
              <w:top w:w="80" w:type="dxa"/>
              <w:left w:w="90" w:type="dxa"/>
              <w:bottom w:w="80" w:type="dxa"/>
              <w:right w:w="90" w:type="dxa"/>
            </w:tcMar>
            <w:vAlign w:val="center"/>
          </w:tcPr>
          <w:p w14:paraId="31A80A59" w14:textId="77777777" w:rsidR="00623A8D" w:rsidRDefault="00000000">
            <w:pPr>
              <w:spacing w:after="0" w:line="240" w:lineRule="auto"/>
            </w:pPr>
            <w:r>
              <w:rPr>
                <w:sz w:val="18"/>
              </w:rPr>
              <w:t>Phases, methods, collaboration model and differentiators</w:t>
            </w:r>
          </w:p>
        </w:tc>
      </w:tr>
      <w:tr w:rsidR="00623A8D" w14:paraId="16EEC845" w14:textId="77777777">
        <w:trPr>
          <w:jc w:val="center"/>
        </w:trPr>
        <w:tc>
          <w:tcPr>
            <w:tcW w:w="2088" w:type="dxa"/>
            <w:shd w:val="clear" w:color="auto" w:fill="F2F4F6"/>
            <w:tcMar>
              <w:top w:w="80" w:type="dxa"/>
              <w:left w:w="90" w:type="dxa"/>
              <w:bottom w:w="80" w:type="dxa"/>
              <w:right w:w="90" w:type="dxa"/>
            </w:tcMar>
            <w:vAlign w:val="center"/>
          </w:tcPr>
          <w:p w14:paraId="583F7CB5" w14:textId="77777777" w:rsidR="00623A8D" w:rsidRDefault="00000000">
            <w:pPr>
              <w:spacing w:after="0" w:line="240" w:lineRule="auto"/>
            </w:pPr>
            <w:r>
              <w:rPr>
                <w:sz w:val="18"/>
              </w:rPr>
              <w:t>Deliverables/outcomes</w:t>
            </w:r>
          </w:p>
        </w:tc>
        <w:tc>
          <w:tcPr>
            <w:tcW w:w="7488" w:type="dxa"/>
            <w:shd w:val="clear" w:color="auto" w:fill="F2F4F6"/>
            <w:tcMar>
              <w:top w:w="80" w:type="dxa"/>
              <w:left w:w="90" w:type="dxa"/>
              <w:bottom w:w="80" w:type="dxa"/>
              <w:right w:w="90" w:type="dxa"/>
            </w:tcMar>
            <w:vAlign w:val="center"/>
          </w:tcPr>
          <w:p w14:paraId="16A01914" w14:textId="77777777" w:rsidR="00623A8D" w:rsidRDefault="00000000">
            <w:pPr>
              <w:spacing w:after="0" w:line="240" w:lineRule="auto"/>
            </w:pPr>
            <w:r>
              <w:rPr>
                <w:sz w:val="18"/>
              </w:rPr>
              <w:t>Concrete outputs and expected measurable benefits</w:t>
            </w:r>
          </w:p>
        </w:tc>
      </w:tr>
      <w:tr w:rsidR="00623A8D" w14:paraId="7593C3BA" w14:textId="77777777">
        <w:trPr>
          <w:jc w:val="center"/>
        </w:trPr>
        <w:tc>
          <w:tcPr>
            <w:tcW w:w="2088" w:type="dxa"/>
            <w:tcMar>
              <w:top w:w="80" w:type="dxa"/>
              <w:left w:w="90" w:type="dxa"/>
              <w:bottom w:w="80" w:type="dxa"/>
              <w:right w:w="90" w:type="dxa"/>
            </w:tcMar>
            <w:vAlign w:val="center"/>
          </w:tcPr>
          <w:p w14:paraId="6185B4CA" w14:textId="77777777" w:rsidR="00623A8D" w:rsidRDefault="00000000">
            <w:pPr>
              <w:spacing w:after="0" w:line="240" w:lineRule="auto"/>
            </w:pPr>
            <w:r>
              <w:rPr>
                <w:sz w:val="18"/>
              </w:rPr>
              <w:t>Related experience</w:t>
            </w:r>
          </w:p>
        </w:tc>
        <w:tc>
          <w:tcPr>
            <w:tcW w:w="7488" w:type="dxa"/>
            <w:tcMar>
              <w:top w:w="80" w:type="dxa"/>
              <w:left w:w="90" w:type="dxa"/>
              <w:bottom w:w="80" w:type="dxa"/>
              <w:right w:w="90" w:type="dxa"/>
            </w:tcMar>
            <w:vAlign w:val="center"/>
          </w:tcPr>
          <w:p w14:paraId="61758C49" w14:textId="77777777" w:rsidR="00623A8D" w:rsidRDefault="00000000">
            <w:pPr>
              <w:spacing w:after="0" w:line="240" w:lineRule="auto"/>
            </w:pPr>
            <w:r>
              <w:rPr>
                <w:sz w:val="18"/>
              </w:rPr>
              <w:t>Case studies relevant to the service</w:t>
            </w:r>
          </w:p>
        </w:tc>
      </w:tr>
      <w:tr w:rsidR="00623A8D" w14:paraId="76BBEA9F" w14:textId="77777777">
        <w:trPr>
          <w:jc w:val="center"/>
        </w:trPr>
        <w:tc>
          <w:tcPr>
            <w:tcW w:w="2088" w:type="dxa"/>
            <w:shd w:val="clear" w:color="auto" w:fill="F2F4F6"/>
            <w:tcMar>
              <w:top w:w="80" w:type="dxa"/>
              <w:left w:w="90" w:type="dxa"/>
              <w:bottom w:w="80" w:type="dxa"/>
              <w:right w:w="90" w:type="dxa"/>
            </w:tcMar>
            <w:vAlign w:val="center"/>
          </w:tcPr>
          <w:p w14:paraId="40C8B666" w14:textId="77777777" w:rsidR="00623A8D" w:rsidRDefault="00000000">
            <w:pPr>
              <w:spacing w:after="0" w:line="240" w:lineRule="auto"/>
            </w:pPr>
            <w:r>
              <w:rPr>
                <w:sz w:val="18"/>
              </w:rPr>
              <w:t>Experts</w:t>
            </w:r>
          </w:p>
        </w:tc>
        <w:tc>
          <w:tcPr>
            <w:tcW w:w="7488" w:type="dxa"/>
            <w:shd w:val="clear" w:color="auto" w:fill="F2F4F6"/>
            <w:tcMar>
              <w:top w:w="80" w:type="dxa"/>
              <w:left w:w="90" w:type="dxa"/>
              <w:bottom w:w="80" w:type="dxa"/>
              <w:right w:w="90" w:type="dxa"/>
            </w:tcMar>
            <w:vAlign w:val="center"/>
          </w:tcPr>
          <w:p w14:paraId="6F0A3C65" w14:textId="77777777" w:rsidR="00623A8D" w:rsidRDefault="00000000">
            <w:pPr>
              <w:spacing w:after="0" w:line="240" w:lineRule="auto"/>
            </w:pPr>
            <w:r>
              <w:rPr>
                <w:sz w:val="18"/>
              </w:rPr>
              <w:t>Named specialists with profiles</w:t>
            </w:r>
          </w:p>
        </w:tc>
      </w:tr>
      <w:tr w:rsidR="00623A8D" w14:paraId="3DCCA62B" w14:textId="77777777">
        <w:trPr>
          <w:jc w:val="center"/>
        </w:trPr>
        <w:tc>
          <w:tcPr>
            <w:tcW w:w="2088" w:type="dxa"/>
            <w:tcMar>
              <w:top w:w="80" w:type="dxa"/>
              <w:left w:w="90" w:type="dxa"/>
              <w:bottom w:w="80" w:type="dxa"/>
              <w:right w:w="90" w:type="dxa"/>
            </w:tcMar>
            <w:vAlign w:val="center"/>
          </w:tcPr>
          <w:p w14:paraId="2224C063" w14:textId="77777777" w:rsidR="00623A8D" w:rsidRDefault="00000000">
            <w:pPr>
              <w:spacing w:after="0" w:line="240" w:lineRule="auto"/>
            </w:pPr>
            <w:r>
              <w:rPr>
                <w:sz w:val="18"/>
              </w:rPr>
              <w:t>Insights</w:t>
            </w:r>
          </w:p>
        </w:tc>
        <w:tc>
          <w:tcPr>
            <w:tcW w:w="7488" w:type="dxa"/>
            <w:tcMar>
              <w:top w:w="80" w:type="dxa"/>
              <w:left w:w="90" w:type="dxa"/>
              <w:bottom w:w="80" w:type="dxa"/>
              <w:right w:w="90" w:type="dxa"/>
            </w:tcMar>
            <w:vAlign w:val="center"/>
          </w:tcPr>
          <w:p w14:paraId="76F55BB8" w14:textId="77777777" w:rsidR="00623A8D" w:rsidRDefault="00000000">
            <w:pPr>
              <w:spacing w:after="0" w:line="240" w:lineRule="auto"/>
            </w:pPr>
            <w:r>
              <w:rPr>
                <w:sz w:val="18"/>
              </w:rPr>
              <w:t>Relevant reports or articles</w:t>
            </w:r>
          </w:p>
        </w:tc>
      </w:tr>
      <w:tr w:rsidR="00623A8D" w14:paraId="1B9BD4EC" w14:textId="77777777">
        <w:trPr>
          <w:jc w:val="center"/>
        </w:trPr>
        <w:tc>
          <w:tcPr>
            <w:tcW w:w="2088" w:type="dxa"/>
            <w:shd w:val="clear" w:color="auto" w:fill="F2F4F6"/>
            <w:tcMar>
              <w:top w:w="80" w:type="dxa"/>
              <w:left w:w="90" w:type="dxa"/>
              <w:bottom w:w="80" w:type="dxa"/>
              <w:right w:w="90" w:type="dxa"/>
            </w:tcMar>
            <w:vAlign w:val="center"/>
          </w:tcPr>
          <w:p w14:paraId="6F0F9111" w14:textId="77777777" w:rsidR="00623A8D" w:rsidRDefault="00000000">
            <w:pPr>
              <w:spacing w:after="0" w:line="240" w:lineRule="auto"/>
            </w:pPr>
            <w:r>
              <w:rPr>
                <w:sz w:val="18"/>
              </w:rPr>
              <w:t>CTA</w:t>
            </w:r>
          </w:p>
        </w:tc>
        <w:tc>
          <w:tcPr>
            <w:tcW w:w="7488" w:type="dxa"/>
            <w:shd w:val="clear" w:color="auto" w:fill="F2F4F6"/>
            <w:tcMar>
              <w:top w:w="80" w:type="dxa"/>
              <w:left w:w="90" w:type="dxa"/>
              <w:bottom w:w="80" w:type="dxa"/>
              <w:right w:w="90" w:type="dxa"/>
            </w:tcMar>
            <w:vAlign w:val="center"/>
          </w:tcPr>
          <w:p w14:paraId="433D2406" w14:textId="77777777" w:rsidR="00623A8D" w:rsidRDefault="00000000">
            <w:pPr>
              <w:spacing w:after="0" w:line="240" w:lineRule="auto"/>
            </w:pPr>
            <w:r>
              <w:rPr>
                <w:sz w:val="18"/>
              </w:rPr>
              <w:t>Service-specific consultation prompt with preselected service context</w:t>
            </w:r>
          </w:p>
        </w:tc>
      </w:tr>
    </w:tbl>
    <w:p w14:paraId="444413F0" w14:textId="77777777" w:rsidR="00623A8D" w:rsidRDefault="00623A8D">
      <w:pPr>
        <w:spacing w:after="0"/>
      </w:pPr>
    </w:p>
    <w:p w14:paraId="02BDAC7E" w14:textId="77777777" w:rsidR="00623A8D" w:rsidRDefault="00000000">
      <w:pPr>
        <w:pStyle w:val="Heading2"/>
      </w:pPr>
      <w:r>
        <w:t>8.5 Industry Index and Detail</w:t>
      </w:r>
    </w:p>
    <w:p w14:paraId="418F0A22" w14:textId="77777777" w:rsidR="00623A8D" w:rsidRDefault="00000000">
      <w:pPr>
        <w:spacing w:after="80"/>
        <w:ind w:left="317" w:hanging="202"/>
      </w:pPr>
      <w:r>
        <w:rPr>
          <w:b/>
          <w:color w:val="2D7A78"/>
        </w:rPr>
        <w:t xml:space="preserve">• </w:t>
      </w:r>
      <w:r>
        <w:rPr>
          <w:sz w:val="20"/>
        </w:rPr>
        <w:t>Industry pages should demonstrate understanding of sector context, not merely repeat service descriptions.</w:t>
      </w:r>
    </w:p>
    <w:p w14:paraId="27848236" w14:textId="77777777" w:rsidR="00623A8D" w:rsidRDefault="00000000">
      <w:pPr>
        <w:spacing w:after="80"/>
        <w:ind w:left="317" w:hanging="202"/>
      </w:pPr>
      <w:r>
        <w:rPr>
          <w:b/>
          <w:color w:val="2D7A78"/>
        </w:rPr>
        <w:t xml:space="preserve">• </w:t>
      </w:r>
      <w:r>
        <w:rPr>
          <w:sz w:val="20"/>
        </w:rPr>
        <w:t>Use sector challenges, regulatory or operating context, relevant services, case studies, experts and insights.</w:t>
      </w:r>
    </w:p>
    <w:p w14:paraId="21842384" w14:textId="77777777" w:rsidR="00623A8D" w:rsidRDefault="00000000">
      <w:pPr>
        <w:spacing w:after="80"/>
        <w:ind w:left="317" w:hanging="202"/>
      </w:pPr>
      <w:r>
        <w:rPr>
          <w:b/>
          <w:color w:val="2D7A78"/>
        </w:rPr>
        <w:t xml:space="preserve">• </w:t>
      </w:r>
      <w:r>
        <w:rPr>
          <w:sz w:val="20"/>
        </w:rPr>
        <w:t>The hero image or visual should be specific to the sector and not rely on generic corporate photography.</w:t>
      </w:r>
    </w:p>
    <w:p w14:paraId="655346E2" w14:textId="77777777" w:rsidR="00623A8D" w:rsidRDefault="00000000">
      <w:pPr>
        <w:pStyle w:val="Heading2"/>
      </w:pPr>
      <w:r>
        <w:t>8.6 Expert Directory and Profile</w:t>
      </w:r>
    </w:p>
    <w:tbl>
      <w:tblPr>
        <w:tblW w:w="9576" w:type="dxa"/>
        <w:jc w:val="center"/>
        <w:tblLayout w:type="fixed"/>
        <w:tblLook w:val="04A0" w:firstRow="1" w:lastRow="0" w:firstColumn="1" w:lastColumn="0" w:noHBand="0" w:noVBand="1"/>
      </w:tblPr>
      <w:tblGrid>
        <w:gridCol w:w="2088"/>
        <w:gridCol w:w="7488"/>
      </w:tblGrid>
      <w:tr w:rsidR="00623A8D" w14:paraId="0D3EAF1B" w14:textId="77777777">
        <w:trPr>
          <w:tblHeader/>
          <w:jc w:val="center"/>
        </w:trPr>
        <w:tc>
          <w:tcPr>
            <w:tcW w:w="2088" w:type="dxa"/>
            <w:shd w:val="clear" w:color="auto" w:fill="17324D"/>
            <w:tcMar>
              <w:top w:w="90" w:type="dxa"/>
              <w:left w:w="90" w:type="dxa"/>
              <w:bottom w:w="90" w:type="dxa"/>
              <w:right w:w="90" w:type="dxa"/>
            </w:tcMar>
            <w:vAlign w:val="center"/>
          </w:tcPr>
          <w:p w14:paraId="46D33454" w14:textId="77777777" w:rsidR="00623A8D" w:rsidRDefault="00000000">
            <w:pPr>
              <w:jc w:val="center"/>
            </w:pPr>
            <w:r>
              <w:rPr>
                <w:b/>
                <w:color w:val="FFFFFF"/>
                <w:sz w:val="18"/>
              </w:rPr>
              <w:t>Screen</w:t>
            </w:r>
          </w:p>
        </w:tc>
        <w:tc>
          <w:tcPr>
            <w:tcW w:w="7488" w:type="dxa"/>
            <w:shd w:val="clear" w:color="auto" w:fill="17324D"/>
            <w:tcMar>
              <w:top w:w="90" w:type="dxa"/>
              <w:left w:w="90" w:type="dxa"/>
              <w:bottom w:w="90" w:type="dxa"/>
              <w:right w:w="90" w:type="dxa"/>
            </w:tcMar>
            <w:vAlign w:val="center"/>
          </w:tcPr>
          <w:p w14:paraId="2F8B4765" w14:textId="77777777" w:rsidR="00623A8D" w:rsidRDefault="00000000">
            <w:pPr>
              <w:jc w:val="center"/>
            </w:pPr>
            <w:r>
              <w:rPr>
                <w:b/>
                <w:color w:val="FFFFFF"/>
                <w:sz w:val="18"/>
              </w:rPr>
              <w:t>Required UX</w:t>
            </w:r>
          </w:p>
        </w:tc>
      </w:tr>
      <w:tr w:rsidR="00623A8D" w14:paraId="46333F28" w14:textId="77777777">
        <w:trPr>
          <w:jc w:val="center"/>
        </w:trPr>
        <w:tc>
          <w:tcPr>
            <w:tcW w:w="2088" w:type="dxa"/>
            <w:tcMar>
              <w:top w:w="80" w:type="dxa"/>
              <w:left w:w="90" w:type="dxa"/>
              <w:bottom w:w="80" w:type="dxa"/>
              <w:right w:w="90" w:type="dxa"/>
            </w:tcMar>
            <w:vAlign w:val="center"/>
          </w:tcPr>
          <w:p w14:paraId="38D0683D" w14:textId="77777777" w:rsidR="00623A8D" w:rsidRDefault="00000000">
            <w:pPr>
              <w:spacing w:after="0" w:line="240" w:lineRule="auto"/>
            </w:pPr>
            <w:r>
              <w:rPr>
                <w:sz w:val="18"/>
              </w:rPr>
              <w:t>Directory</w:t>
            </w:r>
          </w:p>
        </w:tc>
        <w:tc>
          <w:tcPr>
            <w:tcW w:w="7488" w:type="dxa"/>
            <w:tcMar>
              <w:top w:w="80" w:type="dxa"/>
              <w:left w:w="90" w:type="dxa"/>
              <w:bottom w:w="80" w:type="dxa"/>
              <w:right w:w="90" w:type="dxa"/>
            </w:tcMar>
            <w:vAlign w:val="center"/>
          </w:tcPr>
          <w:p w14:paraId="2E3BC64D" w14:textId="77777777" w:rsidR="00623A8D" w:rsidRDefault="00000000">
            <w:pPr>
              <w:spacing w:after="0" w:line="240" w:lineRule="auto"/>
            </w:pPr>
            <w:r>
              <w:rPr>
                <w:sz w:val="18"/>
              </w:rPr>
              <w:t>Search and filters for expertise, service, industry, location and language where data is available; clear reset action</w:t>
            </w:r>
          </w:p>
        </w:tc>
      </w:tr>
      <w:tr w:rsidR="00623A8D" w14:paraId="464E522C" w14:textId="77777777">
        <w:trPr>
          <w:jc w:val="center"/>
        </w:trPr>
        <w:tc>
          <w:tcPr>
            <w:tcW w:w="2088" w:type="dxa"/>
            <w:shd w:val="clear" w:color="auto" w:fill="F2F4F6"/>
            <w:tcMar>
              <w:top w:w="80" w:type="dxa"/>
              <w:left w:w="90" w:type="dxa"/>
              <w:bottom w:w="80" w:type="dxa"/>
              <w:right w:w="90" w:type="dxa"/>
            </w:tcMar>
            <w:vAlign w:val="center"/>
          </w:tcPr>
          <w:p w14:paraId="370AAA70" w14:textId="77777777" w:rsidR="00623A8D" w:rsidRDefault="00000000">
            <w:pPr>
              <w:spacing w:after="0" w:line="240" w:lineRule="auto"/>
            </w:pPr>
            <w:r>
              <w:rPr>
                <w:sz w:val="18"/>
              </w:rPr>
              <w:t>Expert card</w:t>
            </w:r>
          </w:p>
        </w:tc>
        <w:tc>
          <w:tcPr>
            <w:tcW w:w="7488" w:type="dxa"/>
            <w:shd w:val="clear" w:color="auto" w:fill="F2F4F6"/>
            <w:tcMar>
              <w:top w:w="80" w:type="dxa"/>
              <w:left w:w="90" w:type="dxa"/>
              <w:bottom w:w="80" w:type="dxa"/>
              <w:right w:w="90" w:type="dxa"/>
            </w:tcMar>
            <w:vAlign w:val="center"/>
          </w:tcPr>
          <w:p w14:paraId="2F395A6A" w14:textId="77777777" w:rsidR="00623A8D" w:rsidRDefault="00000000">
            <w:pPr>
              <w:spacing w:after="0" w:line="240" w:lineRule="auto"/>
            </w:pPr>
            <w:r>
              <w:rPr>
                <w:sz w:val="18"/>
              </w:rPr>
              <w:t>Consistent portrait, name, role, two or three specialisms and location/language metadata</w:t>
            </w:r>
          </w:p>
        </w:tc>
      </w:tr>
      <w:tr w:rsidR="00623A8D" w14:paraId="43301F19" w14:textId="77777777">
        <w:trPr>
          <w:jc w:val="center"/>
        </w:trPr>
        <w:tc>
          <w:tcPr>
            <w:tcW w:w="2088" w:type="dxa"/>
            <w:tcMar>
              <w:top w:w="80" w:type="dxa"/>
              <w:left w:w="90" w:type="dxa"/>
              <w:bottom w:w="80" w:type="dxa"/>
              <w:right w:w="90" w:type="dxa"/>
            </w:tcMar>
            <w:vAlign w:val="center"/>
          </w:tcPr>
          <w:p w14:paraId="45B34EA1" w14:textId="77777777" w:rsidR="00623A8D" w:rsidRDefault="00000000">
            <w:pPr>
              <w:spacing w:after="0" w:line="240" w:lineRule="auto"/>
            </w:pPr>
            <w:r>
              <w:rPr>
                <w:sz w:val="18"/>
              </w:rPr>
              <w:t>Profile hero</w:t>
            </w:r>
          </w:p>
        </w:tc>
        <w:tc>
          <w:tcPr>
            <w:tcW w:w="7488" w:type="dxa"/>
            <w:tcMar>
              <w:top w:w="80" w:type="dxa"/>
              <w:left w:w="90" w:type="dxa"/>
              <w:bottom w:w="80" w:type="dxa"/>
              <w:right w:w="90" w:type="dxa"/>
            </w:tcMar>
            <w:vAlign w:val="center"/>
          </w:tcPr>
          <w:p w14:paraId="0ADC5EDE" w14:textId="77777777" w:rsidR="00623A8D" w:rsidRDefault="00000000">
            <w:pPr>
              <w:spacing w:after="0" w:line="240" w:lineRule="auto"/>
            </w:pPr>
            <w:r>
              <w:rPr>
                <w:sz w:val="18"/>
              </w:rPr>
              <w:t>Portrait, name, role, expertise, short biography and appropriate professional contact/link</w:t>
            </w:r>
          </w:p>
        </w:tc>
      </w:tr>
      <w:tr w:rsidR="00623A8D" w14:paraId="3CE6E4DD" w14:textId="77777777">
        <w:trPr>
          <w:jc w:val="center"/>
        </w:trPr>
        <w:tc>
          <w:tcPr>
            <w:tcW w:w="2088" w:type="dxa"/>
            <w:shd w:val="clear" w:color="auto" w:fill="F2F4F6"/>
            <w:tcMar>
              <w:top w:w="80" w:type="dxa"/>
              <w:left w:w="90" w:type="dxa"/>
              <w:bottom w:w="80" w:type="dxa"/>
              <w:right w:w="90" w:type="dxa"/>
            </w:tcMar>
            <w:vAlign w:val="center"/>
          </w:tcPr>
          <w:p w14:paraId="2825E19E" w14:textId="77777777" w:rsidR="00623A8D" w:rsidRDefault="00000000">
            <w:pPr>
              <w:spacing w:after="0" w:line="240" w:lineRule="auto"/>
            </w:pPr>
            <w:r>
              <w:rPr>
                <w:sz w:val="18"/>
              </w:rPr>
              <w:t>Profile body</w:t>
            </w:r>
          </w:p>
        </w:tc>
        <w:tc>
          <w:tcPr>
            <w:tcW w:w="7488" w:type="dxa"/>
            <w:shd w:val="clear" w:color="auto" w:fill="F2F4F6"/>
            <w:tcMar>
              <w:top w:w="80" w:type="dxa"/>
              <w:left w:w="90" w:type="dxa"/>
              <w:bottom w:w="80" w:type="dxa"/>
              <w:right w:w="90" w:type="dxa"/>
            </w:tcMar>
            <w:vAlign w:val="center"/>
          </w:tcPr>
          <w:p w14:paraId="504D3494" w14:textId="77777777" w:rsidR="00623A8D" w:rsidRDefault="00000000">
            <w:pPr>
              <w:spacing w:after="0" w:line="240" w:lineRule="auto"/>
            </w:pPr>
            <w:r>
              <w:rPr>
                <w:sz w:val="18"/>
              </w:rPr>
              <w:t>Experience, credentials, selected projects, publications, languages and related services</w:t>
            </w:r>
          </w:p>
        </w:tc>
      </w:tr>
      <w:tr w:rsidR="00623A8D" w14:paraId="3AADBB61" w14:textId="77777777">
        <w:trPr>
          <w:jc w:val="center"/>
        </w:trPr>
        <w:tc>
          <w:tcPr>
            <w:tcW w:w="2088" w:type="dxa"/>
            <w:tcMar>
              <w:top w:w="80" w:type="dxa"/>
              <w:left w:w="90" w:type="dxa"/>
              <w:bottom w:w="80" w:type="dxa"/>
              <w:right w:w="90" w:type="dxa"/>
            </w:tcMar>
            <w:vAlign w:val="center"/>
          </w:tcPr>
          <w:p w14:paraId="00E6B6A0" w14:textId="77777777" w:rsidR="00623A8D" w:rsidRDefault="00000000">
            <w:pPr>
              <w:spacing w:after="0" w:line="240" w:lineRule="auto"/>
            </w:pPr>
            <w:r>
              <w:rPr>
                <w:sz w:val="18"/>
              </w:rPr>
              <w:t>Privacy</w:t>
            </w:r>
          </w:p>
        </w:tc>
        <w:tc>
          <w:tcPr>
            <w:tcW w:w="7488" w:type="dxa"/>
            <w:tcMar>
              <w:top w:w="80" w:type="dxa"/>
              <w:left w:w="90" w:type="dxa"/>
              <w:bottom w:w="80" w:type="dxa"/>
              <w:right w:w="90" w:type="dxa"/>
            </w:tcMar>
            <w:vAlign w:val="center"/>
          </w:tcPr>
          <w:p w14:paraId="2DF8BE6A" w14:textId="77777777" w:rsidR="00623A8D" w:rsidRDefault="00000000">
            <w:pPr>
              <w:spacing w:after="0" w:line="240" w:lineRule="auto"/>
            </w:pPr>
            <w:r>
              <w:rPr>
                <w:sz w:val="18"/>
              </w:rPr>
              <w:t>Do not expose personal contact information without approval; route inquiries through controlled channels</w:t>
            </w:r>
          </w:p>
        </w:tc>
      </w:tr>
    </w:tbl>
    <w:p w14:paraId="35FA5989" w14:textId="77777777" w:rsidR="00623A8D" w:rsidRDefault="00623A8D">
      <w:pPr>
        <w:spacing w:after="0"/>
      </w:pPr>
    </w:p>
    <w:p w14:paraId="60499E1B" w14:textId="77777777" w:rsidR="00623A8D" w:rsidRDefault="00000000">
      <w:pPr>
        <w:pStyle w:val="Heading2"/>
      </w:pPr>
      <w:r>
        <w:t>8.7 Case Studies</w:t>
      </w:r>
    </w:p>
    <w:p w14:paraId="03435AA3" w14:textId="77777777" w:rsidR="00623A8D" w:rsidRDefault="00000000">
      <w:pPr>
        <w:spacing w:after="80"/>
        <w:ind w:left="317" w:hanging="202"/>
      </w:pPr>
      <w:r>
        <w:rPr>
          <w:b/>
          <w:color w:val="2D7A78"/>
        </w:rPr>
        <w:t xml:space="preserve">• </w:t>
      </w:r>
      <w:r>
        <w:rPr>
          <w:sz w:val="20"/>
        </w:rPr>
        <w:t>Index cards foreground outcomes, not only project titles.</w:t>
      </w:r>
    </w:p>
    <w:p w14:paraId="49F8D71C" w14:textId="77777777" w:rsidR="00623A8D" w:rsidRDefault="00000000">
      <w:pPr>
        <w:spacing w:after="80"/>
        <w:ind w:left="317" w:hanging="202"/>
      </w:pPr>
      <w:r>
        <w:rPr>
          <w:b/>
          <w:color w:val="2D7A78"/>
        </w:rPr>
        <w:t xml:space="preserve">• </w:t>
      </w:r>
      <w:r>
        <w:rPr>
          <w:sz w:val="20"/>
        </w:rPr>
        <w:t>Detail pages use a clear narrative: context, challenge, approach, implementation, results and lessons.</w:t>
      </w:r>
    </w:p>
    <w:p w14:paraId="6A613A58" w14:textId="77777777" w:rsidR="00623A8D" w:rsidRDefault="00000000">
      <w:pPr>
        <w:spacing w:after="80"/>
        <w:ind w:left="317" w:hanging="202"/>
      </w:pPr>
      <w:r>
        <w:rPr>
          <w:b/>
          <w:color w:val="2D7A78"/>
        </w:rPr>
        <w:t xml:space="preserve">• </w:t>
      </w:r>
      <w:r>
        <w:rPr>
          <w:sz w:val="20"/>
        </w:rPr>
        <w:t>Quantified metrics identify the time period or basis where needed and avoid misleading precision.</w:t>
      </w:r>
    </w:p>
    <w:p w14:paraId="2F082566" w14:textId="77777777" w:rsidR="00623A8D" w:rsidRDefault="00000000">
      <w:pPr>
        <w:spacing w:after="80"/>
        <w:ind w:left="317" w:hanging="202"/>
      </w:pPr>
      <w:r>
        <w:rPr>
          <w:b/>
          <w:color w:val="2D7A78"/>
        </w:rPr>
        <w:t xml:space="preserve">• </w:t>
      </w:r>
      <w:r>
        <w:rPr>
          <w:sz w:val="20"/>
        </w:rPr>
        <w:t>Confidential engagements may anonymize the client while retaining sector, challenge and result credibility.</w:t>
      </w:r>
    </w:p>
    <w:p w14:paraId="668F9551" w14:textId="77777777" w:rsidR="00623A8D" w:rsidRDefault="00000000">
      <w:pPr>
        <w:spacing w:after="80"/>
        <w:ind w:left="317" w:hanging="202"/>
      </w:pPr>
      <w:r>
        <w:rPr>
          <w:b/>
          <w:color w:val="2D7A78"/>
        </w:rPr>
        <w:t xml:space="preserve">• </w:t>
      </w:r>
      <w:r>
        <w:rPr>
          <w:sz w:val="20"/>
        </w:rPr>
        <w:t>Related service, industry and experts are visible without interrupting the case-study narrative.</w:t>
      </w:r>
    </w:p>
    <w:p w14:paraId="2D602768" w14:textId="77777777" w:rsidR="00623A8D" w:rsidRDefault="00000000">
      <w:pPr>
        <w:pStyle w:val="Heading2"/>
      </w:pPr>
      <w:r>
        <w:t>8.8 Insights and Knowledge Center</w:t>
      </w:r>
    </w:p>
    <w:tbl>
      <w:tblPr>
        <w:tblW w:w="9576" w:type="dxa"/>
        <w:jc w:val="center"/>
        <w:tblLayout w:type="fixed"/>
        <w:tblLook w:val="04A0" w:firstRow="1" w:lastRow="0" w:firstColumn="1" w:lastColumn="0" w:noHBand="0" w:noVBand="1"/>
      </w:tblPr>
      <w:tblGrid>
        <w:gridCol w:w="1872"/>
        <w:gridCol w:w="7704"/>
      </w:tblGrid>
      <w:tr w:rsidR="00623A8D" w14:paraId="051D2BAB" w14:textId="77777777">
        <w:trPr>
          <w:tblHeader/>
          <w:jc w:val="center"/>
        </w:trPr>
        <w:tc>
          <w:tcPr>
            <w:tcW w:w="1872" w:type="dxa"/>
            <w:shd w:val="clear" w:color="auto" w:fill="17324D"/>
            <w:tcMar>
              <w:top w:w="90" w:type="dxa"/>
              <w:left w:w="90" w:type="dxa"/>
              <w:bottom w:w="90" w:type="dxa"/>
              <w:right w:w="90" w:type="dxa"/>
            </w:tcMar>
            <w:vAlign w:val="center"/>
          </w:tcPr>
          <w:p w14:paraId="5CD49899" w14:textId="77777777" w:rsidR="00623A8D" w:rsidRDefault="00000000">
            <w:pPr>
              <w:jc w:val="center"/>
            </w:pPr>
            <w:r>
              <w:rPr>
                <w:b/>
                <w:color w:val="FFFFFF"/>
                <w:sz w:val="17"/>
              </w:rPr>
              <w:t>Area</w:t>
            </w:r>
          </w:p>
        </w:tc>
        <w:tc>
          <w:tcPr>
            <w:tcW w:w="7703" w:type="dxa"/>
            <w:shd w:val="clear" w:color="auto" w:fill="17324D"/>
            <w:tcMar>
              <w:top w:w="90" w:type="dxa"/>
              <w:left w:w="90" w:type="dxa"/>
              <w:bottom w:w="90" w:type="dxa"/>
              <w:right w:w="90" w:type="dxa"/>
            </w:tcMar>
            <w:vAlign w:val="center"/>
          </w:tcPr>
          <w:p w14:paraId="62EEFAEC" w14:textId="77777777" w:rsidR="00623A8D" w:rsidRDefault="00000000">
            <w:pPr>
              <w:jc w:val="center"/>
            </w:pPr>
            <w:r>
              <w:rPr>
                <w:b/>
                <w:color w:val="FFFFFF"/>
                <w:sz w:val="17"/>
              </w:rPr>
              <w:t>Design requirement</w:t>
            </w:r>
          </w:p>
        </w:tc>
      </w:tr>
      <w:tr w:rsidR="00623A8D" w14:paraId="4404CFBB" w14:textId="77777777">
        <w:trPr>
          <w:jc w:val="center"/>
        </w:trPr>
        <w:tc>
          <w:tcPr>
            <w:tcW w:w="1872" w:type="dxa"/>
            <w:tcMar>
              <w:top w:w="80" w:type="dxa"/>
              <w:left w:w="90" w:type="dxa"/>
              <w:bottom w:w="80" w:type="dxa"/>
              <w:right w:w="90" w:type="dxa"/>
            </w:tcMar>
            <w:vAlign w:val="center"/>
          </w:tcPr>
          <w:p w14:paraId="4B21033B" w14:textId="77777777" w:rsidR="00623A8D" w:rsidRDefault="00000000">
            <w:pPr>
              <w:spacing w:after="0" w:line="240" w:lineRule="auto"/>
            </w:pPr>
            <w:r>
              <w:rPr>
                <w:sz w:val="17"/>
              </w:rPr>
              <w:t>Index</w:t>
            </w:r>
          </w:p>
        </w:tc>
        <w:tc>
          <w:tcPr>
            <w:tcW w:w="7703" w:type="dxa"/>
            <w:tcMar>
              <w:top w:w="80" w:type="dxa"/>
              <w:left w:w="90" w:type="dxa"/>
              <w:bottom w:w="80" w:type="dxa"/>
              <w:right w:w="90" w:type="dxa"/>
            </w:tcMar>
            <w:vAlign w:val="center"/>
          </w:tcPr>
          <w:p w14:paraId="4C85CC8B" w14:textId="77777777" w:rsidR="00623A8D" w:rsidRDefault="00000000">
            <w:pPr>
              <w:spacing w:after="0" w:line="240" w:lineRule="auto"/>
            </w:pPr>
            <w:r>
              <w:rPr>
                <w:sz w:val="17"/>
              </w:rPr>
              <w:t>Featured content plus searchable/filterable list by type, topic, service, industry and date</w:t>
            </w:r>
          </w:p>
        </w:tc>
      </w:tr>
      <w:tr w:rsidR="00623A8D" w14:paraId="22B0EDE2" w14:textId="77777777">
        <w:trPr>
          <w:jc w:val="center"/>
        </w:trPr>
        <w:tc>
          <w:tcPr>
            <w:tcW w:w="1872" w:type="dxa"/>
            <w:shd w:val="clear" w:color="auto" w:fill="F2F4F6"/>
            <w:tcMar>
              <w:top w:w="80" w:type="dxa"/>
              <w:left w:w="90" w:type="dxa"/>
              <w:bottom w:w="80" w:type="dxa"/>
              <w:right w:w="90" w:type="dxa"/>
            </w:tcMar>
            <w:vAlign w:val="center"/>
          </w:tcPr>
          <w:p w14:paraId="07A20D9B" w14:textId="77777777" w:rsidR="00623A8D" w:rsidRDefault="00000000">
            <w:pPr>
              <w:spacing w:after="0" w:line="240" w:lineRule="auto"/>
            </w:pPr>
            <w:r>
              <w:rPr>
                <w:sz w:val="17"/>
              </w:rPr>
              <w:t>Article</w:t>
            </w:r>
          </w:p>
        </w:tc>
        <w:tc>
          <w:tcPr>
            <w:tcW w:w="7703" w:type="dxa"/>
            <w:shd w:val="clear" w:color="auto" w:fill="F2F4F6"/>
            <w:tcMar>
              <w:top w:w="80" w:type="dxa"/>
              <w:left w:w="90" w:type="dxa"/>
              <w:bottom w:w="80" w:type="dxa"/>
              <w:right w:w="90" w:type="dxa"/>
            </w:tcMar>
            <w:vAlign w:val="center"/>
          </w:tcPr>
          <w:p w14:paraId="6EF0B086" w14:textId="77777777" w:rsidR="00623A8D" w:rsidRDefault="00000000">
            <w:pPr>
              <w:spacing w:after="0" w:line="240" w:lineRule="auto"/>
            </w:pPr>
            <w:r>
              <w:rPr>
                <w:sz w:val="17"/>
              </w:rPr>
              <w:t>Readable editorial width, author/date, share controls, related content and optional table of contents</w:t>
            </w:r>
          </w:p>
        </w:tc>
      </w:tr>
      <w:tr w:rsidR="00623A8D" w14:paraId="7934B5E9" w14:textId="77777777">
        <w:trPr>
          <w:jc w:val="center"/>
        </w:trPr>
        <w:tc>
          <w:tcPr>
            <w:tcW w:w="1872" w:type="dxa"/>
            <w:tcMar>
              <w:top w:w="80" w:type="dxa"/>
              <w:left w:w="90" w:type="dxa"/>
              <w:bottom w:w="80" w:type="dxa"/>
              <w:right w:w="90" w:type="dxa"/>
            </w:tcMar>
            <w:vAlign w:val="center"/>
          </w:tcPr>
          <w:p w14:paraId="78A2AB79" w14:textId="77777777" w:rsidR="00623A8D" w:rsidRDefault="00000000">
            <w:pPr>
              <w:spacing w:after="0" w:line="240" w:lineRule="auto"/>
            </w:pPr>
            <w:r>
              <w:rPr>
                <w:sz w:val="17"/>
              </w:rPr>
              <w:t>Report</w:t>
            </w:r>
          </w:p>
        </w:tc>
        <w:tc>
          <w:tcPr>
            <w:tcW w:w="7703" w:type="dxa"/>
            <w:tcMar>
              <w:top w:w="80" w:type="dxa"/>
              <w:left w:w="90" w:type="dxa"/>
              <w:bottom w:w="80" w:type="dxa"/>
              <w:right w:w="90" w:type="dxa"/>
            </w:tcMar>
            <w:vAlign w:val="center"/>
          </w:tcPr>
          <w:p w14:paraId="13993FE3" w14:textId="77777777" w:rsidR="00623A8D" w:rsidRDefault="00000000">
            <w:pPr>
              <w:spacing w:after="0" w:line="240" w:lineRule="auto"/>
            </w:pPr>
            <w:r>
              <w:rPr>
                <w:sz w:val="17"/>
              </w:rPr>
              <w:t>Executive summary, publication metadata, preview/image, download action and data-use notice where applicable</w:t>
            </w:r>
          </w:p>
        </w:tc>
      </w:tr>
      <w:tr w:rsidR="00623A8D" w14:paraId="713A131E" w14:textId="77777777">
        <w:trPr>
          <w:jc w:val="center"/>
        </w:trPr>
        <w:tc>
          <w:tcPr>
            <w:tcW w:w="1872" w:type="dxa"/>
            <w:shd w:val="clear" w:color="auto" w:fill="F2F4F6"/>
            <w:tcMar>
              <w:top w:w="80" w:type="dxa"/>
              <w:left w:w="90" w:type="dxa"/>
              <w:bottom w:w="80" w:type="dxa"/>
              <w:right w:w="90" w:type="dxa"/>
            </w:tcMar>
            <w:vAlign w:val="center"/>
          </w:tcPr>
          <w:p w14:paraId="7633B2AA" w14:textId="77777777" w:rsidR="00623A8D" w:rsidRDefault="00000000">
            <w:pPr>
              <w:spacing w:after="0" w:line="240" w:lineRule="auto"/>
            </w:pPr>
            <w:r>
              <w:rPr>
                <w:sz w:val="17"/>
              </w:rPr>
              <w:t>Events</w:t>
            </w:r>
          </w:p>
        </w:tc>
        <w:tc>
          <w:tcPr>
            <w:tcW w:w="7703" w:type="dxa"/>
            <w:shd w:val="clear" w:color="auto" w:fill="F2F4F6"/>
            <w:tcMar>
              <w:top w:w="80" w:type="dxa"/>
              <w:left w:w="90" w:type="dxa"/>
              <w:bottom w:w="80" w:type="dxa"/>
              <w:right w:w="90" w:type="dxa"/>
            </w:tcMar>
            <w:vAlign w:val="center"/>
          </w:tcPr>
          <w:p w14:paraId="385A09E3" w14:textId="77777777" w:rsidR="00623A8D" w:rsidRDefault="00000000">
            <w:pPr>
              <w:spacing w:after="0" w:line="240" w:lineRule="auto"/>
            </w:pPr>
            <w:r>
              <w:rPr>
                <w:sz w:val="17"/>
              </w:rPr>
              <w:t xml:space="preserve">Date/time/timezone, format/location, agenda, speakers, registration state and accessibility </w:t>
            </w:r>
            <w:r>
              <w:rPr>
                <w:sz w:val="17"/>
              </w:rPr>
              <w:lastRenderedPageBreak/>
              <w:t>information</w:t>
            </w:r>
          </w:p>
        </w:tc>
      </w:tr>
      <w:tr w:rsidR="00623A8D" w14:paraId="70D0F011" w14:textId="77777777">
        <w:trPr>
          <w:jc w:val="center"/>
        </w:trPr>
        <w:tc>
          <w:tcPr>
            <w:tcW w:w="1872" w:type="dxa"/>
            <w:tcMar>
              <w:top w:w="80" w:type="dxa"/>
              <w:left w:w="90" w:type="dxa"/>
              <w:bottom w:w="80" w:type="dxa"/>
              <w:right w:w="90" w:type="dxa"/>
            </w:tcMar>
            <w:vAlign w:val="center"/>
          </w:tcPr>
          <w:p w14:paraId="5BFC54F1" w14:textId="77777777" w:rsidR="00623A8D" w:rsidRDefault="00000000">
            <w:pPr>
              <w:spacing w:after="0" w:line="240" w:lineRule="auto"/>
            </w:pPr>
            <w:r>
              <w:rPr>
                <w:sz w:val="17"/>
              </w:rPr>
              <w:lastRenderedPageBreak/>
              <w:t>Media</w:t>
            </w:r>
          </w:p>
        </w:tc>
        <w:tc>
          <w:tcPr>
            <w:tcW w:w="7703" w:type="dxa"/>
            <w:tcMar>
              <w:top w:w="80" w:type="dxa"/>
              <w:left w:w="90" w:type="dxa"/>
              <w:bottom w:w="80" w:type="dxa"/>
              <w:right w:w="90" w:type="dxa"/>
            </w:tcMar>
            <w:vAlign w:val="center"/>
          </w:tcPr>
          <w:p w14:paraId="7A5382E1" w14:textId="77777777" w:rsidR="00623A8D" w:rsidRDefault="00000000">
            <w:pPr>
              <w:spacing w:after="0" w:line="240" w:lineRule="auto"/>
            </w:pPr>
            <w:r>
              <w:rPr>
                <w:sz w:val="17"/>
              </w:rPr>
              <w:t>Video/audio controls, captions/transcripts and no autoplay with sound</w:t>
            </w:r>
          </w:p>
        </w:tc>
      </w:tr>
    </w:tbl>
    <w:p w14:paraId="1A969F9C" w14:textId="77777777" w:rsidR="00623A8D" w:rsidRDefault="00623A8D">
      <w:pPr>
        <w:spacing w:after="0"/>
      </w:pPr>
    </w:p>
    <w:p w14:paraId="1F75D8A6" w14:textId="77777777" w:rsidR="00623A8D" w:rsidRDefault="00000000">
      <w:pPr>
        <w:pStyle w:val="Heading2"/>
      </w:pPr>
      <w:r>
        <w:t>8.9 Careers and Vacancy Pages</w:t>
      </w:r>
    </w:p>
    <w:p w14:paraId="07051BE5" w14:textId="77777777" w:rsidR="00623A8D" w:rsidRDefault="00000000">
      <w:pPr>
        <w:spacing w:after="80"/>
        <w:ind w:left="317" w:hanging="202"/>
      </w:pPr>
      <w:r>
        <w:rPr>
          <w:b/>
          <w:color w:val="2D7A78"/>
        </w:rPr>
        <w:t xml:space="preserve">• </w:t>
      </w:r>
      <w:r>
        <w:rPr>
          <w:sz w:val="20"/>
        </w:rPr>
        <w:t>The careers page explains culture, values, working model, opportunities and recruitment process with authentic employee content.</w:t>
      </w:r>
    </w:p>
    <w:p w14:paraId="6A0BCD85" w14:textId="77777777" w:rsidR="00623A8D" w:rsidRDefault="00000000">
      <w:pPr>
        <w:spacing w:after="80"/>
        <w:ind w:left="317" w:hanging="202"/>
      </w:pPr>
      <w:r>
        <w:rPr>
          <w:b/>
          <w:color w:val="2D7A78"/>
        </w:rPr>
        <w:t xml:space="preserve">• </w:t>
      </w:r>
      <w:r>
        <w:rPr>
          <w:sz w:val="20"/>
        </w:rPr>
        <w:t>Vacancy detail pages make location, employment type, closing date, responsibilities, requirements and application action easy to scan.</w:t>
      </w:r>
    </w:p>
    <w:p w14:paraId="61D86365" w14:textId="77777777" w:rsidR="00623A8D" w:rsidRDefault="00000000">
      <w:pPr>
        <w:spacing w:after="80"/>
        <w:ind w:left="317" w:hanging="202"/>
      </w:pPr>
      <w:r>
        <w:rPr>
          <w:b/>
          <w:color w:val="2D7A78"/>
        </w:rPr>
        <w:t xml:space="preserve">• </w:t>
      </w:r>
      <w:r>
        <w:rPr>
          <w:sz w:val="20"/>
        </w:rPr>
        <w:t>Expired vacancies remain clearly marked and do not display an active application button.</w:t>
      </w:r>
    </w:p>
    <w:p w14:paraId="456A121A" w14:textId="77777777" w:rsidR="00623A8D" w:rsidRDefault="00000000">
      <w:pPr>
        <w:spacing w:after="80"/>
        <w:ind w:left="317" w:hanging="202"/>
      </w:pPr>
      <w:r>
        <w:rPr>
          <w:b/>
          <w:color w:val="2D7A78"/>
        </w:rPr>
        <w:t xml:space="preserve">• </w:t>
      </w:r>
      <w:r>
        <w:rPr>
          <w:sz w:val="20"/>
        </w:rPr>
        <w:t>Application forms explain required documents, privacy, save/return behavior if available and expected next steps.</w:t>
      </w:r>
    </w:p>
    <w:p w14:paraId="11454551" w14:textId="77777777" w:rsidR="00623A8D" w:rsidRDefault="00000000">
      <w:pPr>
        <w:pStyle w:val="Heading2"/>
      </w:pPr>
      <w:r>
        <w:t>8.10 Contact, Offices and Legal Pages</w:t>
      </w:r>
    </w:p>
    <w:p w14:paraId="2980EE0C" w14:textId="77777777" w:rsidR="00623A8D" w:rsidRDefault="00000000">
      <w:pPr>
        <w:spacing w:after="80"/>
        <w:ind w:left="317" w:hanging="202"/>
      </w:pPr>
      <w:r>
        <w:rPr>
          <w:b/>
          <w:color w:val="2D7A78"/>
        </w:rPr>
        <w:t xml:space="preserve">• </w:t>
      </w:r>
      <w:r>
        <w:rPr>
          <w:sz w:val="20"/>
        </w:rPr>
        <w:t>Contact options are organized by user need; do not present a long undifferentiated list of email addresses.</w:t>
      </w:r>
    </w:p>
    <w:p w14:paraId="52390FFC" w14:textId="77777777" w:rsidR="00623A8D" w:rsidRDefault="00000000">
      <w:pPr>
        <w:spacing w:after="80"/>
        <w:ind w:left="317" w:hanging="202"/>
      </w:pPr>
      <w:r>
        <w:rPr>
          <w:b/>
          <w:color w:val="2D7A78"/>
        </w:rPr>
        <w:t xml:space="preserve">• </w:t>
      </w:r>
      <w:r>
        <w:rPr>
          <w:sz w:val="20"/>
        </w:rPr>
        <w:t>Office pages include accessible address text, phone, working hours, directions and map as an enhancement rather than the sole source.</w:t>
      </w:r>
    </w:p>
    <w:p w14:paraId="72271747" w14:textId="77777777" w:rsidR="00623A8D" w:rsidRDefault="00000000">
      <w:pPr>
        <w:spacing w:after="80"/>
        <w:ind w:left="317" w:hanging="202"/>
      </w:pPr>
      <w:r>
        <w:rPr>
          <w:b/>
          <w:color w:val="2D7A78"/>
        </w:rPr>
        <w:t xml:space="preserve">• </w:t>
      </w:r>
      <w:r>
        <w:rPr>
          <w:sz w:val="20"/>
        </w:rPr>
        <w:t>Privacy, terms, cookies, accessibility, complaints and ethics pages use readable layouts and plain-language summaries.</w:t>
      </w:r>
    </w:p>
    <w:p w14:paraId="60B4EBBD" w14:textId="77777777" w:rsidR="00623A8D" w:rsidRDefault="00000000">
      <w:pPr>
        <w:spacing w:after="80"/>
        <w:ind w:left="317" w:hanging="202"/>
      </w:pPr>
      <w:r>
        <w:rPr>
          <w:b/>
          <w:color w:val="2D7A78"/>
        </w:rPr>
        <w:t xml:space="preserve">• </w:t>
      </w:r>
      <w:r>
        <w:rPr>
          <w:sz w:val="20"/>
        </w:rPr>
        <w:t>The accessibility statement provides a contact route for reporting barriers.</w:t>
      </w:r>
    </w:p>
    <w:p w14:paraId="17C48FB3" w14:textId="77777777" w:rsidR="00623A8D" w:rsidRDefault="00000000">
      <w:r>
        <w:br w:type="page"/>
      </w:r>
    </w:p>
    <w:p w14:paraId="6AC977ED" w14:textId="77777777" w:rsidR="00623A8D" w:rsidRDefault="00000000">
      <w:pPr>
        <w:pStyle w:val="Heading1"/>
      </w:pPr>
      <w:r>
        <w:lastRenderedPageBreak/>
        <w:t>9. Consultation, Contact and Application Experiences</w:t>
      </w:r>
    </w:p>
    <w:p w14:paraId="4E0ABE40" w14:textId="77777777" w:rsidR="00623A8D" w:rsidRDefault="00000000">
      <w:pPr>
        <w:pStyle w:val="Heading2"/>
      </w:pPr>
      <w:r>
        <w:t>9.1 Consultation and RFP Flow</w:t>
      </w:r>
    </w:p>
    <w:p w14:paraId="0D318089" w14:textId="77777777" w:rsidR="00623A8D" w:rsidRDefault="00000000">
      <w:pPr>
        <w:keepNext/>
        <w:jc w:val="center"/>
      </w:pPr>
      <w:r>
        <w:rPr>
          <w:noProof/>
        </w:rPr>
        <w:drawing>
          <wp:inline distT="0" distB="0" distL="0" distR="0" wp14:anchorId="1AE65CD9" wp14:editId="1284C3C8">
            <wp:extent cx="5897880" cy="3317558"/>
            <wp:effectExtent l="0" t="0" r="0" b="0"/>
            <wp:docPr id="9" name="Picture 9" descr="Five-step consultation request flow from need selection through confirmation." title="Five-step consultation request flow from need selection through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nsultation_flow.png"/>
                    <pic:cNvPicPr/>
                  </pic:nvPicPr>
                  <pic:blipFill>
                    <a:blip r:embed="rId15"/>
                    <a:stretch>
                      <a:fillRect/>
                    </a:stretch>
                  </pic:blipFill>
                  <pic:spPr>
                    <a:xfrm>
                      <a:off x="0" y="0"/>
                      <a:ext cx="5897880" cy="3317558"/>
                    </a:xfrm>
                    <a:prstGeom prst="rect">
                      <a:avLst/>
                    </a:prstGeom>
                  </pic:spPr>
                </pic:pic>
              </a:graphicData>
            </a:graphic>
          </wp:inline>
        </w:drawing>
      </w:r>
    </w:p>
    <w:p w14:paraId="3F1CAEBC" w14:textId="77777777" w:rsidR="00623A8D" w:rsidRDefault="00000000">
      <w:pPr>
        <w:pStyle w:val="CaptionCustom"/>
      </w:pPr>
      <w:r>
        <w:t>Figure 8. Recommended consultation and RFP experience.</w:t>
      </w:r>
    </w:p>
    <w:p w14:paraId="4A682728" w14:textId="77777777" w:rsidR="00623A8D" w:rsidRDefault="00000000">
      <w:pPr>
        <w:pStyle w:val="Heading2"/>
      </w:pPr>
      <w:r>
        <w:t>9.2 Form Structure</w:t>
      </w:r>
    </w:p>
    <w:tbl>
      <w:tblPr>
        <w:tblW w:w="9576" w:type="dxa"/>
        <w:jc w:val="center"/>
        <w:tblLayout w:type="fixed"/>
        <w:tblLook w:val="04A0" w:firstRow="1" w:lastRow="0" w:firstColumn="1" w:lastColumn="0" w:noHBand="0" w:noVBand="1"/>
      </w:tblPr>
      <w:tblGrid>
        <w:gridCol w:w="1369"/>
        <w:gridCol w:w="4536"/>
        <w:gridCol w:w="3671"/>
      </w:tblGrid>
      <w:tr w:rsidR="00623A8D" w14:paraId="6D93ECF3" w14:textId="77777777">
        <w:trPr>
          <w:tblHeader/>
          <w:jc w:val="center"/>
        </w:trPr>
        <w:tc>
          <w:tcPr>
            <w:tcW w:w="1368" w:type="dxa"/>
            <w:shd w:val="clear" w:color="auto" w:fill="17324D"/>
            <w:tcMar>
              <w:top w:w="90" w:type="dxa"/>
              <w:left w:w="90" w:type="dxa"/>
              <w:bottom w:w="90" w:type="dxa"/>
              <w:right w:w="90" w:type="dxa"/>
            </w:tcMar>
            <w:vAlign w:val="center"/>
          </w:tcPr>
          <w:p w14:paraId="18B3009A" w14:textId="77777777" w:rsidR="00623A8D" w:rsidRDefault="00000000">
            <w:pPr>
              <w:jc w:val="center"/>
            </w:pPr>
            <w:r>
              <w:rPr>
                <w:b/>
                <w:color w:val="FFFFFF"/>
                <w:sz w:val="17"/>
              </w:rPr>
              <w:t>Step</w:t>
            </w:r>
          </w:p>
        </w:tc>
        <w:tc>
          <w:tcPr>
            <w:tcW w:w="4536" w:type="dxa"/>
            <w:shd w:val="clear" w:color="auto" w:fill="17324D"/>
            <w:tcMar>
              <w:top w:w="90" w:type="dxa"/>
              <w:left w:w="90" w:type="dxa"/>
              <w:bottom w:w="90" w:type="dxa"/>
              <w:right w:w="90" w:type="dxa"/>
            </w:tcMar>
            <w:vAlign w:val="center"/>
          </w:tcPr>
          <w:p w14:paraId="262AC9F8" w14:textId="77777777" w:rsidR="00623A8D" w:rsidRDefault="00000000">
            <w:pPr>
              <w:jc w:val="center"/>
            </w:pPr>
            <w:r>
              <w:rPr>
                <w:b/>
                <w:color w:val="FFFFFF"/>
                <w:sz w:val="17"/>
              </w:rPr>
              <w:t>Information</w:t>
            </w:r>
          </w:p>
        </w:tc>
        <w:tc>
          <w:tcPr>
            <w:tcW w:w="3671" w:type="dxa"/>
            <w:shd w:val="clear" w:color="auto" w:fill="17324D"/>
            <w:tcMar>
              <w:top w:w="90" w:type="dxa"/>
              <w:left w:w="90" w:type="dxa"/>
              <w:bottom w:w="90" w:type="dxa"/>
              <w:right w:w="90" w:type="dxa"/>
            </w:tcMar>
            <w:vAlign w:val="center"/>
          </w:tcPr>
          <w:p w14:paraId="52930782" w14:textId="77777777" w:rsidR="00623A8D" w:rsidRDefault="00000000">
            <w:pPr>
              <w:jc w:val="center"/>
            </w:pPr>
            <w:r>
              <w:rPr>
                <w:b/>
                <w:color w:val="FFFFFF"/>
                <w:sz w:val="17"/>
              </w:rPr>
              <w:t>UX rule</w:t>
            </w:r>
          </w:p>
        </w:tc>
      </w:tr>
      <w:tr w:rsidR="00623A8D" w14:paraId="08729AD4" w14:textId="77777777">
        <w:trPr>
          <w:jc w:val="center"/>
        </w:trPr>
        <w:tc>
          <w:tcPr>
            <w:tcW w:w="1368" w:type="dxa"/>
            <w:tcMar>
              <w:top w:w="80" w:type="dxa"/>
              <w:left w:w="90" w:type="dxa"/>
              <w:bottom w:w="80" w:type="dxa"/>
              <w:right w:w="90" w:type="dxa"/>
            </w:tcMar>
            <w:vAlign w:val="center"/>
          </w:tcPr>
          <w:p w14:paraId="5EF6279A" w14:textId="77777777" w:rsidR="00623A8D" w:rsidRDefault="00000000">
            <w:pPr>
              <w:spacing w:after="0" w:line="240" w:lineRule="auto"/>
              <w:jc w:val="center"/>
            </w:pPr>
            <w:r>
              <w:rPr>
                <w:sz w:val="17"/>
              </w:rPr>
              <w:t>Need</w:t>
            </w:r>
          </w:p>
        </w:tc>
        <w:tc>
          <w:tcPr>
            <w:tcW w:w="4536" w:type="dxa"/>
            <w:tcMar>
              <w:top w:w="80" w:type="dxa"/>
              <w:left w:w="90" w:type="dxa"/>
              <w:bottom w:w="80" w:type="dxa"/>
              <w:right w:w="90" w:type="dxa"/>
            </w:tcMar>
            <w:vAlign w:val="center"/>
          </w:tcPr>
          <w:p w14:paraId="245A2C91" w14:textId="77777777" w:rsidR="00623A8D" w:rsidRDefault="00000000">
            <w:pPr>
              <w:spacing w:after="0" w:line="240" w:lineRule="auto"/>
            </w:pPr>
            <w:r>
              <w:rPr>
                <w:sz w:val="17"/>
              </w:rPr>
              <w:t>Service/topic, inquiry type and challenge summary</w:t>
            </w:r>
          </w:p>
        </w:tc>
        <w:tc>
          <w:tcPr>
            <w:tcW w:w="3671" w:type="dxa"/>
            <w:tcMar>
              <w:top w:w="80" w:type="dxa"/>
              <w:left w:w="90" w:type="dxa"/>
              <w:bottom w:w="80" w:type="dxa"/>
              <w:right w:w="90" w:type="dxa"/>
            </w:tcMar>
            <w:vAlign w:val="center"/>
          </w:tcPr>
          <w:p w14:paraId="326C868D" w14:textId="77777777" w:rsidR="00623A8D" w:rsidRDefault="00000000">
            <w:pPr>
              <w:spacing w:after="0" w:line="240" w:lineRule="auto"/>
            </w:pPr>
            <w:r>
              <w:rPr>
                <w:sz w:val="17"/>
              </w:rPr>
              <w:t>Allow “I am not sure” and route without forcing internal terminology</w:t>
            </w:r>
          </w:p>
        </w:tc>
      </w:tr>
      <w:tr w:rsidR="00623A8D" w14:paraId="6695ECA6" w14:textId="77777777">
        <w:trPr>
          <w:jc w:val="center"/>
        </w:trPr>
        <w:tc>
          <w:tcPr>
            <w:tcW w:w="1368" w:type="dxa"/>
            <w:shd w:val="clear" w:color="auto" w:fill="F2F4F6"/>
            <w:tcMar>
              <w:top w:w="80" w:type="dxa"/>
              <w:left w:w="90" w:type="dxa"/>
              <w:bottom w:w="80" w:type="dxa"/>
              <w:right w:w="90" w:type="dxa"/>
            </w:tcMar>
            <w:vAlign w:val="center"/>
          </w:tcPr>
          <w:p w14:paraId="2FAA750F" w14:textId="77777777" w:rsidR="00623A8D" w:rsidRDefault="00000000">
            <w:pPr>
              <w:spacing w:after="0" w:line="240" w:lineRule="auto"/>
              <w:jc w:val="center"/>
            </w:pPr>
            <w:r>
              <w:rPr>
                <w:sz w:val="17"/>
              </w:rPr>
              <w:t>Organization</w:t>
            </w:r>
          </w:p>
        </w:tc>
        <w:tc>
          <w:tcPr>
            <w:tcW w:w="4536" w:type="dxa"/>
            <w:shd w:val="clear" w:color="auto" w:fill="F2F4F6"/>
            <w:tcMar>
              <w:top w:w="80" w:type="dxa"/>
              <w:left w:w="90" w:type="dxa"/>
              <w:bottom w:w="80" w:type="dxa"/>
              <w:right w:w="90" w:type="dxa"/>
            </w:tcMar>
            <w:vAlign w:val="center"/>
          </w:tcPr>
          <w:p w14:paraId="39598336" w14:textId="77777777" w:rsidR="00623A8D" w:rsidRDefault="00000000">
            <w:pPr>
              <w:spacing w:after="0" w:line="240" w:lineRule="auto"/>
            </w:pPr>
            <w:r>
              <w:rPr>
                <w:sz w:val="17"/>
              </w:rPr>
              <w:t>Name, organization, role, email, phone and location</w:t>
            </w:r>
          </w:p>
        </w:tc>
        <w:tc>
          <w:tcPr>
            <w:tcW w:w="3671" w:type="dxa"/>
            <w:shd w:val="clear" w:color="auto" w:fill="F2F4F6"/>
            <w:tcMar>
              <w:top w:w="80" w:type="dxa"/>
              <w:left w:w="90" w:type="dxa"/>
              <w:bottom w:w="80" w:type="dxa"/>
              <w:right w:w="90" w:type="dxa"/>
            </w:tcMar>
            <w:vAlign w:val="center"/>
          </w:tcPr>
          <w:p w14:paraId="3A0B8263" w14:textId="77777777" w:rsidR="00623A8D" w:rsidRDefault="00000000">
            <w:pPr>
              <w:spacing w:after="0" w:line="240" w:lineRule="auto"/>
            </w:pPr>
            <w:r>
              <w:rPr>
                <w:sz w:val="17"/>
              </w:rPr>
              <w:t>Request only data needed for routing and response</w:t>
            </w:r>
          </w:p>
        </w:tc>
      </w:tr>
      <w:tr w:rsidR="00623A8D" w14:paraId="1E6A09E7" w14:textId="77777777">
        <w:trPr>
          <w:jc w:val="center"/>
        </w:trPr>
        <w:tc>
          <w:tcPr>
            <w:tcW w:w="1368" w:type="dxa"/>
            <w:tcMar>
              <w:top w:w="80" w:type="dxa"/>
              <w:left w:w="90" w:type="dxa"/>
              <w:bottom w:w="80" w:type="dxa"/>
              <w:right w:w="90" w:type="dxa"/>
            </w:tcMar>
            <w:vAlign w:val="center"/>
          </w:tcPr>
          <w:p w14:paraId="20A49098" w14:textId="77777777" w:rsidR="00623A8D" w:rsidRDefault="00000000">
            <w:pPr>
              <w:spacing w:after="0" w:line="240" w:lineRule="auto"/>
              <w:jc w:val="center"/>
            </w:pPr>
            <w:r>
              <w:rPr>
                <w:sz w:val="17"/>
              </w:rPr>
              <w:t>Project</w:t>
            </w:r>
          </w:p>
        </w:tc>
        <w:tc>
          <w:tcPr>
            <w:tcW w:w="4536" w:type="dxa"/>
            <w:tcMar>
              <w:top w:w="80" w:type="dxa"/>
              <w:left w:w="90" w:type="dxa"/>
              <w:bottom w:w="80" w:type="dxa"/>
              <w:right w:w="90" w:type="dxa"/>
            </w:tcMar>
            <w:vAlign w:val="center"/>
          </w:tcPr>
          <w:p w14:paraId="644BED76" w14:textId="77777777" w:rsidR="00623A8D" w:rsidRDefault="00000000">
            <w:pPr>
              <w:spacing w:after="0" w:line="240" w:lineRule="auto"/>
            </w:pPr>
            <w:r>
              <w:rPr>
                <w:sz w:val="17"/>
              </w:rPr>
              <w:t>Objectives, timing, budget range and supporting documents</w:t>
            </w:r>
          </w:p>
        </w:tc>
        <w:tc>
          <w:tcPr>
            <w:tcW w:w="3671" w:type="dxa"/>
            <w:tcMar>
              <w:top w:w="80" w:type="dxa"/>
              <w:left w:w="90" w:type="dxa"/>
              <w:bottom w:w="80" w:type="dxa"/>
              <w:right w:w="90" w:type="dxa"/>
            </w:tcMar>
            <w:vAlign w:val="center"/>
          </w:tcPr>
          <w:p w14:paraId="4FE1A454" w14:textId="77777777" w:rsidR="00623A8D" w:rsidRDefault="00000000">
            <w:pPr>
              <w:spacing w:after="0" w:line="240" w:lineRule="auto"/>
            </w:pPr>
            <w:r>
              <w:rPr>
                <w:sz w:val="17"/>
              </w:rPr>
              <w:t>Use optional ranges and clear file constraints</w:t>
            </w:r>
          </w:p>
        </w:tc>
      </w:tr>
      <w:tr w:rsidR="00623A8D" w14:paraId="4800BB4C" w14:textId="77777777">
        <w:trPr>
          <w:jc w:val="center"/>
        </w:trPr>
        <w:tc>
          <w:tcPr>
            <w:tcW w:w="1368" w:type="dxa"/>
            <w:shd w:val="clear" w:color="auto" w:fill="F2F4F6"/>
            <w:tcMar>
              <w:top w:w="80" w:type="dxa"/>
              <w:left w:w="90" w:type="dxa"/>
              <w:bottom w:w="80" w:type="dxa"/>
              <w:right w:w="90" w:type="dxa"/>
            </w:tcMar>
            <w:vAlign w:val="center"/>
          </w:tcPr>
          <w:p w14:paraId="650A9F29" w14:textId="77777777" w:rsidR="00623A8D" w:rsidRDefault="00000000">
            <w:pPr>
              <w:spacing w:after="0" w:line="240" w:lineRule="auto"/>
              <w:jc w:val="center"/>
            </w:pPr>
            <w:r>
              <w:rPr>
                <w:sz w:val="17"/>
              </w:rPr>
              <w:t>Review</w:t>
            </w:r>
          </w:p>
        </w:tc>
        <w:tc>
          <w:tcPr>
            <w:tcW w:w="4536" w:type="dxa"/>
            <w:shd w:val="clear" w:color="auto" w:fill="F2F4F6"/>
            <w:tcMar>
              <w:top w:w="80" w:type="dxa"/>
              <w:left w:w="90" w:type="dxa"/>
              <w:bottom w:w="80" w:type="dxa"/>
              <w:right w:w="90" w:type="dxa"/>
            </w:tcMar>
            <w:vAlign w:val="center"/>
          </w:tcPr>
          <w:p w14:paraId="6388C33B" w14:textId="77777777" w:rsidR="00623A8D" w:rsidRDefault="00000000">
            <w:pPr>
              <w:spacing w:after="0" w:line="240" w:lineRule="auto"/>
            </w:pPr>
            <w:r>
              <w:rPr>
                <w:sz w:val="17"/>
              </w:rPr>
              <w:t>Summary of entered information and privacy consent</w:t>
            </w:r>
          </w:p>
        </w:tc>
        <w:tc>
          <w:tcPr>
            <w:tcW w:w="3671" w:type="dxa"/>
            <w:shd w:val="clear" w:color="auto" w:fill="F2F4F6"/>
            <w:tcMar>
              <w:top w:w="80" w:type="dxa"/>
              <w:left w:w="90" w:type="dxa"/>
              <w:bottom w:w="80" w:type="dxa"/>
              <w:right w:w="90" w:type="dxa"/>
            </w:tcMar>
            <w:vAlign w:val="center"/>
          </w:tcPr>
          <w:p w14:paraId="10B69863" w14:textId="77777777" w:rsidR="00623A8D" w:rsidRDefault="00000000">
            <w:pPr>
              <w:spacing w:after="0" w:line="240" w:lineRule="auto"/>
            </w:pPr>
            <w:r>
              <w:rPr>
                <w:sz w:val="17"/>
              </w:rPr>
              <w:t>Allow edit by section without losing data</w:t>
            </w:r>
          </w:p>
        </w:tc>
      </w:tr>
      <w:tr w:rsidR="00623A8D" w14:paraId="15E1B6B2" w14:textId="77777777">
        <w:trPr>
          <w:jc w:val="center"/>
        </w:trPr>
        <w:tc>
          <w:tcPr>
            <w:tcW w:w="1368" w:type="dxa"/>
            <w:tcMar>
              <w:top w:w="80" w:type="dxa"/>
              <w:left w:w="90" w:type="dxa"/>
              <w:bottom w:w="80" w:type="dxa"/>
              <w:right w:w="90" w:type="dxa"/>
            </w:tcMar>
            <w:vAlign w:val="center"/>
          </w:tcPr>
          <w:p w14:paraId="5F1E2853" w14:textId="77777777" w:rsidR="00623A8D" w:rsidRDefault="00000000">
            <w:pPr>
              <w:spacing w:after="0" w:line="240" w:lineRule="auto"/>
              <w:jc w:val="center"/>
            </w:pPr>
            <w:r>
              <w:rPr>
                <w:sz w:val="17"/>
              </w:rPr>
              <w:t>Confirmation</w:t>
            </w:r>
          </w:p>
        </w:tc>
        <w:tc>
          <w:tcPr>
            <w:tcW w:w="4536" w:type="dxa"/>
            <w:tcMar>
              <w:top w:w="80" w:type="dxa"/>
              <w:left w:w="90" w:type="dxa"/>
              <w:bottom w:w="80" w:type="dxa"/>
              <w:right w:w="90" w:type="dxa"/>
            </w:tcMar>
            <w:vAlign w:val="center"/>
          </w:tcPr>
          <w:p w14:paraId="22FDF090" w14:textId="77777777" w:rsidR="00623A8D" w:rsidRDefault="00000000">
            <w:pPr>
              <w:spacing w:after="0" w:line="240" w:lineRule="auto"/>
            </w:pPr>
            <w:r>
              <w:rPr>
                <w:sz w:val="17"/>
              </w:rPr>
              <w:t>Reference, submitted summary, response expectation and contact route</w:t>
            </w:r>
          </w:p>
        </w:tc>
        <w:tc>
          <w:tcPr>
            <w:tcW w:w="3671" w:type="dxa"/>
            <w:tcMar>
              <w:top w:w="80" w:type="dxa"/>
              <w:left w:w="90" w:type="dxa"/>
              <w:bottom w:w="80" w:type="dxa"/>
              <w:right w:w="90" w:type="dxa"/>
            </w:tcMar>
            <w:vAlign w:val="center"/>
          </w:tcPr>
          <w:p w14:paraId="03029A2F" w14:textId="77777777" w:rsidR="00623A8D" w:rsidRDefault="00000000">
            <w:pPr>
              <w:spacing w:after="0" w:line="240" w:lineRule="auto"/>
            </w:pPr>
            <w:r>
              <w:rPr>
                <w:sz w:val="17"/>
              </w:rPr>
              <w:t>Send acknowledgement and provide printable/downloadable confirmation where required</w:t>
            </w:r>
          </w:p>
        </w:tc>
      </w:tr>
    </w:tbl>
    <w:p w14:paraId="0F2A984C" w14:textId="77777777" w:rsidR="00623A8D" w:rsidRDefault="00623A8D">
      <w:pPr>
        <w:spacing w:after="0"/>
      </w:pPr>
    </w:p>
    <w:p w14:paraId="7021469E" w14:textId="77777777" w:rsidR="00623A8D" w:rsidRDefault="00000000">
      <w:pPr>
        <w:pStyle w:val="Heading2"/>
      </w:pPr>
      <w:r>
        <w:t>9.3 Validation and Error Recovery</w:t>
      </w:r>
    </w:p>
    <w:p w14:paraId="479EFF47" w14:textId="77777777" w:rsidR="00623A8D" w:rsidRDefault="00000000">
      <w:pPr>
        <w:spacing w:after="80"/>
        <w:ind w:left="317" w:hanging="202"/>
      </w:pPr>
      <w:r>
        <w:rPr>
          <w:b/>
          <w:color w:val="2D7A78"/>
        </w:rPr>
        <w:t xml:space="preserve">• </w:t>
      </w:r>
      <w:r>
        <w:rPr>
          <w:sz w:val="20"/>
        </w:rPr>
        <w:t>Validate after meaningful interaction or submission, not on every keystroke where it creates distraction.</w:t>
      </w:r>
    </w:p>
    <w:p w14:paraId="39B42594" w14:textId="77777777" w:rsidR="00623A8D" w:rsidRDefault="00000000">
      <w:pPr>
        <w:spacing w:after="80"/>
        <w:ind w:left="317" w:hanging="202"/>
      </w:pPr>
      <w:r>
        <w:rPr>
          <w:b/>
          <w:color w:val="2D7A78"/>
        </w:rPr>
        <w:t xml:space="preserve">• </w:t>
      </w:r>
      <w:r>
        <w:rPr>
          <w:sz w:val="20"/>
        </w:rPr>
        <w:t>Place error text beside the relevant field and provide an error summary for multi-section forms.</w:t>
      </w:r>
    </w:p>
    <w:p w14:paraId="4F126FFD" w14:textId="77777777" w:rsidR="00623A8D" w:rsidRDefault="00000000">
      <w:pPr>
        <w:spacing w:after="80"/>
        <w:ind w:left="317" w:hanging="202"/>
      </w:pPr>
      <w:r>
        <w:rPr>
          <w:b/>
          <w:color w:val="2D7A78"/>
        </w:rPr>
        <w:t xml:space="preserve">• </w:t>
      </w:r>
      <w:r>
        <w:rPr>
          <w:sz w:val="20"/>
        </w:rPr>
        <w:t>Preserve valid values when other fields fail.</w:t>
      </w:r>
    </w:p>
    <w:p w14:paraId="115F12DB" w14:textId="77777777" w:rsidR="00623A8D" w:rsidRDefault="00000000">
      <w:pPr>
        <w:spacing w:after="80"/>
        <w:ind w:left="317" w:hanging="202"/>
      </w:pPr>
      <w:r>
        <w:rPr>
          <w:b/>
          <w:color w:val="2D7A78"/>
        </w:rPr>
        <w:t xml:space="preserve">• </w:t>
      </w:r>
      <w:r>
        <w:rPr>
          <w:sz w:val="20"/>
        </w:rPr>
        <w:t>Differentiate client-side format guidance from server-side or security rejection.</w:t>
      </w:r>
    </w:p>
    <w:p w14:paraId="07631C27" w14:textId="77777777" w:rsidR="00623A8D" w:rsidRDefault="00000000">
      <w:pPr>
        <w:spacing w:after="80"/>
        <w:ind w:left="317" w:hanging="202"/>
      </w:pPr>
      <w:r>
        <w:rPr>
          <w:b/>
          <w:color w:val="2D7A78"/>
        </w:rPr>
        <w:t xml:space="preserve">• </w:t>
      </w:r>
      <w:r>
        <w:rPr>
          <w:sz w:val="20"/>
        </w:rPr>
        <w:t>For a network failure, explain that submission was not completed and offer a safe retry without duplicate creation.</w:t>
      </w:r>
    </w:p>
    <w:p w14:paraId="003BA750" w14:textId="77777777" w:rsidR="00623A8D" w:rsidRDefault="00000000">
      <w:pPr>
        <w:pStyle w:val="Heading2"/>
      </w:pPr>
      <w:r>
        <w:lastRenderedPageBreak/>
        <w:t>9.4 File Upload</w:t>
      </w:r>
    </w:p>
    <w:p w14:paraId="0B8E62CF" w14:textId="77777777" w:rsidR="00623A8D" w:rsidRDefault="00000000">
      <w:pPr>
        <w:spacing w:after="80"/>
        <w:ind w:left="317" w:hanging="202"/>
      </w:pPr>
      <w:r>
        <w:rPr>
          <w:b/>
          <w:color w:val="2D7A78"/>
        </w:rPr>
        <w:t xml:space="preserve">• </w:t>
      </w:r>
      <w:r>
        <w:rPr>
          <w:sz w:val="20"/>
        </w:rPr>
        <w:t>Display allowed file types, maximum size and maximum file count before selection.</w:t>
      </w:r>
    </w:p>
    <w:p w14:paraId="70716242" w14:textId="77777777" w:rsidR="00623A8D" w:rsidRDefault="00000000">
      <w:pPr>
        <w:spacing w:after="80"/>
        <w:ind w:left="317" w:hanging="202"/>
      </w:pPr>
      <w:r>
        <w:rPr>
          <w:b/>
          <w:color w:val="2D7A78"/>
        </w:rPr>
        <w:t xml:space="preserve">• </w:t>
      </w:r>
      <w:r>
        <w:rPr>
          <w:sz w:val="20"/>
        </w:rPr>
        <w:t>Show file name, size, upload/scan status, progress and remove action.</w:t>
      </w:r>
    </w:p>
    <w:p w14:paraId="48D37BFF" w14:textId="77777777" w:rsidR="00623A8D" w:rsidRDefault="00000000">
      <w:pPr>
        <w:spacing w:after="80"/>
        <w:ind w:left="317" w:hanging="202"/>
      </w:pPr>
      <w:r>
        <w:rPr>
          <w:b/>
          <w:color w:val="2D7A78"/>
        </w:rPr>
        <w:t xml:space="preserve">• </w:t>
      </w:r>
      <w:r>
        <w:rPr>
          <w:sz w:val="20"/>
        </w:rPr>
        <w:t>Do not imply successful submission until server validation and security scanning complete or are safely queued.</w:t>
      </w:r>
    </w:p>
    <w:p w14:paraId="7448C445" w14:textId="77777777" w:rsidR="00623A8D" w:rsidRDefault="00000000">
      <w:pPr>
        <w:spacing w:after="80"/>
        <w:ind w:left="317" w:hanging="202"/>
      </w:pPr>
      <w:r>
        <w:rPr>
          <w:b/>
          <w:color w:val="2D7A78"/>
        </w:rPr>
        <w:t xml:space="preserve">• </w:t>
      </w:r>
      <w:r>
        <w:rPr>
          <w:sz w:val="20"/>
        </w:rPr>
        <w:t>Provide an alternative contact route when the user cannot upload an essential document.</w:t>
      </w:r>
    </w:p>
    <w:p w14:paraId="269E74B8" w14:textId="77777777" w:rsidR="00623A8D" w:rsidRDefault="00000000">
      <w:pPr>
        <w:pStyle w:val="Heading2"/>
      </w:pPr>
      <w:r>
        <w:t>9.5 Newsletter and Lightweight Forms</w:t>
      </w:r>
    </w:p>
    <w:p w14:paraId="27F06ED1" w14:textId="77777777" w:rsidR="00623A8D" w:rsidRDefault="00000000">
      <w:pPr>
        <w:spacing w:after="80"/>
        <w:ind w:left="317" w:hanging="202"/>
      </w:pPr>
      <w:r>
        <w:rPr>
          <w:b/>
          <w:color w:val="2D7A78"/>
        </w:rPr>
        <w:t xml:space="preserve">• </w:t>
      </w:r>
      <w:r>
        <w:rPr>
          <w:sz w:val="20"/>
        </w:rPr>
        <w:t>Newsletter subscription should require minimal data and clearly state content frequency and unsubscribe behavior.</w:t>
      </w:r>
    </w:p>
    <w:p w14:paraId="4DD815B3" w14:textId="77777777" w:rsidR="00623A8D" w:rsidRDefault="00000000">
      <w:pPr>
        <w:spacing w:after="80"/>
        <w:ind w:left="317" w:hanging="202"/>
      </w:pPr>
      <w:r>
        <w:rPr>
          <w:b/>
          <w:color w:val="2D7A78"/>
        </w:rPr>
        <w:t xml:space="preserve">• </w:t>
      </w:r>
      <w:r>
        <w:rPr>
          <w:sz w:val="20"/>
        </w:rPr>
        <w:t>Contact and event registration forms use the same label, validation, consent and confirmation patterns as consultation forms.</w:t>
      </w:r>
    </w:p>
    <w:p w14:paraId="75C562B2" w14:textId="77777777" w:rsidR="00623A8D" w:rsidRDefault="00000000">
      <w:pPr>
        <w:spacing w:after="80"/>
        <w:ind w:left="317" w:hanging="202"/>
      </w:pPr>
      <w:r>
        <w:rPr>
          <w:b/>
          <w:color w:val="2D7A78"/>
        </w:rPr>
        <w:t xml:space="preserve">• </w:t>
      </w:r>
      <w:r>
        <w:rPr>
          <w:sz w:val="20"/>
        </w:rPr>
        <w:t>Spam-prevention challenges shall be accessible and should not be shown unless risk signals justify them.</w:t>
      </w:r>
    </w:p>
    <w:p w14:paraId="30682B5E" w14:textId="77777777" w:rsidR="00623A8D" w:rsidRDefault="00000000">
      <w:r>
        <w:br w:type="page"/>
      </w:r>
    </w:p>
    <w:p w14:paraId="275493C9" w14:textId="77777777" w:rsidR="00623A8D" w:rsidRDefault="00000000">
      <w:pPr>
        <w:pStyle w:val="Heading1"/>
      </w:pPr>
      <w:r>
        <w:lastRenderedPageBreak/>
        <w:t>10. CMS and Administration Experience</w:t>
      </w:r>
    </w:p>
    <w:p w14:paraId="72B6494D" w14:textId="77777777" w:rsidR="00623A8D" w:rsidRDefault="00000000">
      <w:pPr>
        <w:pStyle w:val="Heading2"/>
      </w:pPr>
      <w:r>
        <w:t>10.1 Design Direction</w:t>
      </w:r>
    </w:p>
    <w:p w14:paraId="56271385" w14:textId="77777777" w:rsidR="00623A8D" w:rsidRDefault="00000000">
      <w:r>
        <w:t>The CMS should feel related to the public brand but prioritize speed, clarity and operational safety. It uses denser spacing, smaller typography and more tables than the public website, while maintaining the same colors, status language, focus states and accessibility rules.</w:t>
      </w:r>
    </w:p>
    <w:p w14:paraId="3424BB98" w14:textId="77777777" w:rsidR="00623A8D" w:rsidRDefault="00000000">
      <w:pPr>
        <w:keepNext/>
        <w:jc w:val="center"/>
      </w:pPr>
      <w:r>
        <w:rPr>
          <w:noProof/>
        </w:rPr>
        <w:drawing>
          <wp:inline distT="0" distB="0" distL="0" distR="0" wp14:anchorId="0A57860F" wp14:editId="5ABE9BFA">
            <wp:extent cx="5897880" cy="3686175"/>
            <wp:effectExtent l="0" t="0" r="0" b="0"/>
            <wp:docPr id="10" name="Picture 10" descr="Conceptual CMS dashboard wireframe with navigation, work summaries, attention queue and quick actions." title="Conceptual CMS dashboard wireframe with navigation, work summaries, attention queue and quick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dashboard_wireframe.png"/>
                    <pic:cNvPicPr/>
                  </pic:nvPicPr>
                  <pic:blipFill>
                    <a:blip r:embed="rId16"/>
                    <a:stretch>
                      <a:fillRect/>
                    </a:stretch>
                  </pic:blipFill>
                  <pic:spPr>
                    <a:xfrm>
                      <a:off x="0" y="0"/>
                      <a:ext cx="5897880" cy="3686175"/>
                    </a:xfrm>
                    <a:prstGeom prst="rect">
                      <a:avLst/>
                    </a:prstGeom>
                  </pic:spPr>
                </pic:pic>
              </a:graphicData>
            </a:graphic>
          </wp:inline>
        </w:drawing>
      </w:r>
    </w:p>
    <w:p w14:paraId="003D8DBD" w14:textId="77777777" w:rsidR="00623A8D" w:rsidRDefault="00000000">
      <w:pPr>
        <w:pStyle w:val="CaptionCustom"/>
      </w:pPr>
      <w:r>
        <w:t>Figure 9. Conceptual CMS dashboard.</w:t>
      </w:r>
    </w:p>
    <w:p w14:paraId="54734521" w14:textId="77777777" w:rsidR="00623A8D" w:rsidRDefault="00000000">
      <w:pPr>
        <w:pStyle w:val="Heading2"/>
      </w:pPr>
      <w:r>
        <w:t>10.2 Login and MFA</w:t>
      </w:r>
    </w:p>
    <w:p w14:paraId="652FE90A" w14:textId="77777777" w:rsidR="00623A8D" w:rsidRDefault="00000000">
      <w:pPr>
        <w:spacing w:after="80"/>
        <w:ind w:left="317" w:hanging="202"/>
      </w:pPr>
      <w:r>
        <w:rPr>
          <w:b/>
          <w:color w:val="2D7A78"/>
        </w:rPr>
        <w:t xml:space="preserve">• </w:t>
      </w:r>
      <w:r>
        <w:rPr>
          <w:sz w:val="20"/>
        </w:rPr>
        <w:t>Use a focused, single-purpose login screen with organization identity, clear labels and password visibility control.</w:t>
      </w:r>
    </w:p>
    <w:p w14:paraId="7A0C1BFE" w14:textId="77777777" w:rsidR="00623A8D" w:rsidRDefault="00000000">
      <w:pPr>
        <w:spacing w:after="80"/>
        <w:ind w:left="317" w:hanging="202"/>
      </w:pPr>
      <w:r>
        <w:rPr>
          <w:b/>
          <w:color w:val="2D7A78"/>
        </w:rPr>
        <w:t xml:space="preserve">• </w:t>
      </w:r>
      <w:r>
        <w:rPr>
          <w:sz w:val="20"/>
        </w:rPr>
        <w:t>MFA screens explain the requested factor, recovery route and security consequence without exposing sensitive system detail.</w:t>
      </w:r>
    </w:p>
    <w:p w14:paraId="3D9AC6AD" w14:textId="77777777" w:rsidR="00623A8D" w:rsidRDefault="00000000">
      <w:pPr>
        <w:spacing w:after="80"/>
        <w:ind w:left="317" w:hanging="202"/>
      </w:pPr>
      <w:r>
        <w:rPr>
          <w:b/>
          <w:color w:val="2D7A78"/>
        </w:rPr>
        <w:t xml:space="preserve">• </w:t>
      </w:r>
      <w:r>
        <w:rPr>
          <w:sz w:val="20"/>
        </w:rPr>
        <w:t>Authentication errors remain generic enough to prevent account enumeration while still guiding legitimate users.</w:t>
      </w:r>
    </w:p>
    <w:p w14:paraId="75C4A7CC" w14:textId="77777777" w:rsidR="00623A8D" w:rsidRDefault="00000000">
      <w:pPr>
        <w:spacing w:after="80"/>
        <w:ind w:left="317" w:hanging="202"/>
      </w:pPr>
      <w:r>
        <w:rPr>
          <w:b/>
          <w:color w:val="2D7A78"/>
        </w:rPr>
        <w:t xml:space="preserve">• </w:t>
      </w:r>
      <w:r>
        <w:rPr>
          <w:sz w:val="20"/>
        </w:rPr>
        <w:t>Session-expiry warnings give the user an opportunity to continue safely and preserve unsaved work where practical.</w:t>
      </w:r>
    </w:p>
    <w:p w14:paraId="14662BDB" w14:textId="77777777" w:rsidR="00623A8D" w:rsidRDefault="00000000">
      <w:pPr>
        <w:pStyle w:val="Heading2"/>
      </w:pPr>
      <w:r>
        <w:t>10.3 Dashboard</w:t>
      </w:r>
    </w:p>
    <w:tbl>
      <w:tblPr>
        <w:tblW w:w="9576" w:type="dxa"/>
        <w:jc w:val="center"/>
        <w:tblLayout w:type="fixed"/>
        <w:tblLook w:val="04A0" w:firstRow="1" w:lastRow="0" w:firstColumn="1" w:lastColumn="0" w:noHBand="0" w:noVBand="1"/>
      </w:tblPr>
      <w:tblGrid>
        <w:gridCol w:w="1944"/>
        <w:gridCol w:w="7632"/>
      </w:tblGrid>
      <w:tr w:rsidR="00623A8D" w14:paraId="411AC2B3" w14:textId="77777777">
        <w:trPr>
          <w:tblHeader/>
          <w:jc w:val="center"/>
        </w:trPr>
        <w:tc>
          <w:tcPr>
            <w:tcW w:w="1944" w:type="dxa"/>
            <w:shd w:val="clear" w:color="auto" w:fill="17324D"/>
            <w:tcMar>
              <w:top w:w="90" w:type="dxa"/>
              <w:left w:w="90" w:type="dxa"/>
              <w:bottom w:w="90" w:type="dxa"/>
              <w:right w:w="90" w:type="dxa"/>
            </w:tcMar>
            <w:vAlign w:val="center"/>
          </w:tcPr>
          <w:p w14:paraId="2EAD3605" w14:textId="77777777" w:rsidR="00623A8D" w:rsidRDefault="00000000">
            <w:pPr>
              <w:jc w:val="center"/>
            </w:pPr>
            <w:r>
              <w:rPr>
                <w:b/>
                <w:color w:val="FFFFFF"/>
                <w:sz w:val="18"/>
              </w:rPr>
              <w:t>Area</w:t>
            </w:r>
          </w:p>
        </w:tc>
        <w:tc>
          <w:tcPr>
            <w:tcW w:w="7632" w:type="dxa"/>
            <w:shd w:val="clear" w:color="auto" w:fill="17324D"/>
            <w:tcMar>
              <w:top w:w="90" w:type="dxa"/>
              <w:left w:w="90" w:type="dxa"/>
              <w:bottom w:w="90" w:type="dxa"/>
              <w:right w:w="90" w:type="dxa"/>
            </w:tcMar>
            <w:vAlign w:val="center"/>
          </w:tcPr>
          <w:p w14:paraId="45FE1FE7" w14:textId="77777777" w:rsidR="00623A8D" w:rsidRDefault="00000000">
            <w:pPr>
              <w:jc w:val="center"/>
            </w:pPr>
            <w:r>
              <w:rPr>
                <w:b/>
                <w:color w:val="FFFFFF"/>
                <w:sz w:val="18"/>
              </w:rPr>
              <w:t>Required content</w:t>
            </w:r>
          </w:p>
        </w:tc>
      </w:tr>
      <w:tr w:rsidR="00623A8D" w14:paraId="6119A6E1" w14:textId="77777777">
        <w:trPr>
          <w:jc w:val="center"/>
        </w:trPr>
        <w:tc>
          <w:tcPr>
            <w:tcW w:w="1944" w:type="dxa"/>
            <w:tcMar>
              <w:top w:w="80" w:type="dxa"/>
              <w:left w:w="90" w:type="dxa"/>
              <w:bottom w:w="80" w:type="dxa"/>
              <w:right w:w="90" w:type="dxa"/>
            </w:tcMar>
            <w:vAlign w:val="center"/>
          </w:tcPr>
          <w:p w14:paraId="3AAC2871" w14:textId="77777777" w:rsidR="00623A8D" w:rsidRDefault="00000000">
            <w:pPr>
              <w:spacing w:after="0" w:line="240" w:lineRule="auto"/>
            </w:pPr>
            <w:r>
              <w:rPr>
                <w:sz w:val="18"/>
              </w:rPr>
              <w:t>Attention summary</w:t>
            </w:r>
          </w:p>
        </w:tc>
        <w:tc>
          <w:tcPr>
            <w:tcW w:w="7632" w:type="dxa"/>
            <w:tcMar>
              <w:top w:w="80" w:type="dxa"/>
              <w:left w:w="90" w:type="dxa"/>
              <w:bottom w:w="80" w:type="dxa"/>
              <w:right w:w="90" w:type="dxa"/>
            </w:tcMar>
            <w:vAlign w:val="center"/>
          </w:tcPr>
          <w:p w14:paraId="7998419A" w14:textId="77777777" w:rsidR="00623A8D" w:rsidRDefault="00000000">
            <w:pPr>
              <w:spacing w:after="0" w:line="240" w:lineRule="auto"/>
            </w:pPr>
            <w:r>
              <w:rPr>
                <w:sz w:val="18"/>
              </w:rPr>
              <w:t>Drafts awaiting review, new engagements, failed jobs, expiring content and unresolved accessibility/SEO issues</w:t>
            </w:r>
          </w:p>
        </w:tc>
      </w:tr>
      <w:tr w:rsidR="00623A8D" w14:paraId="311B4959" w14:textId="77777777">
        <w:trPr>
          <w:jc w:val="center"/>
        </w:trPr>
        <w:tc>
          <w:tcPr>
            <w:tcW w:w="1944" w:type="dxa"/>
            <w:shd w:val="clear" w:color="auto" w:fill="F2F4F6"/>
            <w:tcMar>
              <w:top w:w="80" w:type="dxa"/>
              <w:left w:w="90" w:type="dxa"/>
              <w:bottom w:w="80" w:type="dxa"/>
              <w:right w:w="90" w:type="dxa"/>
            </w:tcMar>
            <w:vAlign w:val="center"/>
          </w:tcPr>
          <w:p w14:paraId="30240258" w14:textId="77777777" w:rsidR="00623A8D" w:rsidRDefault="00000000">
            <w:pPr>
              <w:spacing w:after="0" w:line="240" w:lineRule="auto"/>
            </w:pPr>
            <w:r>
              <w:rPr>
                <w:sz w:val="18"/>
              </w:rPr>
              <w:t>Recent work</w:t>
            </w:r>
          </w:p>
        </w:tc>
        <w:tc>
          <w:tcPr>
            <w:tcW w:w="7632" w:type="dxa"/>
            <w:shd w:val="clear" w:color="auto" w:fill="F2F4F6"/>
            <w:tcMar>
              <w:top w:w="80" w:type="dxa"/>
              <w:left w:w="90" w:type="dxa"/>
              <w:bottom w:w="80" w:type="dxa"/>
              <w:right w:w="90" w:type="dxa"/>
            </w:tcMar>
            <w:vAlign w:val="center"/>
          </w:tcPr>
          <w:p w14:paraId="707AC66D" w14:textId="77777777" w:rsidR="00623A8D" w:rsidRDefault="00000000">
            <w:pPr>
              <w:spacing w:after="0" w:line="240" w:lineRule="auto"/>
            </w:pPr>
            <w:r>
              <w:rPr>
                <w:sz w:val="18"/>
              </w:rPr>
              <w:t>Items recently edited, assigned or submitted for review</w:t>
            </w:r>
          </w:p>
        </w:tc>
      </w:tr>
      <w:tr w:rsidR="00623A8D" w14:paraId="78FA4F7F" w14:textId="77777777">
        <w:trPr>
          <w:jc w:val="center"/>
        </w:trPr>
        <w:tc>
          <w:tcPr>
            <w:tcW w:w="1944" w:type="dxa"/>
            <w:tcMar>
              <w:top w:w="80" w:type="dxa"/>
              <w:left w:w="90" w:type="dxa"/>
              <w:bottom w:w="80" w:type="dxa"/>
              <w:right w:w="90" w:type="dxa"/>
            </w:tcMar>
            <w:vAlign w:val="center"/>
          </w:tcPr>
          <w:p w14:paraId="7ED997A5" w14:textId="77777777" w:rsidR="00623A8D" w:rsidRDefault="00000000">
            <w:pPr>
              <w:spacing w:after="0" w:line="240" w:lineRule="auto"/>
            </w:pPr>
            <w:r>
              <w:rPr>
                <w:sz w:val="18"/>
              </w:rPr>
              <w:t>Quick actions</w:t>
            </w:r>
          </w:p>
        </w:tc>
        <w:tc>
          <w:tcPr>
            <w:tcW w:w="7632" w:type="dxa"/>
            <w:tcMar>
              <w:top w:w="80" w:type="dxa"/>
              <w:left w:w="90" w:type="dxa"/>
              <w:bottom w:w="80" w:type="dxa"/>
              <w:right w:w="90" w:type="dxa"/>
            </w:tcMar>
            <w:vAlign w:val="center"/>
          </w:tcPr>
          <w:p w14:paraId="7C9B9D9B" w14:textId="77777777" w:rsidR="00623A8D" w:rsidRDefault="00000000">
            <w:pPr>
              <w:spacing w:after="0" w:line="240" w:lineRule="auto"/>
            </w:pPr>
            <w:r>
              <w:rPr>
                <w:sz w:val="18"/>
              </w:rPr>
              <w:t xml:space="preserve">Create page/insight, add expert, upload media, review requests and view audit log according </w:t>
            </w:r>
            <w:r>
              <w:rPr>
                <w:sz w:val="18"/>
              </w:rPr>
              <w:lastRenderedPageBreak/>
              <w:t>to permission</w:t>
            </w:r>
          </w:p>
        </w:tc>
      </w:tr>
      <w:tr w:rsidR="00623A8D" w14:paraId="7EC34F5C" w14:textId="77777777">
        <w:trPr>
          <w:jc w:val="center"/>
        </w:trPr>
        <w:tc>
          <w:tcPr>
            <w:tcW w:w="1944" w:type="dxa"/>
            <w:shd w:val="clear" w:color="auto" w:fill="F2F4F6"/>
            <w:tcMar>
              <w:top w:w="80" w:type="dxa"/>
              <w:left w:w="90" w:type="dxa"/>
              <w:bottom w:w="80" w:type="dxa"/>
              <w:right w:w="90" w:type="dxa"/>
            </w:tcMar>
            <w:vAlign w:val="center"/>
          </w:tcPr>
          <w:p w14:paraId="35C8B5A5" w14:textId="77777777" w:rsidR="00623A8D" w:rsidRDefault="00000000">
            <w:pPr>
              <w:spacing w:after="0" w:line="240" w:lineRule="auto"/>
            </w:pPr>
            <w:r>
              <w:rPr>
                <w:sz w:val="18"/>
              </w:rPr>
              <w:lastRenderedPageBreak/>
              <w:t>System status</w:t>
            </w:r>
          </w:p>
        </w:tc>
        <w:tc>
          <w:tcPr>
            <w:tcW w:w="7632" w:type="dxa"/>
            <w:shd w:val="clear" w:color="auto" w:fill="F2F4F6"/>
            <w:tcMar>
              <w:top w:w="80" w:type="dxa"/>
              <w:left w:w="90" w:type="dxa"/>
              <w:bottom w:w="80" w:type="dxa"/>
              <w:right w:w="90" w:type="dxa"/>
            </w:tcMar>
            <w:vAlign w:val="center"/>
          </w:tcPr>
          <w:p w14:paraId="6FED542E" w14:textId="77777777" w:rsidR="00623A8D" w:rsidRDefault="00000000">
            <w:pPr>
              <w:spacing w:after="0" w:line="240" w:lineRule="auto"/>
            </w:pPr>
            <w:r>
              <w:rPr>
                <w:sz w:val="18"/>
              </w:rPr>
              <w:t>Publishing, search, email/queue and storage health at a level appropriate for the user role</w:t>
            </w:r>
          </w:p>
        </w:tc>
      </w:tr>
    </w:tbl>
    <w:p w14:paraId="25C876EE" w14:textId="77777777" w:rsidR="00623A8D" w:rsidRDefault="00623A8D">
      <w:pPr>
        <w:spacing w:after="0"/>
      </w:pPr>
    </w:p>
    <w:p w14:paraId="168761B4" w14:textId="77777777" w:rsidR="00623A8D" w:rsidRDefault="00000000">
      <w:pPr>
        <w:pStyle w:val="Heading2"/>
      </w:pPr>
      <w:r>
        <w:t>10.4 Content Lists</w:t>
      </w:r>
    </w:p>
    <w:p w14:paraId="62BBF6AD" w14:textId="77777777" w:rsidR="00623A8D" w:rsidRDefault="00000000">
      <w:pPr>
        <w:spacing w:after="80"/>
        <w:ind w:left="317" w:hanging="202"/>
      </w:pPr>
      <w:r>
        <w:rPr>
          <w:b/>
          <w:color w:val="2D7A78"/>
        </w:rPr>
        <w:t xml:space="preserve">• </w:t>
      </w:r>
      <w:r>
        <w:rPr>
          <w:sz w:val="20"/>
        </w:rPr>
        <w:t>Display content title, type, locale, owner, status, updated date and scheduled/published date as appropriate.</w:t>
      </w:r>
    </w:p>
    <w:p w14:paraId="5FF34534" w14:textId="77777777" w:rsidR="00623A8D" w:rsidRDefault="00000000">
      <w:pPr>
        <w:spacing w:after="80"/>
        <w:ind w:left="317" w:hanging="202"/>
      </w:pPr>
      <w:r>
        <w:rPr>
          <w:b/>
          <w:color w:val="2D7A78"/>
        </w:rPr>
        <w:t xml:space="preserve">• </w:t>
      </w:r>
      <w:r>
        <w:rPr>
          <w:sz w:val="20"/>
        </w:rPr>
        <w:t>Support search, filters, sorting, saved views where valuable and explicit Clear filters.</w:t>
      </w:r>
    </w:p>
    <w:p w14:paraId="12B2CD7C" w14:textId="77777777" w:rsidR="00623A8D" w:rsidRDefault="00000000">
      <w:pPr>
        <w:spacing w:after="80"/>
        <w:ind w:left="317" w:hanging="202"/>
      </w:pPr>
      <w:r>
        <w:rPr>
          <w:b/>
          <w:color w:val="2D7A78"/>
        </w:rPr>
        <w:t xml:space="preserve">• </w:t>
      </w:r>
      <w:r>
        <w:rPr>
          <w:sz w:val="20"/>
        </w:rPr>
        <w:t>Row actions shall be permission-aware and use descriptive labels.</w:t>
      </w:r>
    </w:p>
    <w:p w14:paraId="7081CF9B" w14:textId="77777777" w:rsidR="00623A8D" w:rsidRDefault="00000000">
      <w:pPr>
        <w:spacing w:after="80"/>
        <w:ind w:left="317" w:hanging="202"/>
      </w:pPr>
      <w:r>
        <w:rPr>
          <w:b/>
          <w:color w:val="2D7A78"/>
        </w:rPr>
        <w:t xml:space="preserve">• </w:t>
      </w:r>
      <w:r>
        <w:rPr>
          <w:sz w:val="20"/>
        </w:rPr>
        <w:t>Bulk actions require confirmation and show affected item count.</w:t>
      </w:r>
    </w:p>
    <w:p w14:paraId="3F066B0A" w14:textId="77777777" w:rsidR="00623A8D" w:rsidRDefault="00000000">
      <w:pPr>
        <w:spacing w:after="80"/>
        <w:ind w:left="317" w:hanging="202"/>
      </w:pPr>
      <w:r>
        <w:rPr>
          <w:b/>
          <w:color w:val="2D7A78"/>
        </w:rPr>
        <w:t xml:space="preserve">• </w:t>
      </w:r>
      <w:r>
        <w:rPr>
          <w:sz w:val="20"/>
        </w:rPr>
        <w:t>Empty lists explain why no items are present and how authorized users can create the first item.</w:t>
      </w:r>
    </w:p>
    <w:p w14:paraId="744530AD" w14:textId="77777777" w:rsidR="00623A8D" w:rsidRDefault="00000000">
      <w:pPr>
        <w:pStyle w:val="Heading2"/>
      </w:pPr>
      <w:r>
        <w:t>10.5 Content Editor</w:t>
      </w:r>
    </w:p>
    <w:tbl>
      <w:tblPr>
        <w:tblW w:w="9576" w:type="dxa"/>
        <w:jc w:val="center"/>
        <w:tblLayout w:type="fixed"/>
        <w:tblLook w:val="04A0" w:firstRow="1" w:lastRow="0" w:firstColumn="1" w:lastColumn="0" w:noHBand="0" w:noVBand="1"/>
      </w:tblPr>
      <w:tblGrid>
        <w:gridCol w:w="1944"/>
        <w:gridCol w:w="7632"/>
      </w:tblGrid>
      <w:tr w:rsidR="00623A8D" w14:paraId="1066089F" w14:textId="77777777">
        <w:trPr>
          <w:tblHeader/>
          <w:jc w:val="center"/>
        </w:trPr>
        <w:tc>
          <w:tcPr>
            <w:tcW w:w="1944" w:type="dxa"/>
            <w:shd w:val="clear" w:color="auto" w:fill="17324D"/>
            <w:tcMar>
              <w:top w:w="90" w:type="dxa"/>
              <w:left w:w="90" w:type="dxa"/>
              <w:bottom w:w="90" w:type="dxa"/>
              <w:right w:w="90" w:type="dxa"/>
            </w:tcMar>
            <w:vAlign w:val="center"/>
          </w:tcPr>
          <w:p w14:paraId="1D695915" w14:textId="77777777" w:rsidR="00623A8D" w:rsidRDefault="00000000">
            <w:pPr>
              <w:jc w:val="center"/>
            </w:pPr>
            <w:r>
              <w:rPr>
                <w:b/>
                <w:color w:val="FFFFFF"/>
                <w:sz w:val="17"/>
              </w:rPr>
              <w:t>Region</w:t>
            </w:r>
          </w:p>
        </w:tc>
        <w:tc>
          <w:tcPr>
            <w:tcW w:w="7632" w:type="dxa"/>
            <w:shd w:val="clear" w:color="auto" w:fill="17324D"/>
            <w:tcMar>
              <w:top w:w="90" w:type="dxa"/>
              <w:left w:w="90" w:type="dxa"/>
              <w:bottom w:w="90" w:type="dxa"/>
              <w:right w:w="90" w:type="dxa"/>
            </w:tcMar>
            <w:vAlign w:val="center"/>
          </w:tcPr>
          <w:p w14:paraId="6D8B3465" w14:textId="77777777" w:rsidR="00623A8D" w:rsidRDefault="00000000">
            <w:pPr>
              <w:jc w:val="center"/>
            </w:pPr>
            <w:r>
              <w:rPr>
                <w:b/>
                <w:color w:val="FFFFFF"/>
                <w:sz w:val="17"/>
              </w:rPr>
              <w:t>Required behavior</w:t>
            </w:r>
          </w:p>
        </w:tc>
      </w:tr>
      <w:tr w:rsidR="00623A8D" w14:paraId="70B54E84" w14:textId="77777777">
        <w:trPr>
          <w:jc w:val="center"/>
        </w:trPr>
        <w:tc>
          <w:tcPr>
            <w:tcW w:w="1944" w:type="dxa"/>
            <w:tcMar>
              <w:top w:w="80" w:type="dxa"/>
              <w:left w:w="90" w:type="dxa"/>
              <w:bottom w:w="80" w:type="dxa"/>
              <w:right w:w="90" w:type="dxa"/>
            </w:tcMar>
            <w:vAlign w:val="center"/>
          </w:tcPr>
          <w:p w14:paraId="35656E0A" w14:textId="77777777" w:rsidR="00623A8D" w:rsidRDefault="00000000">
            <w:pPr>
              <w:spacing w:after="0" w:line="240" w:lineRule="auto"/>
            </w:pPr>
            <w:r>
              <w:rPr>
                <w:sz w:val="17"/>
              </w:rPr>
              <w:t>Main canvas</w:t>
            </w:r>
          </w:p>
        </w:tc>
        <w:tc>
          <w:tcPr>
            <w:tcW w:w="7632" w:type="dxa"/>
            <w:tcMar>
              <w:top w:w="80" w:type="dxa"/>
              <w:left w:w="90" w:type="dxa"/>
              <w:bottom w:w="80" w:type="dxa"/>
              <w:right w:w="90" w:type="dxa"/>
            </w:tcMar>
            <w:vAlign w:val="center"/>
          </w:tcPr>
          <w:p w14:paraId="0F3B4AE8" w14:textId="77777777" w:rsidR="00623A8D" w:rsidRDefault="00000000">
            <w:pPr>
              <w:spacing w:after="0" w:line="240" w:lineRule="auto"/>
            </w:pPr>
            <w:r>
              <w:rPr>
                <w:sz w:val="17"/>
              </w:rPr>
              <w:t>Structured fields and approved rich-text blocks; avoid an unrestricted page builder for core content types</w:t>
            </w:r>
          </w:p>
        </w:tc>
      </w:tr>
      <w:tr w:rsidR="00623A8D" w14:paraId="5C068E0C" w14:textId="77777777">
        <w:trPr>
          <w:jc w:val="center"/>
        </w:trPr>
        <w:tc>
          <w:tcPr>
            <w:tcW w:w="1944" w:type="dxa"/>
            <w:shd w:val="clear" w:color="auto" w:fill="F2F4F6"/>
            <w:tcMar>
              <w:top w:w="80" w:type="dxa"/>
              <w:left w:w="90" w:type="dxa"/>
              <w:bottom w:w="80" w:type="dxa"/>
              <w:right w:w="90" w:type="dxa"/>
            </w:tcMar>
            <w:vAlign w:val="center"/>
          </w:tcPr>
          <w:p w14:paraId="76920C8B" w14:textId="77777777" w:rsidR="00623A8D" w:rsidRDefault="00000000">
            <w:pPr>
              <w:spacing w:after="0" w:line="240" w:lineRule="auto"/>
            </w:pPr>
            <w:r>
              <w:rPr>
                <w:sz w:val="17"/>
              </w:rPr>
              <w:t>Status panel</w:t>
            </w:r>
          </w:p>
        </w:tc>
        <w:tc>
          <w:tcPr>
            <w:tcW w:w="7632" w:type="dxa"/>
            <w:shd w:val="clear" w:color="auto" w:fill="F2F4F6"/>
            <w:tcMar>
              <w:top w:w="80" w:type="dxa"/>
              <w:left w:w="90" w:type="dxa"/>
              <w:bottom w:w="80" w:type="dxa"/>
              <w:right w:w="90" w:type="dxa"/>
            </w:tcMar>
            <w:vAlign w:val="center"/>
          </w:tcPr>
          <w:p w14:paraId="5BF83498" w14:textId="77777777" w:rsidR="00623A8D" w:rsidRDefault="00000000">
            <w:pPr>
              <w:spacing w:after="0" w:line="240" w:lineRule="auto"/>
            </w:pPr>
            <w:r>
              <w:rPr>
                <w:sz w:val="17"/>
              </w:rPr>
              <w:t>Owner, workflow state, locale, visibility, publication schedule and validation status</w:t>
            </w:r>
          </w:p>
        </w:tc>
      </w:tr>
      <w:tr w:rsidR="00623A8D" w14:paraId="2564253B" w14:textId="77777777">
        <w:trPr>
          <w:jc w:val="center"/>
        </w:trPr>
        <w:tc>
          <w:tcPr>
            <w:tcW w:w="1944" w:type="dxa"/>
            <w:tcMar>
              <w:top w:w="80" w:type="dxa"/>
              <w:left w:w="90" w:type="dxa"/>
              <w:bottom w:w="80" w:type="dxa"/>
              <w:right w:w="90" w:type="dxa"/>
            </w:tcMar>
            <w:vAlign w:val="center"/>
          </w:tcPr>
          <w:p w14:paraId="0284529B" w14:textId="77777777" w:rsidR="00623A8D" w:rsidRDefault="00000000">
            <w:pPr>
              <w:spacing w:after="0" w:line="240" w:lineRule="auto"/>
            </w:pPr>
            <w:r>
              <w:rPr>
                <w:sz w:val="17"/>
              </w:rPr>
              <w:t>Preview</w:t>
            </w:r>
          </w:p>
        </w:tc>
        <w:tc>
          <w:tcPr>
            <w:tcW w:w="7632" w:type="dxa"/>
            <w:tcMar>
              <w:top w:w="80" w:type="dxa"/>
              <w:left w:w="90" w:type="dxa"/>
              <w:bottom w:w="80" w:type="dxa"/>
              <w:right w:w="90" w:type="dxa"/>
            </w:tcMar>
            <w:vAlign w:val="center"/>
          </w:tcPr>
          <w:p w14:paraId="2961BB88" w14:textId="77777777" w:rsidR="00623A8D" w:rsidRDefault="00000000">
            <w:pPr>
              <w:spacing w:after="0" w:line="240" w:lineRule="auto"/>
            </w:pPr>
            <w:r>
              <w:rPr>
                <w:sz w:val="17"/>
              </w:rPr>
              <w:t>Desktop/mobile preview for the selected locale using production-like rendering</w:t>
            </w:r>
          </w:p>
        </w:tc>
      </w:tr>
      <w:tr w:rsidR="00623A8D" w14:paraId="798845AD" w14:textId="77777777">
        <w:trPr>
          <w:jc w:val="center"/>
        </w:trPr>
        <w:tc>
          <w:tcPr>
            <w:tcW w:w="1944" w:type="dxa"/>
            <w:shd w:val="clear" w:color="auto" w:fill="F2F4F6"/>
            <w:tcMar>
              <w:top w:w="80" w:type="dxa"/>
              <w:left w:w="90" w:type="dxa"/>
              <w:bottom w:w="80" w:type="dxa"/>
              <w:right w:w="90" w:type="dxa"/>
            </w:tcMar>
            <w:vAlign w:val="center"/>
          </w:tcPr>
          <w:p w14:paraId="0DF5043B" w14:textId="77777777" w:rsidR="00623A8D" w:rsidRDefault="00000000">
            <w:pPr>
              <w:spacing w:after="0" w:line="240" w:lineRule="auto"/>
            </w:pPr>
            <w:r>
              <w:rPr>
                <w:sz w:val="17"/>
              </w:rPr>
              <w:t>Autosave/draft</w:t>
            </w:r>
          </w:p>
        </w:tc>
        <w:tc>
          <w:tcPr>
            <w:tcW w:w="7632" w:type="dxa"/>
            <w:shd w:val="clear" w:color="auto" w:fill="F2F4F6"/>
            <w:tcMar>
              <w:top w:w="80" w:type="dxa"/>
              <w:left w:w="90" w:type="dxa"/>
              <w:bottom w:w="80" w:type="dxa"/>
              <w:right w:w="90" w:type="dxa"/>
            </w:tcMar>
            <w:vAlign w:val="center"/>
          </w:tcPr>
          <w:p w14:paraId="0BAFFCF7" w14:textId="77777777" w:rsidR="00623A8D" w:rsidRDefault="00000000">
            <w:pPr>
              <w:spacing w:after="0" w:line="240" w:lineRule="auto"/>
            </w:pPr>
            <w:r>
              <w:rPr>
                <w:sz w:val="17"/>
              </w:rPr>
              <w:t>Show last saved time and distinguish local changes from server-saved state</w:t>
            </w:r>
          </w:p>
        </w:tc>
      </w:tr>
      <w:tr w:rsidR="00623A8D" w14:paraId="77E02A45" w14:textId="77777777">
        <w:trPr>
          <w:jc w:val="center"/>
        </w:trPr>
        <w:tc>
          <w:tcPr>
            <w:tcW w:w="1944" w:type="dxa"/>
            <w:tcMar>
              <w:top w:w="80" w:type="dxa"/>
              <w:left w:w="90" w:type="dxa"/>
              <w:bottom w:w="80" w:type="dxa"/>
              <w:right w:w="90" w:type="dxa"/>
            </w:tcMar>
            <w:vAlign w:val="center"/>
          </w:tcPr>
          <w:p w14:paraId="7BE5F5A8" w14:textId="77777777" w:rsidR="00623A8D" w:rsidRDefault="00000000">
            <w:pPr>
              <w:spacing w:after="0" w:line="240" w:lineRule="auto"/>
            </w:pPr>
            <w:r>
              <w:rPr>
                <w:sz w:val="17"/>
              </w:rPr>
              <w:t>Validation</w:t>
            </w:r>
          </w:p>
        </w:tc>
        <w:tc>
          <w:tcPr>
            <w:tcW w:w="7632" w:type="dxa"/>
            <w:tcMar>
              <w:top w:w="80" w:type="dxa"/>
              <w:left w:w="90" w:type="dxa"/>
              <w:bottom w:w="80" w:type="dxa"/>
              <w:right w:w="90" w:type="dxa"/>
            </w:tcMar>
            <w:vAlign w:val="center"/>
          </w:tcPr>
          <w:p w14:paraId="400E18F4" w14:textId="77777777" w:rsidR="00623A8D" w:rsidRDefault="00000000">
            <w:pPr>
              <w:spacing w:after="0" w:line="240" w:lineRule="auto"/>
            </w:pPr>
            <w:r>
              <w:rPr>
                <w:sz w:val="17"/>
              </w:rPr>
              <w:t>Provide field-level and document-level issues before review or publication</w:t>
            </w:r>
          </w:p>
        </w:tc>
      </w:tr>
      <w:tr w:rsidR="00623A8D" w14:paraId="4EE554E8" w14:textId="77777777">
        <w:trPr>
          <w:jc w:val="center"/>
        </w:trPr>
        <w:tc>
          <w:tcPr>
            <w:tcW w:w="1944" w:type="dxa"/>
            <w:shd w:val="clear" w:color="auto" w:fill="F2F4F6"/>
            <w:tcMar>
              <w:top w:w="80" w:type="dxa"/>
              <w:left w:w="90" w:type="dxa"/>
              <w:bottom w:w="80" w:type="dxa"/>
              <w:right w:w="90" w:type="dxa"/>
            </w:tcMar>
            <w:vAlign w:val="center"/>
          </w:tcPr>
          <w:p w14:paraId="6DC28CE7" w14:textId="77777777" w:rsidR="00623A8D" w:rsidRDefault="00000000">
            <w:pPr>
              <w:spacing w:after="0" w:line="240" w:lineRule="auto"/>
            </w:pPr>
            <w:r>
              <w:rPr>
                <w:sz w:val="17"/>
              </w:rPr>
              <w:t>Relationships</w:t>
            </w:r>
          </w:p>
        </w:tc>
        <w:tc>
          <w:tcPr>
            <w:tcW w:w="7632" w:type="dxa"/>
            <w:shd w:val="clear" w:color="auto" w:fill="F2F4F6"/>
            <w:tcMar>
              <w:top w:w="80" w:type="dxa"/>
              <w:left w:w="90" w:type="dxa"/>
              <w:bottom w:w="80" w:type="dxa"/>
              <w:right w:w="90" w:type="dxa"/>
            </w:tcMar>
            <w:vAlign w:val="center"/>
          </w:tcPr>
          <w:p w14:paraId="5BA4733A" w14:textId="77777777" w:rsidR="00623A8D" w:rsidRDefault="00000000">
            <w:pPr>
              <w:spacing w:after="0" w:line="240" w:lineRule="auto"/>
            </w:pPr>
            <w:r>
              <w:rPr>
                <w:sz w:val="17"/>
              </w:rPr>
              <w:t>Searchable selectors for related services, industries, experts, case studies and insights</w:t>
            </w:r>
          </w:p>
        </w:tc>
      </w:tr>
      <w:tr w:rsidR="00623A8D" w14:paraId="7B9D6542" w14:textId="77777777">
        <w:trPr>
          <w:jc w:val="center"/>
        </w:trPr>
        <w:tc>
          <w:tcPr>
            <w:tcW w:w="1944" w:type="dxa"/>
            <w:tcMar>
              <w:top w:w="80" w:type="dxa"/>
              <w:left w:w="90" w:type="dxa"/>
              <w:bottom w:w="80" w:type="dxa"/>
              <w:right w:w="90" w:type="dxa"/>
            </w:tcMar>
            <w:vAlign w:val="center"/>
          </w:tcPr>
          <w:p w14:paraId="4EF72425" w14:textId="77777777" w:rsidR="00623A8D" w:rsidRDefault="00000000">
            <w:pPr>
              <w:spacing w:after="0" w:line="240" w:lineRule="auto"/>
            </w:pPr>
            <w:r>
              <w:rPr>
                <w:sz w:val="17"/>
              </w:rPr>
              <w:t>SEO/social</w:t>
            </w:r>
          </w:p>
        </w:tc>
        <w:tc>
          <w:tcPr>
            <w:tcW w:w="7632" w:type="dxa"/>
            <w:tcMar>
              <w:top w:w="80" w:type="dxa"/>
              <w:left w:w="90" w:type="dxa"/>
              <w:bottom w:w="80" w:type="dxa"/>
              <w:right w:w="90" w:type="dxa"/>
            </w:tcMar>
            <w:vAlign w:val="center"/>
          </w:tcPr>
          <w:p w14:paraId="7A326D70" w14:textId="77777777" w:rsidR="00623A8D" w:rsidRDefault="00000000">
            <w:pPr>
              <w:spacing w:after="0" w:line="240" w:lineRule="auto"/>
            </w:pPr>
            <w:r>
              <w:rPr>
                <w:sz w:val="17"/>
              </w:rPr>
              <w:t>Title, description, canonical, indexing, social image and preview with guidance</w:t>
            </w:r>
          </w:p>
        </w:tc>
      </w:tr>
    </w:tbl>
    <w:p w14:paraId="604293AE" w14:textId="77777777" w:rsidR="00623A8D" w:rsidRDefault="00623A8D">
      <w:pPr>
        <w:spacing w:after="0"/>
      </w:pPr>
    </w:p>
    <w:p w14:paraId="75285A0B" w14:textId="77777777" w:rsidR="00623A8D" w:rsidRDefault="00000000">
      <w:pPr>
        <w:pStyle w:val="Heading2"/>
      </w:pPr>
      <w:r>
        <w:t>10.6 Publishing Workflow</w:t>
      </w:r>
    </w:p>
    <w:p w14:paraId="28133E0D" w14:textId="77777777" w:rsidR="00623A8D" w:rsidRDefault="00000000">
      <w:pPr>
        <w:ind w:left="403" w:hanging="317"/>
      </w:pPr>
      <w:r>
        <w:rPr>
          <w:b/>
          <w:color w:val="2D7A78"/>
        </w:rPr>
        <w:t xml:space="preserve">1. </w:t>
      </w:r>
      <w:r>
        <w:t>Author creates or updates content in Draft state.</w:t>
      </w:r>
    </w:p>
    <w:p w14:paraId="05403B7D" w14:textId="77777777" w:rsidR="00623A8D" w:rsidRDefault="00000000">
      <w:pPr>
        <w:ind w:left="403" w:hanging="317"/>
      </w:pPr>
      <w:r>
        <w:rPr>
          <w:b/>
          <w:color w:val="2D7A78"/>
        </w:rPr>
        <w:t xml:space="preserve">2. </w:t>
      </w:r>
      <w:r>
        <w:t>The system validates required content, locale completeness, media, links and applicable SEO/accessibility checks.</w:t>
      </w:r>
    </w:p>
    <w:p w14:paraId="0C36D7D2" w14:textId="77777777" w:rsidR="00623A8D" w:rsidRDefault="00000000">
      <w:pPr>
        <w:ind w:left="403" w:hanging="317"/>
      </w:pPr>
      <w:r>
        <w:rPr>
          <w:b/>
          <w:color w:val="2D7A78"/>
        </w:rPr>
        <w:t xml:space="preserve">3. </w:t>
      </w:r>
      <w:r>
        <w:t>Author previews and submits for review with an optional note.</w:t>
      </w:r>
    </w:p>
    <w:p w14:paraId="2F02499D" w14:textId="77777777" w:rsidR="00623A8D" w:rsidRDefault="00000000">
      <w:pPr>
        <w:ind w:left="403" w:hanging="317"/>
      </w:pPr>
      <w:r>
        <w:rPr>
          <w:b/>
          <w:color w:val="2D7A78"/>
        </w:rPr>
        <w:t xml:space="preserve">4. </w:t>
      </w:r>
      <w:r>
        <w:t>Reviewer compares, comments, returns for changes or approves according to permission.</w:t>
      </w:r>
    </w:p>
    <w:p w14:paraId="05CED9F7" w14:textId="77777777" w:rsidR="00623A8D" w:rsidRDefault="00000000">
      <w:pPr>
        <w:ind w:left="403" w:hanging="317"/>
      </w:pPr>
      <w:r>
        <w:rPr>
          <w:b/>
          <w:color w:val="2D7A78"/>
        </w:rPr>
        <w:t xml:space="preserve">5. </w:t>
      </w:r>
      <w:r>
        <w:t>Authorized publisher publishes immediately or schedules a future date.</w:t>
      </w:r>
    </w:p>
    <w:p w14:paraId="6B8C889B" w14:textId="77777777" w:rsidR="00623A8D" w:rsidRDefault="00000000">
      <w:pPr>
        <w:ind w:left="403" w:hanging="317"/>
      </w:pPr>
      <w:r>
        <w:rPr>
          <w:b/>
          <w:color w:val="2D7A78"/>
        </w:rPr>
        <w:t xml:space="preserve">6. </w:t>
      </w:r>
      <w:r>
        <w:t>The system confirms publication, invalidates caches, updates search and records the audit event.</w:t>
      </w:r>
    </w:p>
    <w:p w14:paraId="0961A523" w14:textId="77777777" w:rsidR="00623A8D" w:rsidRDefault="00000000">
      <w:pPr>
        <w:pStyle w:val="Heading2"/>
      </w:pPr>
      <w:r>
        <w:t>10.7 Media Library</w:t>
      </w:r>
    </w:p>
    <w:p w14:paraId="0208E8E4" w14:textId="77777777" w:rsidR="00623A8D" w:rsidRDefault="00000000">
      <w:pPr>
        <w:spacing w:after="80"/>
        <w:ind w:left="317" w:hanging="202"/>
      </w:pPr>
      <w:r>
        <w:rPr>
          <w:b/>
          <w:color w:val="2D7A78"/>
        </w:rPr>
        <w:t xml:space="preserve">• </w:t>
      </w:r>
      <w:r>
        <w:rPr>
          <w:sz w:val="20"/>
        </w:rPr>
        <w:t>Provide upload, security-scan state, image dimensions, file size, crop/focal point, alternative text, caption, rights/source and usage references.</w:t>
      </w:r>
    </w:p>
    <w:p w14:paraId="2ADB16A5" w14:textId="77777777" w:rsidR="00623A8D" w:rsidRDefault="00000000">
      <w:pPr>
        <w:spacing w:after="80"/>
        <w:ind w:left="317" w:hanging="202"/>
      </w:pPr>
      <w:r>
        <w:rPr>
          <w:b/>
          <w:color w:val="2D7A78"/>
        </w:rPr>
        <w:t xml:space="preserve">• </w:t>
      </w:r>
      <w:r>
        <w:rPr>
          <w:sz w:val="20"/>
        </w:rPr>
        <w:t>Warn before deleting an asset that is in use and show where it is referenced.</w:t>
      </w:r>
    </w:p>
    <w:p w14:paraId="32008B0A" w14:textId="77777777" w:rsidR="00623A8D" w:rsidRDefault="00000000">
      <w:pPr>
        <w:spacing w:after="80"/>
        <w:ind w:left="317" w:hanging="202"/>
      </w:pPr>
      <w:r>
        <w:rPr>
          <w:b/>
          <w:color w:val="2D7A78"/>
        </w:rPr>
        <w:t xml:space="preserve">• </w:t>
      </w:r>
      <w:r>
        <w:rPr>
          <w:sz w:val="20"/>
        </w:rPr>
        <w:t>Support responsive renditions without requiring editors to upload multiple files manually.</w:t>
      </w:r>
    </w:p>
    <w:p w14:paraId="59E2D9F8" w14:textId="77777777" w:rsidR="00623A8D" w:rsidRDefault="00000000">
      <w:pPr>
        <w:spacing w:after="80"/>
        <w:ind w:left="317" w:hanging="202"/>
      </w:pPr>
      <w:r>
        <w:rPr>
          <w:b/>
          <w:color w:val="2D7A78"/>
        </w:rPr>
        <w:t xml:space="preserve">• </w:t>
      </w:r>
      <w:r>
        <w:rPr>
          <w:sz w:val="20"/>
        </w:rPr>
        <w:t>Do not allow decorative filenames or missing alternative-text decisions to pass silently for published informative images.</w:t>
      </w:r>
    </w:p>
    <w:p w14:paraId="6ED0E90A" w14:textId="77777777" w:rsidR="00623A8D" w:rsidRDefault="00000000">
      <w:pPr>
        <w:pStyle w:val="Heading2"/>
      </w:pPr>
      <w:r>
        <w:lastRenderedPageBreak/>
        <w:t>10.8 Engagement Inbox</w:t>
      </w:r>
    </w:p>
    <w:p w14:paraId="5F891EB0" w14:textId="77777777" w:rsidR="00623A8D" w:rsidRDefault="00000000">
      <w:pPr>
        <w:spacing w:after="80"/>
        <w:ind w:left="317" w:hanging="202"/>
      </w:pPr>
      <w:r>
        <w:rPr>
          <w:b/>
          <w:color w:val="2D7A78"/>
        </w:rPr>
        <w:t xml:space="preserve">• </w:t>
      </w:r>
      <w:r>
        <w:rPr>
          <w:sz w:val="20"/>
        </w:rPr>
        <w:t>Consultation, RFP, contact and application records use separate or clearly labeled queues.</w:t>
      </w:r>
    </w:p>
    <w:p w14:paraId="2A6B4218" w14:textId="77777777" w:rsidR="00623A8D" w:rsidRDefault="00000000">
      <w:pPr>
        <w:spacing w:after="80"/>
        <w:ind w:left="317" w:hanging="202"/>
      </w:pPr>
      <w:r>
        <w:rPr>
          <w:b/>
          <w:color w:val="2D7A78"/>
        </w:rPr>
        <w:t xml:space="preserve">• </w:t>
      </w:r>
      <w:r>
        <w:rPr>
          <w:sz w:val="20"/>
        </w:rPr>
        <w:t>Lists show reference, submitter/organization, category, received time, assignee, status and priority where applicable.</w:t>
      </w:r>
    </w:p>
    <w:p w14:paraId="6FD36BBB" w14:textId="77777777" w:rsidR="00623A8D" w:rsidRDefault="00000000">
      <w:pPr>
        <w:spacing w:after="80"/>
        <w:ind w:left="317" w:hanging="202"/>
      </w:pPr>
      <w:r>
        <w:rPr>
          <w:b/>
          <w:color w:val="2D7A78"/>
        </w:rPr>
        <w:t xml:space="preserve">• </w:t>
      </w:r>
      <w:r>
        <w:rPr>
          <w:sz w:val="20"/>
        </w:rPr>
        <w:t>The detail view separates submitted data, attachments, internal notes, assignment and audit timeline.</w:t>
      </w:r>
    </w:p>
    <w:p w14:paraId="1CD8DD0C" w14:textId="77777777" w:rsidR="00623A8D" w:rsidRDefault="00000000">
      <w:pPr>
        <w:spacing w:after="80"/>
        <w:ind w:left="317" w:hanging="202"/>
      </w:pPr>
      <w:r>
        <w:rPr>
          <w:b/>
          <w:color w:val="2D7A78"/>
        </w:rPr>
        <w:t xml:space="preserve">• </w:t>
      </w:r>
      <w:r>
        <w:rPr>
          <w:sz w:val="20"/>
        </w:rPr>
        <w:t>Sensitive records and attachments remain permission-restricted and are not exposed in general search or dashboard summaries.</w:t>
      </w:r>
    </w:p>
    <w:p w14:paraId="46A4CF6E" w14:textId="77777777" w:rsidR="00623A8D" w:rsidRDefault="00000000">
      <w:pPr>
        <w:pStyle w:val="Heading2"/>
      </w:pPr>
      <w:r>
        <w:t>10.9 Users, Roles, Audit and Settings</w:t>
      </w:r>
    </w:p>
    <w:p w14:paraId="3BB68009" w14:textId="77777777" w:rsidR="00623A8D" w:rsidRDefault="00000000">
      <w:pPr>
        <w:spacing w:after="80"/>
        <w:ind w:left="317" w:hanging="202"/>
      </w:pPr>
      <w:r>
        <w:rPr>
          <w:b/>
          <w:color w:val="2D7A78"/>
        </w:rPr>
        <w:t xml:space="preserve">• </w:t>
      </w:r>
      <w:r>
        <w:rPr>
          <w:sz w:val="20"/>
        </w:rPr>
        <w:t>Role and permission screens explain access in business language and show affected scope.</w:t>
      </w:r>
    </w:p>
    <w:p w14:paraId="635AA146" w14:textId="77777777" w:rsidR="00623A8D" w:rsidRDefault="00000000">
      <w:pPr>
        <w:spacing w:after="80"/>
        <w:ind w:left="317" w:hanging="202"/>
      </w:pPr>
      <w:r>
        <w:rPr>
          <w:b/>
          <w:color w:val="2D7A78"/>
        </w:rPr>
        <w:t xml:space="preserve">• </w:t>
      </w:r>
      <w:r>
        <w:rPr>
          <w:sz w:val="20"/>
        </w:rPr>
        <w:t>High-risk permission changes require confirmation and appear in the audit trail.</w:t>
      </w:r>
    </w:p>
    <w:p w14:paraId="26E9E9A0" w14:textId="77777777" w:rsidR="00623A8D" w:rsidRDefault="00000000">
      <w:pPr>
        <w:spacing w:after="80"/>
        <w:ind w:left="317" w:hanging="202"/>
      </w:pPr>
      <w:r>
        <w:rPr>
          <w:b/>
          <w:color w:val="2D7A78"/>
        </w:rPr>
        <w:t xml:space="preserve">• </w:t>
      </w:r>
      <w:r>
        <w:rPr>
          <w:sz w:val="20"/>
        </w:rPr>
        <w:t>Audit views support actor, action, object, date and result filters without enabling log alteration.</w:t>
      </w:r>
    </w:p>
    <w:p w14:paraId="76B467E1" w14:textId="77777777" w:rsidR="00623A8D" w:rsidRDefault="00000000">
      <w:pPr>
        <w:spacing w:after="80"/>
        <w:ind w:left="317" w:hanging="202"/>
      </w:pPr>
      <w:r>
        <w:rPr>
          <w:b/>
          <w:color w:val="2D7A78"/>
        </w:rPr>
        <w:t xml:space="preserve">• </w:t>
      </w:r>
      <w:r>
        <w:rPr>
          <w:sz w:val="20"/>
        </w:rPr>
        <w:t>Settings group related controls, display safe defaults and identify changes requiring deployment or restart.</w:t>
      </w:r>
    </w:p>
    <w:p w14:paraId="02020AE5" w14:textId="77777777" w:rsidR="00623A8D" w:rsidRDefault="00000000">
      <w:r>
        <w:br w:type="page"/>
      </w:r>
    </w:p>
    <w:p w14:paraId="236892E3" w14:textId="77777777" w:rsidR="00623A8D" w:rsidRDefault="00000000">
      <w:pPr>
        <w:pStyle w:val="Heading1"/>
      </w:pPr>
      <w:r>
        <w:lastRenderedPageBreak/>
        <w:t>11. Accessibility and Inclusive Design</w:t>
      </w:r>
    </w:p>
    <w:p w14:paraId="7DD7E1EF" w14:textId="77777777" w:rsidR="00623A8D" w:rsidRDefault="00000000">
      <w:pPr>
        <w:pStyle w:val="Heading2"/>
      </w:pPr>
      <w:r>
        <w:t>11.1 Conformance Target</w:t>
      </w:r>
    </w:p>
    <w:p w14:paraId="5E038C00" w14:textId="77777777" w:rsidR="00623A8D" w:rsidRDefault="00000000">
      <w:r>
        <w:t>The baseline target is WCAG 2.2 Level AA for public and authenticated experiences. Compliance shall be verified through automated checks, keyboard testing, screen-reader testing, contrast review and representative user testing; automated tools alone are not sufficient.</w:t>
      </w:r>
    </w:p>
    <w:p w14:paraId="491ED7B5" w14:textId="77777777" w:rsidR="00623A8D" w:rsidRDefault="00000000">
      <w:pPr>
        <w:pStyle w:val="Heading2"/>
      </w:pPr>
      <w:r>
        <w:t>11.2 Keyboard and Focus</w:t>
      </w:r>
    </w:p>
    <w:p w14:paraId="3F461053" w14:textId="77777777" w:rsidR="00623A8D" w:rsidRDefault="00000000">
      <w:pPr>
        <w:spacing w:after="80"/>
        <w:ind w:left="317" w:hanging="202"/>
      </w:pPr>
      <w:r>
        <w:rPr>
          <w:b/>
          <w:color w:val="2D7A78"/>
        </w:rPr>
        <w:t xml:space="preserve">• </w:t>
      </w:r>
      <w:r>
        <w:rPr>
          <w:sz w:val="20"/>
        </w:rPr>
        <w:t>Every interactive element is reachable and operable by keyboard in a logical sequence.</w:t>
      </w:r>
    </w:p>
    <w:p w14:paraId="7DED0442" w14:textId="77777777" w:rsidR="00623A8D" w:rsidRDefault="00000000">
      <w:pPr>
        <w:spacing w:after="80"/>
        <w:ind w:left="317" w:hanging="202"/>
      </w:pPr>
      <w:r>
        <w:rPr>
          <w:b/>
          <w:color w:val="2D7A78"/>
        </w:rPr>
        <w:t xml:space="preserve">• </w:t>
      </w:r>
      <w:r>
        <w:rPr>
          <w:sz w:val="20"/>
        </w:rPr>
        <w:t>Focus indicators are clearly visible on light and dark surfaces and are never removed without an equivalent replacement.</w:t>
      </w:r>
    </w:p>
    <w:p w14:paraId="08C95C74" w14:textId="77777777" w:rsidR="00623A8D" w:rsidRDefault="00000000">
      <w:pPr>
        <w:spacing w:after="80"/>
        <w:ind w:left="317" w:hanging="202"/>
      </w:pPr>
      <w:r>
        <w:rPr>
          <w:b/>
          <w:color w:val="2D7A78"/>
        </w:rPr>
        <w:t xml:space="preserve">• </w:t>
      </w:r>
      <w:r>
        <w:rPr>
          <w:sz w:val="20"/>
        </w:rPr>
        <w:t>Skip links, landmarks and headings support efficient navigation.</w:t>
      </w:r>
    </w:p>
    <w:p w14:paraId="2FEC8703" w14:textId="77777777" w:rsidR="00623A8D" w:rsidRDefault="00000000">
      <w:pPr>
        <w:spacing w:after="80"/>
        <w:ind w:left="317" w:hanging="202"/>
      </w:pPr>
      <w:r>
        <w:rPr>
          <w:b/>
          <w:color w:val="2D7A78"/>
        </w:rPr>
        <w:t xml:space="preserve">• </w:t>
      </w:r>
      <w:r>
        <w:rPr>
          <w:sz w:val="20"/>
        </w:rPr>
        <w:t>Mega menus, accordions, tabs, modals and drawers follow established keyboard patterns.</w:t>
      </w:r>
    </w:p>
    <w:p w14:paraId="200452C3" w14:textId="77777777" w:rsidR="00623A8D" w:rsidRDefault="00000000">
      <w:pPr>
        <w:spacing w:after="80"/>
        <w:ind w:left="317" w:hanging="202"/>
      </w:pPr>
      <w:r>
        <w:rPr>
          <w:b/>
          <w:color w:val="2D7A78"/>
        </w:rPr>
        <w:t xml:space="preserve">• </w:t>
      </w:r>
      <w:r>
        <w:rPr>
          <w:sz w:val="20"/>
        </w:rPr>
        <w:t>Focus is managed after route changes, validation failures, overlay closure and dynamic updates.</w:t>
      </w:r>
    </w:p>
    <w:p w14:paraId="60E7C00E" w14:textId="77777777" w:rsidR="00623A8D" w:rsidRDefault="00000000">
      <w:pPr>
        <w:pStyle w:val="Heading2"/>
      </w:pPr>
      <w:r>
        <w:t>11.3 Color and Contrast</w:t>
      </w:r>
    </w:p>
    <w:p w14:paraId="35BFC249" w14:textId="77777777" w:rsidR="00623A8D" w:rsidRDefault="00000000">
      <w:pPr>
        <w:spacing w:after="80"/>
        <w:ind w:left="317" w:hanging="202"/>
      </w:pPr>
      <w:r>
        <w:rPr>
          <w:b/>
          <w:color w:val="2D7A78"/>
        </w:rPr>
        <w:t xml:space="preserve">• </w:t>
      </w:r>
      <w:r>
        <w:rPr>
          <w:sz w:val="20"/>
        </w:rPr>
        <w:t>Text and essential interface elements meet the applicable contrast ratio for their size and function.</w:t>
      </w:r>
    </w:p>
    <w:p w14:paraId="188D4543" w14:textId="77777777" w:rsidR="00623A8D" w:rsidRDefault="00000000">
      <w:pPr>
        <w:spacing w:after="80"/>
        <w:ind w:left="317" w:hanging="202"/>
      </w:pPr>
      <w:r>
        <w:rPr>
          <w:b/>
          <w:color w:val="2D7A78"/>
        </w:rPr>
        <w:t xml:space="preserve">• </w:t>
      </w:r>
      <w:r>
        <w:rPr>
          <w:sz w:val="20"/>
        </w:rPr>
        <w:t>Color is never the only indicator of status, selection, error or required information.</w:t>
      </w:r>
    </w:p>
    <w:p w14:paraId="7EA6CD8A" w14:textId="77777777" w:rsidR="00623A8D" w:rsidRDefault="00000000">
      <w:pPr>
        <w:spacing w:after="80"/>
        <w:ind w:left="317" w:hanging="202"/>
      </w:pPr>
      <w:r>
        <w:rPr>
          <w:b/>
          <w:color w:val="2D7A78"/>
        </w:rPr>
        <w:t xml:space="preserve">• </w:t>
      </w:r>
      <w:r>
        <w:rPr>
          <w:sz w:val="20"/>
        </w:rPr>
        <w:t>Charts and diagrams use labels, patterns or direct values in addition to color.</w:t>
      </w:r>
    </w:p>
    <w:p w14:paraId="60281BCB" w14:textId="77777777" w:rsidR="00623A8D" w:rsidRDefault="00000000">
      <w:pPr>
        <w:spacing w:after="80"/>
        <w:ind w:left="317" w:hanging="202"/>
      </w:pPr>
      <w:r>
        <w:rPr>
          <w:b/>
          <w:color w:val="2D7A78"/>
        </w:rPr>
        <w:t xml:space="preserve">• </w:t>
      </w:r>
      <w:r>
        <w:rPr>
          <w:sz w:val="20"/>
        </w:rPr>
        <w:t>High-contrast mode and browser color overrides shall not make core journeys unusable.</w:t>
      </w:r>
    </w:p>
    <w:p w14:paraId="7DBF33E7" w14:textId="77777777" w:rsidR="00623A8D" w:rsidRDefault="00000000">
      <w:pPr>
        <w:pStyle w:val="Heading2"/>
      </w:pPr>
      <w:r>
        <w:t>11.4 Structure and Semantics</w:t>
      </w:r>
    </w:p>
    <w:p w14:paraId="2B371A1B" w14:textId="77777777" w:rsidR="00623A8D" w:rsidRDefault="00000000">
      <w:pPr>
        <w:spacing w:after="80"/>
        <w:ind w:left="317" w:hanging="202"/>
      </w:pPr>
      <w:r>
        <w:rPr>
          <w:b/>
          <w:color w:val="2D7A78"/>
        </w:rPr>
        <w:t xml:space="preserve">• </w:t>
      </w:r>
      <w:r>
        <w:rPr>
          <w:sz w:val="20"/>
        </w:rPr>
        <w:t>Each page has one clear H1 and a logical heading hierarchy without skipped levels for visual styling.</w:t>
      </w:r>
    </w:p>
    <w:p w14:paraId="7BF15AF1" w14:textId="77777777" w:rsidR="00623A8D" w:rsidRDefault="00000000">
      <w:pPr>
        <w:spacing w:after="80"/>
        <w:ind w:left="317" w:hanging="202"/>
      </w:pPr>
      <w:r>
        <w:rPr>
          <w:b/>
          <w:color w:val="2D7A78"/>
        </w:rPr>
        <w:t xml:space="preserve">• </w:t>
      </w:r>
      <w:r>
        <w:rPr>
          <w:sz w:val="20"/>
        </w:rPr>
        <w:t>Landmarks, lists, tables, buttons, links and form controls use native semantic elements where possible.</w:t>
      </w:r>
    </w:p>
    <w:p w14:paraId="753AC749" w14:textId="77777777" w:rsidR="00623A8D" w:rsidRDefault="00000000">
      <w:pPr>
        <w:spacing w:after="80"/>
        <w:ind w:left="317" w:hanging="202"/>
      </w:pPr>
      <w:r>
        <w:rPr>
          <w:b/>
          <w:color w:val="2D7A78"/>
        </w:rPr>
        <w:t xml:space="preserve">• </w:t>
      </w:r>
      <w:r>
        <w:rPr>
          <w:sz w:val="20"/>
        </w:rPr>
        <w:t>Link text describes destination or purpose; avoid repeated “Learn more” without accessible context.</w:t>
      </w:r>
    </w:p>
    <w:p w14:paraId="6AFC1F8C" w14:textId="77777777" w:rsidR="00623A8D" w:rsidRDefault="00000000">
      <w:pPr>
        <w:spacing w:after="80"/>
        <w:ind w:left="317" w:hanging="202"/>
      </w:pPr>
      <w:r>
        <w:rPr>
          <w:b/>
          <w:color w:val="2D7A78"/>
        </w:rPr>
        <w:t xml:space="preserve">• </w:t>
      </w:r>
      <w:r>
        <w:rPr>
          <w:sz w:val="20"/>
        </w:rPr>
        <w:t>Language is set at page level and for passages that switch language.</w:t>
      </w:r>
    </w:p>
    <w:p w14:paraId="65532A94" w14:textId="77777777" w:rsidR="00623A8D" w:rsidRDefault="00000000">
      <w:pPr>
        <w:pStyle w:val="Heading2"/>
      </w:pPr>
      <w:r>
        <w:t>11.5 Forms and Errors</w:t>
      </w:r>
    </w:p>
    <w:p w14:paraId="42955F2F" w14:textId="77777777" w:rsidR="00623A8D" w:rsidRDefault="00000000">
      <w:pPr>
        <w:spacing w:after="80"/>
        <w:ind w:left="317" w:hanging="202"/>
      </w:pPr>
      <w:r>
        <w:rPr>
          <w:b/>
          <w:color w:val="2D7A78"/>
        </w:rPr>
        <w:t xml:space="preserve">• </w:t>
      </w:r>
      <w:r>
        <w:rPr>
          <w:sz w:val="20"/>
        </w:rPr>
        <w:t>Labels, instructions, errors and required states are programmatically connected to fields.</w:t>
      </w:r>
    </w:p>
    <w:p w14:paraId="77716BBB" w14:textId="77777777" w:rsidR="00623A8D" w:rsidRDefault="00000000">
      <w:pPr>
        <w:spacing w:after="80"/>
        <w:ind w:left="317" w:hanging="202"/>
      </w:pPr>
      <w:r>
        <w:rPr>
          <w:b/>
          <w:color w:val="2D7A78"/>
        </w:rPr>
        <w:t xml:space="preserve">• </w:t>
      </w:r>
      <w:r>
        <w:rPr>
          <w:sz w:val="20"/>
        </w:rPr>
        <w:t>Error summaries receive focus after failed submission and link to invalid controls.</w:t>
      </w:r>
    </w:p>
    <w:p w14:paraId="553EE715" w14:textId="77777777" w:rsidR="00623A8D" w:rsidRDefault="00000000">
      <w:pPr>
        <w:spacing w:after="80"/>
        <w:ind w:left="317" w:hanging="202"/>
      </w:pPr>
      <w:r>
        <w:rPr>
          <w:b/>
          <w:color w:val="2D7A78"/>
        </w:rPr>
        <w:t xml:space="preserve">• </w:t>
      </w:r>
      <w:r>
        <w:rPr>
          <w:sz w:val="20"/>
        </w:rPr>
        <w:t>Time limits are avoided or can be extended where security permits.</w:t>
      </w:r>
    </w:p>
    <w:p w14:paraId="6933FE19" w14:textId="77777777" w:rsidR="00623A8D" w:rsidRDefault="00000000">
      <w:pPr>
        <w:spacing w:after="80"/>
        <w:ind w:left="317" w:hanging="202"/>
      </w:pPr>
      <w:r>
        <w:rPr>
          <w:b/>
          <w:color w:val="2D7A78"/>
        </w:rPr>
        <w:t xml:space="preserve">• </w:t>
      </w:r>
      <w:r>
        <w:rPr>
          <w:sz w:val="20"/>
        </w:rPr>
        <w:t>Authentication supports password managers, paste and accessible MFA methods.</w:t>
      </w:r>
    </w:p>
    <w:p w14:paraId="0AA7ED63" w14:textId="77777777" w:rsidR="00623A8D" w:rsidRDefault="00000000">
      <w:pPr>
        <w:pStyle w:val="Heading2"/>
      </w:pPr>
      <w:r>
        <w:t>11.6 Media, Documents and Motion</w:t>
      </w:r>
    </w:p>
    <w:p w14:paraId="674A9C72" w14:textId="77777777" w:rsidR="00623A8D" w:rsidRDefault="00000000">
      <w:pPr>
        <w:spacing w:after="80"/>
        <w:ind w:left="317" w:hanging="202"/>
      </w:pPr>
      <w:r>
        <w:rPr>
          <w:b/>
          <w:color w:val="2D7A78"/>
        </w:rPr>
        <w:t xml:space="preserve">• </w:t>
      </w:r>
      <w:r>
        <w:rPr>
          <w:sz w:val="20"/>
        </w:rPr>
        <w:t>Informative images have meaningful alternative text; complex diagrams include an equivalent text explanation.</w:t>
      </w:r>
    </w:p>
    <w:p w14:paraId="3460A512" w14:textId="77777777" w:rsidR="00623A8D" w:rsidRDefault="00000000">
      <w:pPr>
        <w:spacing w:after="80"/>
        <w:ind w:left="317" w:hanging="202"/>
      </w:pPr>
      <w:r>
        <w:rPr>
          <w:b/>
          <w:color w:val="2D7A78"/>
        </w:rPr>
        <w:t xml:space="preserve">• </w:t>
      </w:r>
      <w:r>
        <w:rPr>
          <w:sz w:val="20"/>
        </w:rPr>
        <w:t>Video includes synchronized captions and important audio content has a transcript.</w:t>
      </w:r>
    </w:p>
    <w:p w14:paraId="7AA96D57" w14:textId="77777777" w:rsidR="00623A8D" w:rsidRDefault="00000000">
      <w:pPr>
        <w:spacing w:after="80"/>
        <w:ind w:left="317" w:hanging="202"/>
      </w:pPr>
      <w:r>
        <w:rPr>
          <w:b/>
          <w:color w:val="2D7A78"/>
        </w:rPr>
        <w:t xml:space="preserve">• </w:t>
      </w:r>
      <w:r>
        <w:rPr>
          <w:sz w:val="20"/>
        </w:rPr>
        <w:t>Downloadable documents intended for public use are created with accessible structure and metadata.</w:t>
      </w:r>
    </w:p>
    <w:p w14:paraId="50D49F96" w14:textId="77777777" w:rsidR="00623A8D" w:rsidRDefault="00000000">
      <w:pPr>
        <w:spacing w:after="80"/>
        <w:ind w:left="317" w:hanging="202"/>
      </w:pPr>
      <w:r>
        <w:rPr>
          <w:b/>
          <w:color w:val="2D7A78"/>
        </w:rPr>
        <w:t xml:space="preserve">• </w:t>
      </w:r>
      <w:r>
        <w:rPr>
          <w:sz w:val="20"/>
        </w:rPr>
        <w:t>Animation respects reduced-motion preferences and does not flash or move continuously without control.</w:t>
      </w:r>
    </w:p>
    <w:p w14:paraId="07FB1670" w14:textId="77777777" w:rsidR="00623A8D" w:rsidRDefault="00000000">
      <w:pPr>
        <w:pStyle w:val="Heading2"/>
      </w:pPr>
      <w:r>
        <w:t>11.7 Accessibility Acceptance Matrix</w:t>
      </w:r>
    </w:p>
    <w:tbl>
      <w:tblPr>
        <w:tblW w:w="9576" w:type="dxa"/>
        <w:jc w:val="center"/>
        <w:tblLayout w:type="fixed"/>
        <w:tblLook w:val="04A0" w:firstRow="1" w:lastRow="0" w:firstColumn="1" w:lastColumn="0" w:noHBand="0" w:noVBand="1"/>
      </w:tblPr>
      <w:tblGrid>
        <w:gridCol w:w="1655"/>
        <w:gridCol w:w="6049"/>
        <w:gridCol w:w="1872"/>
      </w:tblGrid>
      <w:tr w:rsidR="00623A8D" w14:paraId="684B75AA" w14:textId="77777777">
        <w:trPr>
          <w:tblHeader/>
          <w:jc w:val="center"/>
        </w:trPr>
        <w:tc>
          <w:tcPr>
            <w:tcW w:w="1655" w:type="dxa"/>
            <w:shd w:val="clear" w:color="auto" w:fill="17324D"/>
            <w:tcMar>
              <w:top w:w="90" w:type="dxa"/>
              <w:left w:w="90" w:type="dxa"/>
              <w:bottom w:w="90" w:type="dxa"/>
              <w:right w:w="90" w:type="dxa"/>
            </w:tcMar>
            <w:vAlign w:val="center"/>
          </w:tcPr>
          <w:p w14:paraId="46986B1A" w14:textId="77777777" w:rsidR="00623A8D" w:rsidRDefault="00000000">
            <w:pPr>
              <w:jc w:val="center"/>
            </w:pPr>
            <w:r>
              <w:rPr>
                <w:b/>
                <w:color w:val="FFFFFF"/>
                <w:sz w:val="17"/>
              </w:rPr>
              <w:t>Area</w:t>
            </w:r>
          </w:p>
        </w:tc>
        <w:tc>
          <w:tcPr>
            <w:tcW w:w="6048" w:type="dxa"/>
            <w:shd w:val="clear" w:color="auto" w:fill="17324D"/>
            <w:tcMar>
              <w:top w:w="90" w:type="dxa"/>
              <w:left w:w="90" w:type="dxa"/>
              <w:bottom w:w="90" w:type="dxa"/>
              <w:right w:w="90" w:type="dxa"/>
            </w:tcMar>
            <w:vAlign w:val="center"/>
          </w:tcPr>
          <w:p w14:paraId="6051A8EC" w14:textId="77777777" w:rsidR="00623A8D" w:rsidRDefault="00000000">
            <w:pPr>
              <w:jc w:val="center"/>
            </w:pPr>
            <w:r>
              <w:rPr>
                <w:b/>
                <w:color w:val="FFFFFF"/>
                <w:sz w:val="17"/>
              </w:rPr>
              <w:t>Acceptance condition</w:t>
            </w:r>
          </w:p>
        </w:tc>
        <w:tc>
          <w:tcPr>
            <w:tcW w:w="1872" w:type="dxa"/>
            <w:shd w:val="clear" w:color="auto" w:fill="17324D"/>
            <w:tcMar>
              <w:top w:w="90" w:type="dxa"/>
              <w:left w:w="90" w:type="dxa"/>
              <w:bottom w:w="90" w:type="dxa"/>
              <w:right w:w="90" w:type="dxa"/>
            </w:tcMar>
            <w:vAlign w:val="center"/>
          </w:tcPr>
          <w:p w14:paraId="37CA55D4" w14:textId="77777777" w:rsidR="00623A8D" w:rsidRDefault="00000000">
            <w:pPr>
              <w:jc w:val="center"/>
            </w:pPr>
            <w:r>
              <w:rPr>
                <w:b/>
                <w:color w:val="FFFFFF"/>
                <w:sz w:val="17"/>
              </w:rPr>
              <w:t>Method</w:t>
            </w:r>
          </w:p>
        </w:tc>
      </w:tr>
      <w:tr w:rsidR="00623A8D" w14:paraId="11D6634F" w14:textId="77777777">
        <w:trPr>
          <w:jc w:val="center"/>
        </w:trPr>
        <w:tc>
          <w:tcPr>
            <w:tcW w:w="1655" w:type="dxa"/>
            <w:tcMar>
              <w:top w:w="80" w:type="dxa"/>
              <w:left w:w="90" w:type="dxa"/>
              <w:bottom w:w="80" w:type="dxa"/>
              <w:right w:w="90" w:type="dxa"/>
            </w:tcMar>
            <w:vAlign w:val="center"/>
          </w:tcPr>
          <w:p w14:paraId="31EDD7D2" w14:textId="77777777" w:rsidR="00623A8D" w:rsidRDefault="00000000">
            <w:pPr>
              <w:spacing w:after="0" w:line="240" w:lineRule="auto"/>
              <w:jc w:val="center"/>
            </w:pPr>
            <w:r>
              <w:rPr>
                <w:sz w:val="17"/>
              </w:rPr>
              <w:lastRenderedPageBreak/>
              <w:t>Keyboard</w:t>
            </w:r>
          </w:p>
        </w:tc>
        <w:tc>
          <w:tcPr>
            <w:tcW w:w="6048" w:type="dxa"/>
            <w:tcMar>
              <w:top w:w="80" w:type="dxa"/>
              <w:left w:w="90" w:type="dxa"/>
              <w:bottom w:w="80" w:type="dxa"/>
              <w:right w:w="90" w:type="dxa"/>
            </w:tcMar>
            <w:vAlign w:val="center"/>
          </w:tcPr>
          <w:p w14:paraId="0C7D5DB2" w14:textId="77777777" w:rsidR="00623A8D" w:rsidRDefault="00000000">
            <w:pPr>
              <w:spacing w:after="0" w:line="240" w:lineRule="auto"/>
            </w:pPr>
            <w:r>
              <w:rPr>
                <w:sz w:val="17"/>
              </w:rPr>
              <w:t>Complete primary journeys without a pointer; no traps; visible focus</w:t>
            </w:r>
          </w:p>
        </w:tc>
        <w:tc>
          <w:tcPr>
            <w:tcW w:w="1872" w:type="dxa"/>
            <w:tcMar>
              <w:top w:w="80" w:type="dxa"/>
              <w:left w:w="90" w:type="dxa"/>
              <w:bottom w:w="80" w:type="dxa"/>
              <w:right w:w="90" w:type="dxa"/>
            </w:tcMar>
            <w:vAlign w:val="center"/>
          </w:tcPr>
          <w:p w14:paraId="4080374D" w14:textId="77777777" w:rsidR="00623A8D" w:rsidRDefault="00000000">
            <w:pPr>
              <w:spacing w:after="0" w:line="240" w:lineRule="auto"/>
            </w:pPr>
            <w:r>
              <w:rPr>
                <w:sz w:val="17"/>
              </w:rPr>
              <w:t>Manual</w:t>
            </w:r>
          </w:p>
        </w:tc>
      </w:tr>
      <w:tr w:rsidR="00623A8D" w14:paraId="402FE0A6" w14:textId="77777777">
        <w:trPr>
          <w:jc w:val="center"/>
        </w:trPr>
        <w:tc>
          <w:tcPr>
            <w:tcW w:w="1655" w:type="dxa"/>
            <w:shd w:val="clear" w:color="auto" w:fill="F2F4F6"/>
            <w:tcMar>
              <w:top w:w="80" w:type="dxa"/>
              <w:left w:w="90" w:type="dxa"/>
              <w:bottom w:w="80" w:type="dxa"/>
              <w:right w:w="90" w:type="dxa"/>
            </w:tcMar>
            <w:vAlign w:val="center"/>
          </w:tcPr>
          <w:p w14:paraId="68AC9B79" w14:textId="77777777" w:rsidR="00623A8D" w:rsidRDefault="00000000">
            <w:pPr>
              <w:spacing w:after="0" w:line="240" w:lineRule="auto"/>
              <w:jc w:val="center"/>
            </w:pPr>
            <w:r>
              <w:rPr>
                <w:sz w:val="17"/>
              </w:rPr>
              <w:t>Screen reader</w:t>
            </w:r>
          </w:p>
        </w:tc>
        <w:tc>
          <w:tcPr>
            <w:tcW w:w="6048" w:type="dxa"/>
            <w:shd w:val="clear" w:color="auto" w:fill="F2F4F6"/>
            <w:tcMar>
              <w:top w:w="80" w:type="dxa"/>
              <w:left w:w="90" w:type="dxa"/>
              <w:bottom w:w="80" w:type="dxa"/>
              <w:right w:w="90" w:type="dxa"/>
            </w:tcMar>
            <w:vAlign w:val="center"/>
          </w:tcPr>
          <w:p w14:paraId="40D55FA0" w14:textId="77777777" w:rsidR="00623A8D" w:rsidRDefault="00000000">
            <w:pPr>
              <w:spacing w:after="0" w:line="240" w:lineRule="auto"/>
            </w:pPr>
            <w:r>
              <w:rPr>
                <w:sz w:val="17"/>
              </w:rPr>
              <w:t>Correct landmarks, headings, names, states and error announcements</w:t>
            </w:r>
          </w:p>
        </w:tc>
        <w:tc>
          <w:tcPr>
            <w:tcW w:w="1872" w:type="dxa"/>
            <w:shd w:val="clear" w:color="auto" w:fill="F2F4F6"/>
            <w:tcMar>
              <w:top w:w="80" w:type="dxa"/>
              <w:left w:w="90" w:type="dxa"/>
              <w:bottom w:w="80" w:type="dxa"/>
              <w:right w:w="90" w:type="dxa"/>
            </w:tcMar>
            <w:vAlign w:val="center"/>
          </w:tcPr>
          <w:p w14:paraId="54C261D4" w14:textId="77777777" w:rsidR="00623A8D" w:rsidRDefault="00000000">
            <w:pPr>
              <w:spacing w:after="0" w:line="240" w:lineRule="auto"/>
            </w:pPr>
            <w:r>
              <w:rPr>
                <w:sz w:val="17"/>
              </w:rPr>
              <w:t>NVDA/VoiceOver or approved equivalent</w:t>
            </w:r>
          </w:p>
        </w:tc>
      </w:tr>
      <w:tr w:rsidR="00623A8D" w14:paraId="61F1C11B" w14:textId="77777777">
        <w:trPr>
          <w:jc w:val="center"/>
        </w:trPr>
        <w:tc>
          <w:tcPr>
            <w:tcW w:w="1655" w:type="dxa"/>
            <w:tcMar>
              <w:top w:w="80" w:type="dxa"/>
              <w:left w:w="90" w:type="dxa"/>
              <w:bottom w:w="80" w:type="dxa"/>
              <w:right w:w="90" w:type="dxa"/>
            </w:tcMar>
            <w:vAlign w:val="center"/>
          </w:tcPr>
          <w:p w14:paraId="07CA29F5" w14:textId="77777777" w:rsidR="00623A8D" w:rsidRDefault="00000000">
            <w:pPr>
              <w:spacing w:after="0" w:line="240" w:lineRule="auto"/>
              <w:jc w:val="center"/>
            </w:pPr>
            <w:r>
              <w:rPr>
                <w:sz w:val="17"/>
              </w:rPr>
              <w:t>Contrast</w:t>
            </w:r>
          </w:p>
        </w:tc>
        <w:tc>
          <w:tcPr>
            <w:tcW w:w="6048" w:type="dxa"/>
            <w:tcMar>
              <w:top w:w="80" w:type="dxa"/>
              <w:left w:w="90" w:type="dxa"/>
              <w:bottom w:w="80" w:type="dxa"/>
              <w:right w:w="90" w:type="dxa"/>
            </w:tcMar>
            <w:vAlign w:val="center"/>
          </w:tcPr>
          <w:p w14:paraId="71B853D3" w14:textId="77777777" w:rsidR="00623A8D" w:rsidRDefault="00000000">
            <w:pPr>
              <w:spacing w:after="0" w:line="240" w:lineRule="auto"/>
            </w:pPr>
            <w:r>
              <w:rPr>
                <w:sz w:val="17"/>
              </w:rPr>
              <w:t>Text, controls, focus and status indicators meet target ratios</w:t>
            </w:r>
          </w:p>
        </w:tc>
        <w:tc>
          <w:tcPr>
            <w:tcW w:w="1872" w:type="dxa"/>
            <w:tcMar>
              <w:top w:w="80" w:type="dxa"/>
              <w:left w:w="90" w:type="dxa"/>
              <w:bottom w:w="80" w:type="dxa"/>
              <w:right w:w="90" w:type="dxa"/>
            </w:tcMar>
            <w:vAlign w:val="center"/>
          </w:tcPr>
          <w:p w14:paraId="4774ABDB" w14:textId="77777777" w:rsidR="00623A8D" w:rsidRDefault="00000000">
            <w:pPr>
              <w:spacing w:after="0" w:line="240" w:lineRule="auto"/>
            </w:pPr>
            <w:r>
              <w:rPr>
                <w:sz w:val="17"/>
              </w:rPr>
              <w:t>Automated plus visual review</w:t>
            </w:r>
          </w:p>
        </w:tc>
      </w:tr>
      <w:tr w:rsidR="00623A8D" w14:paraId="39014437" w14:textId="77777777">
        <w:trPr>
          <w:jc w:val="center"/>
        </w:trPr>
        <w:tc>
          <w:tcPr>
            <w:tcW w:w="1655" w:type="dxa"/>
            <w:shd w:val="clear" w:color="auto" w:fill="F2F4F6"/>
            <w:tcMar>
              <w:top w:w="80" w:type="dxa"/>
              <w:left w:w="90" w:type="dxa"/>
              <w:bottom w:w="80" w:type="dxa"/>
              <w:right w:w="90" w:type="dxa"/>
            </w:tcMar>
            <w:vAlign w:val="center"/>
          </w:tcPr>
          <w:p w14:paraId="128A0CC4" w14:textId="77777777" w:rsidR="00623A8D" w:rsidRDefault="00000000">
            <w:pPr>
              <w:spacing w:after="0" w:line="240" w:lineRule="auto"/>
              <w:jc w:val="center"/>
            </w:pPr>
            <w:r>
              <w:rPr>
                <w:sz w:val="17"/>
              </w:rPr>
              <w:t>Zoom/reflow</w:t>
            </w:r>
          </w:p>
        </w:tc>
        <w:tc>
          <w:tcPr>
            <w:tcW w:w="6048" w:type="dxa"/>
            <w:shd w:val="clear" w:color="auto" w:fill="F2F4F6"/>
            <w:tcMar>
              <w:top w:w="80" w:type="dxa"/>
              <w:left w:w="90" w:type="dxa"/>
              <w:bottom w:w="80" w:type="dxa"/>
              <w:right w:w="90" w:type="dxa"/>
            </w:tcMar>
            <w:vAlign w:val="center"/>
          </w:tcPr>
          <w:p w14:paraId="55187A84" w14:textId="77777777" w:rsidR="00623A8D" w:rsidRDefault="00000000">
            <w:pPr>
              <w:spacing w:after="0" w:line="240" w:lineRule="auto"/>
            </w:pPr>
            <w:r>
              <w:rPr>
                <w:sz w:val="17"/>
              </w:rPr>
              <w:t>Content remains usable at 200% zoom and narrow reflow without loss of information</w:t>
            </w:r>
          </w:p>
        </w:tc>
        <w:tc>
          <w:tcPr>
            <w:tcW w:w="1872" w:type="dxa"/>
            <w:shd w:val="clear" w:color="auto" w:fill="F2F4F6"/>
            <w:tcMar>
              <w:top w:w="80" w:type="dxa"/>
              <w:left w:w="90" w:type="dxa"/>
              <w:bottom w:w="80" w:type="dxa"/>
              <w:right w:w="90" w:type="dxa"/>
            </w:tcMar>
            <w:vAlign w:val="center"/>
          </w:tcPr>
          <w:p w14:paraId="27210673" w14:textId="77777777" w:rsidR="00623A8D" w:rsidRDefault="00000000">
            <w:pPr>
              <w:spacing w:after="0" w:line="240" w:lineRule="auto"/>
            </w:pPr>
            <w:r>
              <w:rPr>
                <w:sz w:val="17"/>
              </w:rPr>
              <w:t>Manual responsive test</w:t>
            </w:r>
          </w:p>
        </w:tc>
      </w:tr>
      <w:tr w:rsidR="00623A8D" w14:paraId="7457DB23" w14:textId="77777777">
        <w:trPr>
          <w:jc w:val="center"/>
        </w:trPr>
        <w:tc>
          <w:tcPr>
            <w:tcW w:w="1655" w:type="dxa"/>
            <w:tcMar>
              <w:top w:w="80" w:type="dxa"/>
              <w:left w:w="90" w:type="dxa"/>
              <w:bottom w:w="80" w:type="dxa"/>
              <w:right w:w="90" w:type="dxa"/>
            </w:tcMar>
            <w:vAlign w:val="center"/>
          </w:tcPr>
          <w:p w14:paraId="00A2D50A" w14:textId="77777777" w:rsidR="00623A8D" w:rsidRDefault="00000000">
            <w:pPr>
              <w:spacing w:after="0" w:line="240" w:lineRule="auto"/>
              <w:jc w:val="center"/>
            </w:pPr>
            <w:r>
              <w:rPr>
                <w:sz w:val="17"/>
              </w:rPr>
              <w:t>Forms</w:t>
            </w:r>
          </w:p>
        </w:tc>
        <w:tc>
          <w:tcPr>
            <w:tcW w:w="6048" w:type="dxa"/>
            <w:tcMar>
              <w:top w:w="80" w:type="dxa"/>
              <w:left w:w="90" w:type="dxa"/>
              <w:bottom w:w="80" w:type="dxa"/>
              <w:right w:w="90" w:type="dxa"/>
            </w:tcMar>
            <w:vAlign w:val="center"/>
          </w:tcPr>
          <w:p w14:paraId="01D3990F" w14:textId="77777777" w:rsidR="00623A8D" w:rsidRDefault="00000000">
            <w:pPr>
              <w:spacing w:after="0" w:line="240" w:lineRule="auto"/>
            </w:pPr>
            <w:r>
              <w:rPr>
                <w:sz w:val="17"/>
              </w:rPr>
              <w:t>Labels, instructions, autocomplete, errors and success messages are understandable</w:t>
            </w:r>
          </w:p>
        </w:tc>
        <w:tc>
          <w:tcPr>
            <w:tcW w:w="1872" w:type="dxa"/>
            <w:tcMar>
              <w:top w:w="80" w:type="dxa"/>
              <w:left w:w="90" w:type="dxa"/>
              <w:bottom w:w="80" w:type="dxa"/>
              <w:right w:w="90" w:type="dxa"/>
            </w:tcMar>
            <w:vAlign w:val="center"/>
          </w:tcPr>
          <w:p w14:paraId="2DA37F50" w14:textId="77777777" w:rsidR="00623A8D" w:rsidRDefault="00000000">
            <w:pPr>
              <w:spacing w:after="0" w:line="240" w:lineRule="auto"/>
            </w:pPr>
            <w:r>
              <w:rPr>
                <w:sz w:val="17"/>
              </w:rPr>
              <w:t>Manual plus automated</w:t>
            </w:r>
          </w:p>
        </w:tc>
      </w:tr>
      <w:tr w:rsidR="00623A8D" w14:paraId="6A0F5CE6" w14:textId="77777777">
        <w:trPr>
          <w:jc w:val="center"/>
        </w:trPr>
        <w:tc>
          <w:tcPr>
            <w:tcW w:w="1655" w:type="dxa"/>
            <w:shd w:val="clear" w:color="auto" w:fill="F2F4F6"/>
            <w:tcMar>
              <w:top w:w="80" w:type="dxa"/>
              <w:left w:w="90" w:type="dxa"/>
              <w:bottom w:w="80" w:type="dxa"/>
              <w:right w:w="90" w:type="dxa"/>
            </w:tcMar>
            <w:vAlign w:val="center"/>
          </w:tcPr>
          <w:p w14:paraId="697ED2AC" w14:textId="77777777" w:rsidR="00623A8D" w:rsidRDefault="00000000">
            <w:pPr>
              <w:spacing w:after="0" w:line="240" w:lineRule="auto"/>
              <w:jc w:val="center"/>
            </w:pPr>
            <w:r>
              <w:rPr>
                <w:sz w:val="17"/>
              </w:rPr>
              <w:t>Media</w:t>
            </w:r>
          </w:p>
        </w:tc>
        <w:tc>
          <w:tcPr>
            <w:tcW w:w="6048" w:type="dxa"/>
            <w:shd w:val="clear" w:color="auto" w:fill="F2F4F6"/>
            <w:tcMar>
              <w:top w:w="80" w:type="dxa"/>
              <w:left w:w="90" w:type="dxa"/>
              <w:bottom w:w="80" w:type="dxa"/>
              <w:right w:w="90" w:type="dxa"/>
            </w:tcMar>
            <w:vAlign w:val="center"/>
          </w:tcPr>
          <w:p w14:paraId="416509F2" w14:textId="77777777" w:rsidR="00623A8D" w:rsidRDefault="00000000">
            <w:pPr>
              <w:spacing w:after="0" w:line="240" w:lineRule="auto"/>
            </w:pPr>
            <w:r>
              <w:rPr>
                <w:sz w:val="17"/>
              </w:rPr>
              <w:t>Alt text decisions, captions, transcripts and document accessibility are complete</w:t>
            </w:r>
          </w:p>
        </w:tc>
        <w:tc>
          <w:tcPr>
            <w:tcW w:w="1872" w:type="dxa"/>
            <w:shd w:val="clear" w:color="auto" w:fill="F2F4F6"/>
            <w:tcMar>
              <w:top w:w="80" w:type="dxa"/>
              <w:left w:w="90" w:type="dxa"/>
              <w:bottom w:w="80" w:type="dxa"/>
              <w:right w:w="90" w:type="dxa"/>
            </w:tcMar>
            <w:vAlign w:val="center"/>
          </w:tcPr>
          <w:p w14:paraId="5C3B4D3F" w14:textId="77777777" w:rsidR="00623A8D" w:rsidRDefault="00000000">
            <w:pPr>
              <w:spacing w:after="0" w:line="240" w:lineRule="auto"/>
            </w:pPr>
            <w:r>
              <w:rPr>
                <w:sz w:val="17"/>
              </w:rPr>
              <w:t>Editorial and technical review</w:t>
            </w:r>
          </w:p>
        </w:tc>
      </w:tr>
    </w:tbl>
    <w:p w14:paraId="6A6BDCC9" w14:textId="77777777" w:rsidR="00623A8D" w:rsidRDefault="00623A8D">
      <w:pPr>
        <w:spacing w:after="0"/>
      </w:pPr>
    </w:p>
    <w:p w14:paraId="4702072D" w14:textId="77777777" w:rsidR="00623A8D" w:rsidRDefault="00000000">
      <w:r>
        <w:br w:type="page"/>
      </w:r>
    </w:p>
    <w:p w14:paraId="33DA225D" w14:textId="77777777" w:rsidR="00623A8D" w:rsidRDefault="00000000">
      <w:pPr>
        <w:pStyle w:val="Heading1"/>
      </w:pPr>
      <w:r>
        <w:lastRenderedPageBreak/>
        <w:t>12. Content Design and Localization</w:t>
      </w:r>
    </w:p>
    <w:p w14:paraId="52651B88" w14:textId="77777777" w:rsidR="00623A8D" w:rsidRDefault="00000000">
      <w:pPr>
        <w:pStyle w:val="Heading2"/>
      </w:pPr>
      <w:r>
        <w:t>12.1 Voice and Tone</w:t>
      </w:r>
    </w:p>
    <w:tbl>
      <w:tblPr>
        <w:tblW w:w="9576" w:type="dxa"/>
        <w:jc w:val="center"/>
        <w:tblLayout w:type="fixed"/>
        <w:tblLook w:val="04A0" w:firstRow="1" w:lastRow="0" w:firstColumn="1" w:lastColumn="0" w:noHBand="0" w:noVBand="1"/>
      </w:tblPr>
      <w:tblGrid>
        <w:gridCol w:w="1945"/>
        <w:gridCol w:w="2951"/>
        <w:gridCol w:w="4680"/>
      </w:tblGrid>
      <w:tr w:rsidR="00623A8D" w14:paraId="0E60E87A" w14:textId="77777777">
        <w:trPr>
          <w:tblHeader/>
          <w:jc w:val="center"/>
        </w:trPr>
        <w:tc>
          <w:tcPr>
            <w:tcW w:w="1944" w:type="dxa"/>
            <w:shd w:val="clear" w:color="auto" w:fill="17324D"/>
            <w:tcMar>
              <w:top w:w="90" w:type="dxa"/>
              <w:left w:w="90" w:type="dxa"/>
              <w:bottom w:w="90" w:type="dxa"/>
              <w:right w:w="90" w:type="dxa"/>
            </w:tcMar>
            <w:vAlign w:val="center"/>
          </w:tcPr>
          <w:p w14:paraId="0BDE10C4" w14:textId="77777777" w:rsidR="00623A8D" w:rsidRDefault="00000000">
            <w:pPr>
              <w:jc w:val="center"/>
            </w:pPr>
            <w:r>
              <w:rPr>
                <w:b/>
                <w:color w:val="FFFFFF"/>
                <w:sz w:val="17"/>
              </w:rPr>
              <w:t>Context</w:t>
            </w:r>
          </w:p>
        </w:tc>
        <w:tc>
          <w:tcPr>
            <w:tcW w:w="2951" w:type="dxa"/>
            <w:shd w:val="clear" w:color="auto" w:fill="17324D"/>
            <w:tcMar>
              <w:top w:w="90" w:type="dxa"/>
              <w:left w:w="90" w:type="dxa"/>
              <w:bottom w:w="90" w:type="dxa"/>
              <w:right w:w="90" w:type="dxa"/>
            </w:tcMar>
            <w:vAlign w:val="center"/>
          </w:tcPr>
          <w:p w14:paraId="6135F94E" w14:textId="77777777" w:rsidR="00623A8D" w:rsidRDefault="00000000">
            <w:pPr>
              <w:jc w:val="center"/>
            </w:pPr>
            <w:r>
              <w:rPr>
                <w:b/>
                <w:color w:val="FFFFFF"/>
                <w:sz w:val="17"/>
              </w:rPr>
              <w:t>Tone</w:t>
            </w:r>
          </w:p>
        </w:tc>
        <w:tc>
          <w:tcPr>
            <w:tcW w:w="4680" w:type="dxa"/>
            <w:shd w:val="clear" w:color="auto" w:fill="17324D"/>
            <w:tcMar>
              <w:top w:w="90" w:type="dxa"/>
              <w:left w:w="90" w:type="dxa"/>
              <w:bottom w:w="90" w:type="dxa"/>
              <w:right w:w="90" w:type="dxa"/>
            </w:tcMar>
            <w:vAlign w:val="center"/>
          </w:tcPr>
          <w:p w14:paraId="6EAA17D3" w14:textId="77777777" w:rsidR="00623A8D" w:rsidRDefault="00000000">
            <w:pPr>
              <w:jc w:val="center"/>
            </w:pPr>
            <w:r>
              <w:rPr>
                <w:b/>
                <w:color w:val="FFFFFF"/>
                <w:sz w:val="17"/>
              </w:rPr>
              <w:t>Example approach</w:t>
            </w:r>
          </w:p>
        </w:tc>
      </w:tr>
      <w:tr w:rsidR="00623A8D" w14:paraId="14708A2A" w14:textId="77777777">
        <w:trPr>
          <w:jc w:val="center"/>
        </w:trPr>
        <w:tc>
          <w:tcPr>
            <w:tcW w:w="1944" w:type="dxa"/>
            <w:tcMar>
              <w:top w:w="80" w:type="dxa"/>
              <w:left w:w="90" w:type="dxa"/>
              <w:bottom w:w="80" w:type="dxa"/>
              <w:right w:w="90" w:type="dxa"/>
            </w:tcMar>
            <w:vAlign w:val="center"/>
          </w:tcPr>
          <w:p w14:paraId="36C3364F" w14:textId="77777777" w:rsidR="00623A8D" w:rsidRDefault="00000000">
            <w:pPr>
              <w:spacing w:after="0" w:line="240" w:lineRule="auto"/>
              <w:jc w:val="center"/>
            </w:pPr>
            <w:r>
              <w:rPr>
                <w:sz w:val="17"/>
              </w:rPr>
              <w:t>Homepage and service pages</w:t>
            </w:r>
          </w:p>
        </w:tc>
        <w:tc>
          <w:tcPr>
            <w:tcW w:w="2951" w:type="dxa"/>
            <w:tcMar>
              <w:top w:w="80" w:type="dxa"/>
              <w:left w:w="90" w:type="dxa"/>
              <w:bottom w:w="80" w:type="dxa"/>
              <w:right w:w="90" w:type="dxa"/>
            </w:tcMar>
            <w:vAlign w:val="center"/>
          </w:tcPr>
          <w:p w14:paraId="7A07520F" w14:textId="77777777" w:rsidR="00623A8D" w:rsidRDefault="00000000">
            <w:pPr>
              <w:spacing w:after="0" w:line="240" w:lineRule="auto"/>
            </w:pPr>
            <w:r>
              <w:rPr>
                <w:sz w:val="17"/>
              </w:rPr>
              <w:t>Confident, concise and outcome-led</w:t>
            </w:r>
          </w:p>
        </w:tc>
        <w:tc>
          <w:tcPr>
            <w:tcW w:w="4680" w:type="dxa"/>
            <w:tcMar>
              <w:top w:w="80" w:type="dxa"/>
              <w:left w:w="90" w:type="dxa"/>
              <w:bottom w:w="80" w:type="dxa"/>
              <w:right w:w="90" w:type="dxa"/>
            </w:tcMar>
            <w:vAlign w:val="center"/>
          </w:tcPr>
          <w:p w14:paraId="05E3EFBB" w14:textId="77777777" w:rsidR="00623A8D" w:rsidRDefault="00000000">
            <w:pPr>
              <w:spacing w:after="0" w:line="240" w:lineRule="auto"/>
            </w:pPr>
            <w:r>
              <w:rPr>
                <w:sz w:val="17"/>
              </w:rPr>
              <w:t>State the problem solved and value created before describing internal capability</w:t>
            </w:r>
          </w:p>
        </w:tc>
      </w:tr>
      <w:tr w:rsidR="00623A8D" w14:paraId="6B7BF259" w14:textId="77777777">
        <w:trPr>
          <w:jc w:val="center"/>
        </w:trPr>
        <w:tc>
          <w:tcPr>
            <w:tcW w:w="1944" w:type="dxa"/>
            <w:shd w:val="clear" w:color="auto" w:fill="F2F4F6"/>
            <w:tcMar>
              <w:top w:w="80" w:type="dxa"/>
              <w:left w:w="90" w:type="dxa"/>
              <w:bottom w:w="80" w:type="dxa"/>
              <w:right w:w="90" w:type="dxa"/>
            </w:tcMar>
            <w:vAlign w:val="center"/>
          </w:tcPr>
          <w:p w14:paraId="3C712DB2" w14:textId="77777777" w:rsidR="00623A8D" w:rsidRDefault="00000000">
            <w:pPr>
              <w:spacing w:after="0" w:line="240" w:lineRule="auto"/>
              <w:jc w:val="center"/>
            </w:pPr>
            <w:r>
              <w:rPr>
                <w:sz w:val="17"/>
              </w:rPr>
              <w:t>Insights</w:t>
            </w:r>
          </w:p>
        </w:tc>
        <w:tc>
          <w:tcPr>
            <w:tcW w:w="2951" w:type="dxa"/>
            <w:shd w:val="clear" w:color="auto" w:fill="F2F4F6"/>
            <w:tcMar>
              <w:top w:w="80" w:type="dxa"/>
              <w:left w:w="90" w:type="dxa"/>
              <w:bottom w:w="80" w:type="dxa"/>
              <w:right w:w="90" w:type="dxa"/>
            </w:tcMar>
            <w:vAlign w:val="center"/>
          </w:tcPr>
          <w:p w14:paraId="5CF2E798" w14:textId="77777777" w:rsidR="00623A8D" w:rsidRDefault="00000000">
            <w:pPr>
              <w:spacing w:after="0" w:line="240" w:lineRule="auto"/>
            </w:pPr>
            <w:r>
              <w:rPr>
                <w:sz w:val="17"/>
              </w:rPr>
              <w:t>Authoritative and evidence-based</w:t>
            </w:r>
          </w:p>
        </w:tc>
        <w:tc>
          <w:tcPr>
            <w:tcW w:w="4680" w:type="dxa"/>
            <w:shd w:val="clear" w:color="auto" w:fill="F2F4F6"/>
            <w:tcMar>
              <w:top w:w="80" w:type="dxa"/>
              <w:left w:w="90" w:type="dxa"/>
              <w:bottom w:w="80" w:type="dxa"/>
              <w:right w:w="90" w:type="dxa"/>
            </w:tcMar>
            <w:vAlign w:val="center"/>
          </w:tcPr>
          <w:p w14:paraId="6DAB9B91" w14:textId="77777777" w:rsidR="00623A8D" w:rsidRDefault="00000000">
            <w:pPr>
              <w:spacing w:after="0" w:line="240" w:lineRule="auto"/>
            </w:pPr>
            <w:r>
              <w:rPr>
                <w:sz w:val="17"/>
              </w:rPr>
              <w:t>Use clear summaries, sources, dates and responsible authorship</w:t>
            </w:r>
          </w:p>
        </w:tc>
      </w:tr>
      <w:tr w:rsidR="00623A8D" w14:paraId="5D7C769E" w14:textId="77777777">
        <w:trPr>
          <w:jc w:val="center"/>
        </w:trPr>
        <w:tc>
          <w:tcPr>
            <w:tcW w:w="1944" w:type="dxa"/>
            <w:tcMar>
              <w:top w:w="80" w:type="dxa"/>
              <w:left w:w="90" w:type="dxa"/>
              <w:bottom w:w="80" w:type="dxa"/>
              <w:right w:w="90" w:type="dxa"/>
            </w:tcMar>
            <w:vAlign w:val="center"/>
          </w:tcPr>
          <w:p w14:paraId="0D0D3719" w14:textId="77777777" w:rsidR="00623A8D" w:rsidRDefault="00000000">
            <w:pPr>
              <w:spacing w:after="0" w:line="240" w:lineRule="auto"/>
              <w:jc w:val="center"/>
            </w:pPr>
            <w:r>
              <w:rPr>
                <w:sz w:val="17"/>
              </w:rPr>
              <w:t>Forms</w:t>
            </w:r>
          </w:p>
        </w:tc>
        <w:tc>
          <w:tcPr>
            <w:tcW w:w="2951" w:type="dxa"/>
            <w:tcMar>
              <w:top w:w="80" w:type="dxa"/>
              <w:left w:w="90" w:type="dxa"/>
              <w:bottom w:w="80" w:type="dxa"/>
              <w:right w:w="90" w:type="dxa"/>
            </w:tcMar>
            <w:vAlign w:val="center"/>
          </w:tcPr>
          <w:p w14:paraId="4F0769D0" w14:textId="77777777" w:rsidR="00623A8D" w:rsidRDefault="00000000">
            <w:pPr>
              <w:spacing w:after="0" w:line="240" w:lineRule="auto"/>
            </w:pPr>
            <w:r>
              <w:rPr>
                <w:sz w:val="17"/>
              </w:rPr>
              <w:t>Direct, respectful and reassuring</w:t>
            </w:r>
          </w:p>
        </w:tc>
        <w:tc>
          <w:tcPr>
            <w:tcW w:w="4680" w:type="dxa"/>
            <w:tcMar>
              <w:top w:w="80" w:type="dxa"/>
              <w:left w:w="90" w:type="dxa"/>
              <w:bottom w:w="80" w:type="dxa"/>
              <w:right w:w="90" w:type="dxa"/>
            </w:tcMar>
            <w:vAlign w:val="center"/>
          </w:tcPr>
          <w:p w14:paraId="6A731F16" w14:textId="77777777" w:rsidR="00623A8D" w:rsidRDefault="00000000">
            <w:pPr>
              <w:spacing w:after="0" w:line="240" w:lineRule="auto"/>
            </w:pPr>
            <w:r>
              <w:rPr>
                <w:sz w:val="17"/>
              </w:rPr>
              <w:t>Explain why information is needed and what happens next</w:t>
            </w:r>
          </w:p>
        </w:tc>
      </w:tr>
      <w:tr w:rsidR="00623A8D" w14:paraId="41CE637D" w14:textId="77777777">
        <w:trPr>
          <w:jc w:val="center"/>
        </w:trPr>
        <w:tc>
          <w:tcPr>
            <w:tcW w:w="1944" w:type="dxa"/>
            <w:shd w:val="clear" w:color="auto" w:fill="F2F4F6"/>
            <w:tcMar>
              <w:top w:w="80" w:type="dxa"/>
              <w:left w:w="90" w:type="dxa"/>
              <w:bottom w:w="80" w:type="dxa"/>
              <w:right w:w="90" w:type="dxa"/>
            </w:tcMar>
            <w:vAlign w:val="center"/>
          </w:tcPr>
          <w:p w14:paraId="0ADF6D42" w14:textId="77777777" w:rsidR="00623A8D" w:rsidRDefault="00000000">
            <w:pPr>
              <w:spacing w:after="0" w:line="240" w:lineRule="auto"/>
              <w:jc w:val="center"/>
            </w:pPr>
            <w:r>
              <w:rPr>
                <w:sz w:val="17"/>
              </w:rPr>
              <w:t>Errors</w:t>
            </w:r>
          </w:p>
        </w:tc>
        <w:tc>
          <w:tcPr>
            <w:tcW w:w="2951" w:type="dxa"/>
            <w:shd w:val="clear" w:color="auto" w:fill="F2F4F6"/>
            <w:tcMar>
              <w:top w:w="80" w:type="dxa"/>
              <w:left w:w="90" w:type="dxa"/>
              <w:bottom w:w="80" w:type="dxa"/>
              <w:right w:w="90" w:type="dxa"/>
            </w:tcMar>
            <w:vAlign w:val="center"/>
          </w:tcPr>
          <w:p w14:paraId="386F38FF" w14:textId="77777777" w:rsidR="00623A8D" w:rsidRDefault="00000000">
            <w:pPr>
              <w:spacing w:after="0" w:line="240" w:lineRule="auto"/>
            </w:pPr>
            <w:r>
              <w:rPr>
                <w:sz w:val="17"/>
              </w:rPr>
              <w:t>Calm and constructive</w:t>
            </w:r>
          </w:p>
        </w:tc>
        <w:tc>
          <w:tcPr>
            <w:tcW w:w="4680" w:type="dxa"/>
            <w:shd w:val="clear" w:color="auto" w:fill="F2F4F6"/>
            <w:tcMar>
              <w:top w:w="80" w:type="dxa"/>
              <w:left w:w="90" w:type="dxa"/>
              <w:bottom w:w="80" w:type="dxa"/>
              <w:right w:w="90" w:type="dxa"/>
            </w:tcMar>
            <w:vAlign w:val="center"/>
          </w:tcPr>
          <w:p w14:paraId="1DEA5512" w14:textId="77777777" w:rsidR="00623A8D" w:rsidRDefault="00000000">
            <w:pPr>
              <w:spacing w:after="0" w:line="240" w:lineRule="auto"/>
            </w:pPr>
            <w:r>
              <w:rPr>
                <w:sz w:val="17"/>
              </w:rPr>
              <w:t>Describe the problem and correction without blame</w:t>
            </w:r>
          </w:p>
        </w:tc>
      </w:tr>
      <w:tr w:rsidR="00623A8D" w14:paraId="718E952E" w14:textId="77777777">
        <w:trPr>
          <w:jc w:val="center"/>
        </w:trPr>
        <w:tc>
          <w:tcPr>
            <w:tcW w:w="1944" w:type="dxa"/>
            <w:tcMar>
              <w:top w:w="80" w:type="dxa"/>
              <w:left w:w="90" w:type="dxa"/>
              <w:bottom w:w="80" w:type="dxa"/>
              <w:right w:w="90" w:type="dxa"/>
            </w:tcMar>
            <w:vAlign w:val="center"/>
          </w:tcPr>
          <w:p w14:paraId="25CB84FC" w14:textId="77777777" w:rsidR="00623A8D" w:rsidRDefault="00000000">
            <w:pPr>
              <w:spacing w:after="0" w:line="240" w:lineRule="auto"/>
              <w:jc w:val="center"/>
            </w:pPr>
            <w:r>
              <w:rPr>
                <w:sz w:val="17"/>
              </w:rPr>
              <w:t>Legal/privacy</w:t>
            </w:r>
          </w:p>
        </w:tc>
        <w:tc>
          <w:tcPr>
            <w:tcW w:w="2951" w:type="dxa"/>
            <w:tcMar>
              <w:top w:w="80" w:type="dxa"/>
              <w:left w:w="90" w:type="dxa"/>
              <w:bottom w:w="80" w:type="dxa"/>
              <w:right w:w="90" w:type="dxa"/>
            </w:tcMar>
            <w:vAlign w:val="center"/>
          </w:tcPr>
          <w:p w14:paraId="0BB97178" w14:textId="77777777" w:rsidR="00623A8D" w:rsidRDefault="00000000">
            <w:pPr>
              <w:spacing w:after="0" w:line="240" w:lineRule="auto"/>
            </w:pPr>
            <w:r>
              <w:rPr>
                <w:sz w:val="17"/>
              </w:rPr>
              <w:t>Plain, precise and transparent</w:t>
            </w:r>
          </w:p>
        </w:tc>
        <w:tc>
          <w:tcPr>
            <w:tcW w:w="4680" w:type="dxa"/>
            <w:tcMar>
              <w:top w:w="80" w:type="dxa"/>
              <w:left w:w="90" w:type="dxa"/>
              <w:bottom w:w="80" w:type="dxa"/>
              <w:right w:w="90" w:type="dxa"/>
            </w:tcMar>
            <w:vAlign w:val="center"/>
          </w:tcPr>
          <w:p w14:paraId="6442CBBA" w14:textId="77777777" w:rsidR="00623A8D" w:rsidRDefault="00000000">
            <w:pPr>
              <w:spacing w:after="0" w:line="240" w:lineRule="auto"/>
            </w:pPr>
            <w:r>
              <w:rPr>
                <w:sz w:val="17"/>
              </w:rPr>
              <w:t>Provide a readable summary while retaining authoritative detail</w:t>
            </w:r>
          </w:p>
        </w:tc>
      </w:tr>
      <w:tr w:rsidR="00623A8D" w14:paraId="0F86BD0D" w14:textId="77777777">
        <w:trPr>
          <w:jc w:val="center"/>
        </w:trPr>
        <w:tc>
          <w:tcPr>
            <w:tcW w:w="1944" w:type="dxa"/>
            <w:shd w:val="clear" w:color="auto" w:fill="F2F4F6"/>
            <w:tcMar>
              <w:top w:w="80" w:type="dxa"/>
              <w:left w:w="90" w:type="dxa"/>
              <w:bottom w:w="80" w:type="dxa"/>
              <w:right w:w="90" w:type="dxa"/>
            </w:tcMar>
            <w:vAlign w:val="center"/>
          </w:tcPr>
          <w:p w14:paraId="05FDF429" w14:textId="77777777" w:rsidR="00623A8D" w:rsidRDefault="00000000">
            <w:pPr>
              <w:spacing w:after="0" w:line="240" w:lineRule="auto"/>
              <w:jc w:val="center"/>
            </w:pPr>
            <w:r>
              <w:rPr>
                <w:sz w:val="17"/>
              </w:rPr>
              <w:t>Admin</w:t>
            </w:r>
          </w:p>
        </w:tc>
        <w:tc>
          <w:tcPr>
            <w:tcW w:w="2951" w:type="dxa"/>
            <w:shd w:val="clear" w:color="auto" w:fill="F2F4F6"/>
            <w:tcMar>
              <w:top w:w="80" w:type="dxa"/>
              <w:left w:w="90" w:type="dxa"/>
              <w:bottom w:w="80" w:type="dxa"/>
              <w:right w:w="90" w:type="dxa"/>
            </w:tcMar>
            <w:vAlign w:val="center"/>
          </w:tcPr>
          <w:p w14:paraId="7A8C727A" w14:textId="77777777" w:rsidR="00623A8D" w:rsidRDefault="00000000">
            <w:pPr>
              <w:spacing w:after="0" w:line="240" w:lineRule="auto"/>
            </w:pPr>
            <w:r>
              <w:rPr>
                <w:sz w:val="17"/>
              </w:rPr>
              <w:t>Operational and unambiguous</w:t>
            </w:r>
          </w:p>
        </w:tc>
        <w:tc>
          <w:tcPr>
            <w:tcW w:w="4680" w:type="dxa"/>
            <w:shd w:val="clear" w:color="auto" w:fill="F2F4F6"/>
            <w:tcMar>
              <w:top w:w="80" w:type="dxa"/>
              <w:left w:w="90" w:type="dxa"/>
              <w:bottom w:w="80" w:type="dxa"/>
              <w:right w:w="90" w:type="dxa"/>
            </w:tcMar>
            <w:vAlign w:val="center"/>
          </w:tcPr>
          <w:p w14:paraId="7910AB40" w14:textId="77777777" w:rsidR="00623A8D" w:rsidRDefault="00000000">
            <w:pPr>
              <w:spacing w:after="0" w:line="240" w:lineRule="auto"/>
            </w:pPr>
            <w:r>
              <w:rPr>
                <w:sz w:val="17"/>
              </w:rPr>
              <w:t>Use exact states, actions and consequences</w:t>
            </w:r>
          </w:p>
        </w:tc>
      </w:tr>
    </w:tbl>
    <w:p w14:paraId="3F0F4682" w14:textId="77777777" w:rsidR="00623A8D" w:rsidRDefault="00623A8D">
      <w:pPr>
        <w:spacing w:after="0"/>
      </w:pPr>
    </w:p>
    <w:p w14:paraId="4810B833" w14:textId="77777777" w:rsidR="00623A8D" w:rsidRDefault="00000000">
      <w:pPr>
        <w:pStyle w:val="Heading2"/>
      </w:pPr>
      <w:r>
        <w:t>12.2 Writing Rules</w:t>
      </w:r>
    </w:p>
    <w:p w14:paraId="4477679A" w14:textId="77777777" w:rsidR="00623A8D" w:rsidRDefault="00000000">
      <w:pPr>
        <w:spacing w:after="80"/>
        <w:ind w:left="317" w:hanging="202"/>
      </w:pPr>
      <w:r>
        <w:rPr>
          <w:b/>
          <w:color w:val="2D7A78"/>
        </w:rPr>
        <w:t xml:space="preserve">• </w:t>
      </w:r>
      <w:r>
        <w:rPr>
          <w:sz w:val="20"/>
        </w:rPr>
        <w:t>Use short descriptive headings and front-load important information.</w:t>
      </w:r>
    </w:p>
    <w:p w14:paraId="33CE4814" w14:textId="77777777" w:rsidR="00623A8D" w:rsidRDefault="00000000">
      <w:pPr>
        <w:spacing w:after="80"/>
        <w:ind w:left="317" w:hanging="202"/>
      </w:pPr>
      <w:r>
        <w:rPr>
          <w:b/>
          <w:color w:val="2D7A78"/>
        </w:rPr>
        <w:t xml:space="preserve">• </w:t>
      </w:r>
      <w:r>
        <w:rPr>
          <w:sz w:val="20"/>
        </w:rPr>
        <w:t>Prefer active voice and concrete verbs.</w:t>
      </w:r>
    </w:p>
    <w:p w14:paraId="0BAFE589" w14:textId="77777777" w:rsidR="00623A8D" w:rsidRDefault="00000000">
      <w:pPr>
        <w:spacing w:after="80"/>
        <w:ind w:left="317" w:hanging="202"/>
      </w:pPr>
      <w:r>
        <w:rPr>
          <w:b/>
          <w:color w:val="2D7A78"/>
        </w:rPr>
        <w:t xml:space="preserve">• </w:t>
      </w:r>
      <w:r>
        <w:rPr>
          <w:sz w:val="20"/>
        </w:rPr>
        <w:t>Avoid inflated claims such as “world-class” unless supported by evidence.</w:t>
      </w:r>
    </w:p>
    <w:p w14:paraId="76056A12" w14:textId="77777777" w:rsidR="00623A8D" w:rsidRDefault="00000000">
      <w:pPr>
        <w:spacing w:after="80"/>
        <w:ind w:left="317" w:hanging="202"/>
      </w:pPr>
      <w:r>
        <w:rPr>
          <w:b/>
          <w:color w:val="2D7A78"/>
        </w:rPr>
        <w:t xml:space="preserve">• </w:t>
      </w:r>
      <w:r>
        <w:rPr>
          <w:sz w:val="20"/>
        </w:rPr>
        <w:t>Explain abbreviations on first use and avoid internal organizational terminology in public navigation.</w:t>
      </w:r>
    </w:p>
    <w:p w14:paraId="48C3224F" w14:textId="77777777" w:rsidR="00623A8D" w:rsidRDefault="00000000">
      <w:pPr>
        <w:spacing w:after="80"/>
        <w:ind w:left="317" w:hanging="202"/>
      </w:pPr>
      <w:r>
        <w:rPr>
          <w:b/>
          <w:color w:val="2D7A78"/>
        </w:rPr>
        <w:t xml:space="preserve">• </w:t>
      </w:r>
      <w:r>
        <w:rPr>
          <w:sz w:val="20"/>
        </w:rPr>
        <w:t>Buttons describe actions: “Request a consultation,” “Download the report,” “Submit application.”</w:t>
      </w:r>
    </w:p>
    <w:p w14:paraId="01080E97" w14:textId="77777777" w:rsidR="00623A8D" w:rsidRDefault="00000000">
      <w:pPr>
        <w:spacing w:after="80"/>
        <w:ind w:left="317" w:hanging="202"/>
      </w:pPr>
      <w:r>
        <w:rPr>
          <w:b/>
          <w:color w:val="2D7A78"/>
        </w:rPr>
        <w:t xml:space="preserve">• </w:t>
      </w:r>
      <w:r>
        <w:rPr>
          <w:sz w:val="20"/>
        </w:rPr>
        <w:t>Dates, numbers, time zones and contact information use consistent locale-aware formats.</w:t>
      </w:r>
    </w:p>
    <w:p w14:paraId="2D245AD3" w14:textId="77777777" w:rsidR="00623A8D" w:rsidRDefault="00000000">
      <w:pPr>
        <w:pStyle w:val="Heading2"/>
      </w:pPr>
      <w:r>
        <w:t>12.3 English and Amharic Layout</w:t>
      </w:r>
    </w:p>
    <w:p w14:paraId="66BD0B52" w14:textId="77777777" w:rsidR="00623A8D" w:rsidRDefault="00000000">
      <w:pPr>
        <w:spacing w:after="80"/>
        <w:ind w:left="317" w:hanging="202"/>
      </w:pPr>
      <w:r>
        <w:rPr>
          <w:b/>
          <w:color w:val="2D7A78"/>
        </w:rPr>
        <w:t xml:space="preserve">• </w:t>
      </w:r>
      <w:r>
        <w:rPr>
          <w:sz w:val="20"/>
        </w:rPr>
        <w:t>English and Amharic are equal content experiences, not a primary language plus incomplete translation.</w:t>
      </w:r>
    </w:p>
    <w:p w14:paraId="7D6836BE" w14:textId="77777777" w:rsidR="00623A8D" w:rsidRDefault="00000000">
      <w:pPr>
        <w:spacing w:after="80"/>
        <w:ind w:left="317" w:hanging="202"/>
      </w:pPr>
      <w:r>
        <w:rPr>
          <w:b/>
          <w:color w:val="2D7A78"/>
        </w:rPr>
        <w:t xml:space="preserve">• </w:t>
      </w:r>
      <w:r>
        <w:rPr>
          <w:sz w:val="20"/>
        </w:rPr>
        <w:t>Components expand vertically to accommodate longer translations; fixed-height text containers are prohibited.</w:t>
      </w:r>
    </w:p>
    <w:p w14:paraId="22091967" w14:textId="77777777" w:rsidR="00623A8D" w:rsidRDefault="00000000">
      <w:pPr>
        <w:spacing w:after="80"/>
        <w:ind w:left="317" w:hanging="202"/>
      </w:pPr>
      <w:r>
        <w:rPr>
          <w:b/>
          <w:color w:val="2D7A78"/>
        </w:rPr>
        <w:t xml:space="preserve">• </w:t>
      </w:r>
      <w:r>
        <w:rPr>
          <w:sz w:val="20"/>
        </w:rPr>
        <w:t>Amharic typography is tested for glyph shape, line height, weight and readability on all target platforms.</w:t>
      </w:r>
    </w:p>
    <w:p w14:paraId="522039FE" w14:textId="77777777" w:rsidR="00623A8D" w:rsidRDefault="00000000">
      <w:pPr>
        <w:spacing w:after="80"/>
        <w:ind w:left="317" w:hanging="202"/>
      </w:pPr>
      <w:r>
        <w:rPr>
          <w:b/>
          <w:color w:val="2D7A78"/>
        </w:rPr>
        <w:t xml:space="preserve">• </w:t>
      </w:r>
      <w:r>
        <w:rPr>
          <w:sz w:val="20"/>
        </w:rPr>
        <w:t>Translation status is visible in the CMS and incomplete locales cannot be published accidentally where completeness is required.</w:t>
      </w:r>
    </w:p>
    <w:p w14:paraId="395D9A3E" w14:textId="77777777" w:rsidR="00623A8D" w:rsidRDefault="00000000">
      <w:pPr>
        <w:spacing w:after="80"/>
        <w:ind w:left="317" w:hanging="202"/>
      </w:pPr>
      <w:r>
        <w:rPr>
          <w:b/>
          <w:color w:val="2D7A78"/>
        </w:rPr>
        <w:t xml:space="preserve">• </w:t>
      </w:r>
      <w:r>
        <w:rPr>
          <w:sz w:val="20"/>
        </w:rPr>
        <w:t>Language switching attempts to preserve the equivalent page and clearly falls back when no equivalent exists.</w:t>
      </w:r>
    </w:p>
    <w:p w14:paraId="56F3159D" w14:textId="77777777" w:rsidR="00623A8D" w:rsidRDefault="00000000">
      <w:pPr>
        <w:pStyle w:val="Heading2"/>
      </w:pPr>
      <w:r>
        <w:t>12.4 Microcopy Examples</w:t>
      </w:r>
    </w:p>
    <w:tbl>
      <w:tblPr>
        <w:tblW w:w="9576" w:type="dxa"/>
        <w:jc w:val="center"/>
        <w:tblLayout w:type="fixed"/>
        <w:tblLook w:val="04A0" w:firstRow="1" w:lastRow="0" w:firstColumn="1" w:lastColumn="0" w:noHBand="0" w:noVBand="1"/>
      </w:tblPr>
      <w:tblGrid>
        <w:gridCol w:w="1872"/>
        <w:gridCol w:w="5040"/>
        <w:gridCol w:w="2664"/>
      </w:tblGrid>
      <w:tr w:rsidR="00623A8D" w14:paraId="5AA091EF" w14:textId="77777777">
        <w:trPr>
          <w:tblHeader/>
          <w:jc w:val="center"/>
        </w:trPr>
        <w:tc>
          <w:tcPr>
            <w:tcW w:w="1872" w:type="dxa"/>
            <w:shd w:val="clear" w:color="auto" w:fill="17324D"/>
            <w:tcMar>
              <w:top w:w="90" w:type="dxa"/>
              <w:left w:w="90" w:type="dxa"/>
              <w:bottom w:w="90" w:type="dxa"/>
              <w:right w:w="90" w:type="dxa"/>
            </w:tcMar>
            <w:vAlign w:val="center"/>
          </w:tcPr>
          <w:p w14:paraId="469100C0" w14:textId="77777777" w:rsidR="00623A8D" w:rsidRDefault="00000000">
            <w:pPr>
              <w:jc w:val="center"/>
            </w:pPr>
            <w:r>
              <w:rPr>
                <w:b/>
                <w:color w:val="FFFFFF"/>
                <w:sz w:val="17"/>
              </w:rPr>
              <w:t>Situation</w:t>
            </w:r>
          </w:p>
        </w:tc>
        <w:tc>
          <w:tcPr>
            <w:tcW w:w="5040" w:type="dxa"/>
            <w:shd w:val="clear" w:color="auto" w:fill="17324D"/>
            <w:tcMar>
              <w:top w:w="90" w:type="dxa"/>
              <w:left w:w="90" w:type="dxa"/>
              <w:bottom w:w="90" w:type="dxa"/>
              <w:right w:w="90" w:type="dxa"/>
            </w:tcMar>
            <w:vAlign w:val="center"/>
          </w:tcPr>
          <w:p w14:paraId="43D6A1FD" w14:textId="77777777" w:rsidR="00623A8D" w:rsidRDefault="00000000">
            <w:pPr>
              <w:jc w:val="center"/>
            </w:pPr>
            <w:r>
              <w:rPr>
                <w:b/>
                <w:color w:val="FFFFFF"/>
                <w:sz w:val="17"/>
              </w:rPr>
              <w:t>Preferred wording</w:t>
            </w:r>
          </w:p>
        </w:tc>
        <w:tc>
          <w:tcPr>
            <w:tcW w:w="2664" w:type="dxa"/>
            <w:shd w:val="clear" w:color="auto" w:fill="17324D"/>
            <w:tcMar>
              <w:top w:w="90" w:type="dxa"/>
              <w:left w:w="90" w:type="dxa"/>
              <w:bottom w:w="90" w:type="dxa"/>
              <w:right w:w="90" w:type="dxa"/>
            </w:tcMar>
            <w:vAlign w:val="center"/>
          </w:tcPr>
          <w:p w14:paraId="1C113164" w14:textId="77777777" w:rsidR="00623A8D" w:rsidRDefault="00000000">
            <w:pPr>
              <w:jc w:val="center"/>
            </w:pPr>
            <w:r>
              <w:rPr>
                <w:b/>
                <w:color w:val="FFFFFF"/>
                <w:sz w:val="17"/>
              </w:rPr>
              <w:t>Avoid</w:t>
            </w:r>
          </w:p>
        </w:tc>
      </w:tr>
      <w:tr w:rsidR="00623A8D" w14:paraId="4D7E52EF" w14:textId="77777777">
        <w:trPr>
          <w:jc w:val="center"/>
        </w:trPr>
        <w:tc>
          <w:tcPr>
            <w:tcW w:w="1872" w:type="dxa"/>
            <w:tcMar>
              <w:top w:w="80" w:type="dxa"/>
              <w:left w:w="90" w:type="dxa"/>
              <w:bottom w:w="80" w:type="dxa"/>
              <w:right w:w="90" w:type="dxa"/>
            </w:tcMar>
            <w:vAlign w:val="center"/>
          </w:tcPr>
          <w:p w14:paraId="5D0B5809" w14:textId="77777777" w:rsidR="00623A8D" w:rsidRDefault="00000000">
            <w:pPr>
              <w:spacing w:after="0" w:line="240" w:lineRule="auto"/>
              <w:jc w:val="center"/>
            </w:pPr>
            <w:r>
              <w:rPr>
                <w:sz w:val="17"/>
              </w:rPr>
              <w:t>Primary CTA</w:t>
            </w:r>
          </w:p>
        </w:tc>
        <w:tc>
          <w:tcPr>
            <w:tcW w:w="5040" w:type="dxa"/>
            <w:tcMar>
              <w:top w:w="80" w:type="dxa"/>
              <w:left w:w="90" w:type="dxa"/>
              <w:bottom w:w="80" w:type="dxa"/>
              <w:right w:w="90" w:type="dxa"/>
            </w:tcMar>
            <w:vAlign w:val="center"/>
          </w:tcPr>
          <w:p w14:paraId="173D45C9" w14:textId="77777777" w:rsidR="00623A8D" w:rsidRDefault="00000000">
            <w:pPr>
              <w:spacing w:after="0" w:line="240" w:lineRule="auto"/>
            </w:pPr>
            <w:r>
              <w:rPr>
                <w:sz w:val="17"/>
              </w:rPr>
              <w:t>Request a consultation</w:t>
            </w:r>
          </w:p>
        </w:tc>
        <w:tc>
          <w:tcPr>
            <w:tcW w:w="2664" w:type="dxa"/>
            <w:tcMar>
              <w:top w:w="80" w:type="dxa"/>
              <w:left w:w="90" w:type="dxa"/>
              <w:bottom w:w="80" w:type="dxa"/>
              <w:right w:w="90" w:type="dxa"/>
            </w:tcMar>
            <w:vAlign w:val="center"/>
          </w:tcPr>
          <w:p w14:paraId="24AAF4CE" w14:textId="77777777" w:rsidR="00623A8D" w:rsidRDefault="00000000">
            <w:pPr>
              <w:spacing w:after="0" w:line="240" w:lineRule="auto"/>
            </w:pPr>
            <w:r>
              <w:rPr>
                <w:sz w:val="17"/>
              </w:rPr>
              <w:t>Click here</w:t>
            </w:r>
          </w:p>
        </w:tc>
      </w:tr>
      <w:tr w:rsidR="00623A8D" w14:paraId="023A4C0C" w14:textId="77777777">
        <w:trPr>
          <w:jc w:val="center"/>
        </w:trPr>
        <w:tc>
          <w:tcPr>
            <w:tcW w:w="1872" w:type="dxa"/>
            <w:shd w:val="clear" w:color="auto" w:fill="F2F4F6"/>
            <w:tcMar>
              <w:top w:w="80" w:type="dxa"/>
              <w:left w:w="90" w:type="dxa"/>
              <w:bottom w:w="80" w:type="dxa"/>
              <w:right w:w="90" w:type="dxa"/>
            </w:tcMar>
            <w:vAlign w:val="center"/>
          </w:tcPr>
          <w:p w14:paraId="02407B56" w14:textId="77777777" w:rsidR="00623A8D" w:rsidRDefault="00000000">
            <w:pPr>
              <w:spacing w:after="0" w:line="240" w:lineRule="auto"/>
              <w:jc w:val="center"/>
            </w:pPr>
            <w:r>
              <w:rPr>
                <w:sz w:val="17"/>
              </w:rPr>
              <w:t>Empty search</w:t>
            </w:r>
          </w:p>
        </w:tc>
        <w:tc>
          <w:tcPr>
            <w:tcW w:w="5040" w:type="dxa"/>
            <w:shd w:val="clear" w:color="auto" w:fill="F2F4F6"/>
            <w:tcMar>
              <w:top w:w="80" w:type="dxa"/>
              <w:left w:w="90" w:type="dxa"/>
              <w:bottom w:w="80" w:type="dxa"/>
              <w:right w:w="90" w:type="dxa"/>
            </w:tcMar>
            <w:vAlign w:val="center"/>
          </w:tcPr>
          <w:p w14:paraId="7EC843EB" w14:textId="77777777" w:rsidR="00623A8D" w:rsidRDefault="00000000">
            <w:pPr>
              <w:spacing w:after="0" w:line="240" w:lineRule="auto"/>
            </w:pPr>
            <w:r>
              <w:rPr>
                <w:sz w:val="17"/>
              </w:rPr>
              <w:t>No results matched “{query}”. Try fewer words or browse our services.</w:t>
            </w:r>
          </w:p>
        </w:tc>
        <w:tc>
          <w:tcPr>
            <w:tcW w:w="2664" w:type="dxa"/>
            <w:shd w:val="clear" w:color="auto" w:fill="F2F4F6"/>
            <w:tcMar>
              <w:top w:w="80" w:type="dxa"/>
              <w:left w:w="90" w:type="dxa"/>
              <w:bottom w:w="80" w:type="dxa"/>
              <w:right w:w="90" w:type="dxa"/>
            </w:tcMar>
            <w:vAlign w:val="center"/>
          </w:tcPr>
          <w:p w14:paraId="63E2789F" w14:textId="77777777" w:rsidR="00623A8D" w:rsidRDefault="00000000">
            <w:pPr>
              <w:spacing w:after="0" w:line="240" w:lineRule="auto"/>
            </w:pPr>
            <w:r>
              <w:rPr>
                <w:sz w:val="17"/>
              </w:rPr>
              <w:t>Nothing found</w:t>
            </w:r>
          </w:p>
        </w:tc>
      </w:tr>
      <w:tr w:rsidR="00623A8D" w14:paraId="11A2E975" w14:textId="77777777">
        <w:trPr>
          <w:jc w:val="center"/>
        </w:trPr>
        <w:tc>
          <w:tcPr>
            <w:tcW w:w="1872" w:type="dxa"/>
            <w:tcMar>
              <w:top w:w="80" w:type="dxa"/>
              <w:left w:w="90" w:type="dxa"/>
              <w:bottom w:w="80" w:type="dxa"/>
              <w:right w:w="90" w:type="dxa"/>
            </w:tcMar>
            <w:vAlign w:val="center"/>
          </w:tcPr>
          <w:p w14:paraId="11842B80" w14:textId="77777777" w:rsidR="00623A8D" w:rsidRDefault="00000000">
            <w:pPr>
              <w:spacing w:after="0" w:line="240" w:lineRule="auto"/>
              <w:jc w:val="center"/>
            </w:pPr>
            <w:r>
              <w:rPr>
                <w:sz w:val="17"/>
              </w:rPr>
              <w:t>Required field</w:t>
            </w:r>
          </w:p>
        </w:tc>
        <w:tc>
          <w:tcPr>
            <w:tcW w:w="5040" w:type="dxa"/>
            <w:tcMar>
              <w:top w:w="80" w:type="dxa"/>
              <w:left w:w="90" w:type="dxa"/>
              <w:bottom w:w="80" w:type="dxa"/>
              <w:right w:w="90" w:type="dxa"/>
            </w:tcMar>
            <w:vAlign w:val="center"/>
          </w:tcPr>
          <w:p w14:paraId="16857764" w14:textId="77777777" w:rsidR="00623A8D" w:rsidRDefault="00000000">
            <w:pPr>
              <w:spacing w:after="0" w:line="240" w:lineRule="auto"/>
            </w:pPr>
            <w:r>
              <w:rPr>
                <w:sz w:val="17"/>
              </w:rPr>
              <w:t>Enter your work email so we can respond to this request.</w:t>
            </w:r>
          </w:p>
        </w:tc>
        <w:tc>
          <w:tcPr>
            <w:tcW w:w="2664" w:type="dxa"/>
            <w:tcMar>
              <w:top w:w="80" w:type="dxa"/>
              <w:left w:w="90" w:type="dxa"/>
              <w:bottom w:w="80" w:type="dxa"/>
              <w:right w:w="90" w:type="dxa"/>
            </w:tcMar>
            <w:vAlign w:val="center"/>
          </w:tcPr>
          <w:p w14:paraId="1941F00D" w14:textId="77777777" w:rsidR="00623A8D" w:rsidRDefault="00000000">
            <w:pPr>
              <w:spacing w:after="0" w:line="240" w:lineRule="auto"/>
            </w:pPr>
            <w:r>
              <w:rPr>
                <w:sz w:val="17"/>
              </w:rPr>
              <w:t>Email required</w:t>
            </w:r>
          </w:p>
        </w:tc>
      </w:tr>
      <w:tr w:rsidR="00623A8D" w14:paraId="59CBE92A" w14:textId="77777777">
        <w:trPr>
          <w:jc w:val="center"/>
        </w:trPr>
        <w:tc>
          <w:tcPr>
            <w:tcW w:w="1872" w:type="dxa"/>
            <w:shd w:val="clear" w:color="auto" w:fill="F2F4F6"/>
            <w:tcMar>
              <w:top w:w="80" w:type="dxa"/>
              <w:left w:w="90" w:type="dxa"/>
              <w:bottom w:w="80" w:type="dxa"/>
              <w:right w:w="90" w:type="dxa"/>
            </w:tcMar>
            <w:vAlign w:val="center"/>
          </w:tcPr>
          <w:p w14:paraId="31E2F2F7" w14:textId="77777777" w:rsidR="00623A8D" w:rsidRDefault="00000000">
            <w:pPr>
              <w:spacing w:after="0" w:line="240" w:lineRule="auto"/>
              <w:jc w:val="center"/>
            </w:pPr>
            <w:r>
              <w:rPr>
                <w:sz w:val="17"/>
              </w:rPr>
              <w:t>Upload failure</w:t>
            </w:r>
          </w:p>
        </w:tc>
        <w:tc>
          <w:tcPr>
            <w:tcW w:w="5040" w:type="dxa"/>
            <w:shd w:val="clear" w:color="auto" w:fill="F2F4F6"/>
            <w:tcMar>
              <w:top w:w="80" w:type="dxa"/>
              <w:left w:w="90" w:type="dxa"/>
              <w:bottom w:w="80" w:type="dxa"/>
              <w:right w:w="90" w:type="dxa"/>
            </w:tcMar>
            <w:vAlign w:val="center"/>
          </w:tcPr>
          <w:p w14:paraId="6A8FAFD1" w14:textId="77777777" w:rsidR="00623A8D" w:rsidRDefault="00000000">
            <w:pPr>
              <w:spacing w:after="0" w:line="240" w:lineRule="auto"/>
            </w:pPr>
            <w:r>
              <w:rPr>
                <w:sz w:val="17"/>
              </w:rPr>
              <w:t>The file was not uploaded. Check the file type and size, then try again.</w:t>
            </w:r>
          </w:p>
        </w:tc>
        <w:tc>
          <w:tcPr>
            <w:tcW w:w="2664" w:type="dxa"/>
            <w:shd w:val="clear" w:color="auto" w:fill="F2F4F6"/>
            <w:tcMar>
              <w:top w:w="80" w:type="dxa"/>
              <w:left w:w="90" w:type="dxa"/>
              <w:bottom w:w="80" w:type="dxa"/>
              <w:right w:w="90" w:type="dxa"/>
            </w:tcMar>
            <w:vAlign w:val="center"/>
          </w:tcPr>
          <w:p w14:paraId="2558C6B6" w14:textId="77777777" w:rsidR="00623A8D" w:rsidRDefault="00000000">
            <w:pPr>
              <w:spacing w:after="0" w:line="240" w:lineRule="auto"/>
            </w:pPr>
            <w:r>
              <w:rPr>
                <w:sz w:val="17"/>
              </w:rPr>
              <w:t>Upload error</w:t>
            </w:r>
          </w:p>
        </w:tc>
      </w:tr>
      <w:tr w:rsidR="00623A8D" w14:paraId="0431F449" w14:textId="77777777">
        <w:trPr>
          <w:jc w:val="center"/>
        </w:trPr>
        <w:tc>
          <w:tcPr>
            <w:tcW w:w="1872" w:type="dxa"/>
            <w:tcMar>
              <w:top w:w="80" w:type="dxa"/>
              <w:left w:w="90" w:type="dxa"/>
              <w:bottom w:w="80" w:type="dxa"/>
              <w:right w:w="90" w:type="dxa"/>
            </w:tcMar>
            <w:vAlign w:val="center"/>
          </w:tcPr>
          <w:p w14:paraId="7EBCE12C" w14:textId="77777777" w:rsidR="00623A8D" w:rsidRDefault="00000000">
            <w:pPr>
              <w:spacing w:after="0" w:line="240" w:lineRule="auto"/>
              <w:jc w:val="center"/>
            </w:pPr>
            <w:r>
              <w:rPr>
                <w:sz w:val="17"/>
              </w:rPr>
              <w:t>Success</w:t>
            </w:r>
          </w:p>
        </w:tc>
        <w:tc>
          <w:tcPr>
            <w:tcW w:w="5040" w:type="dxa"/>
            <w:tcMar>
              <w:top w:w="80" w:type="dxa"/>
              <w:left w:w="90" w:type="dxa"/>
              <w:bottom w:w="80" w:type="dxa"/>
              <w:right w:w="90" w:type="dxa"/>
            </w:tcMar>
            <w:vAlign w:val="center"/>
          </w:tcPr>
          <w:p w14:paraId="2F174AEC" w14:textId="77777777" w:rsidR="00623A8D" w:rsidRDefault="00000000">
            <w:pPr>
              <w:spacing w:after="0" w:line="240" w:lineRule="auto"/>
            </w:pPr>
            <w:r>
              <w:rPr>
                <w:sz w:val="17"/>
              </w:rPr>
              <w:t>Your request has been received. Reference: C-1048.</w:t>
            </w:r>
          </w:p>
        </w:tc>
        <w:tc>
          <w:tcPr>
            <w:tcW w:w="2664" w:type="dxa"/>
            <w:tcMar>
              <w:top w:w="80" w:type="dxa"/>
              <w:left w:w="90" w:type="dxa"/>
              <w:bottom w:w="80" w:type="dxa"/>
              <w:right w:w="90" w:type="dxa"/>
            </w:tcMar>
            <w:vAlign w:val="center"/>
          </w:tcPr>
          <w:p w14:paraId="2BA215FA" w14:textId="77777777" w:rsidR="00623A8D" w:rsidRDefault="00000000">
            <w:pPr>
              <w:spacing w:after="0" w:line="240" w:lineRule="auto"/>
            </w:pPr>
            <w:r>
              <w:rPr>
                <w:sz w:val="17"/>
              </w:rPr>
              <w:t>Success!</w:t>
            </w:r>
          </w:p>
        </w:tc>
      </w:tr>
      <w:tr w:rsidR="00623A8D" w14:paraId="6EF30A95" w14:textId="77777777">
        <w:trPr>
          <w:jc w:val="center"/>
        </w:trPr>
        <w:tc>
          <w:tcPr>
            <w:tcW w:w="1872" w:type="dxa"/>
            <w:shd w:val="clear" w:color="auto" w:fill="F2F4F6"/>
            <w:tcMar>
              <w:top w:w="80" w:type="dxa"/>
              <w:left w:w="90" w:type="dxa"/>
              <w:bottom w:w="80" w:type="dxa"/>
              <w:right w:w="90" w:type="dxa"/>
            </w:tcMar>
            <w:vAlign w:val="center"/>
          </w:tcPr>
          <w:p w14:paraId="0B754D8B" w14:textId="77777777" w:rsidR="00623A8D" w:rsidRDefault="00000000">
            <w:pPr>
              <w:spacing w:after="0" w:line="240" w:lineRule="auto"/>
              <w:jc w:val="center"/>
            </w:pPr>
            <w:r>
              <w:rPr>
                <w:sz w:val="17"/>
              </w:rPr>
              <w:t>Destructive action</w:t>
            </w:r>
          </w:p>
        </w:tc>
        <w:tc>
          <w:tcPr>
            <w:tcW w:w="5040" w:type="dxa"/>
            <w:shd w:val="clear" w:color="auto" w:fill="F2F4F6"/>
            <w:tcMar>
              <w:top w:w="80" w:type="dxa"/>
              <w:left w:w="90" w:type="dxa"/>
              <w:bottom w:w="80" w:type="dxa"/>
              <w:right w:w="90" w:type="dxa"/>
            </w:tcMar>
            <w:vAlign w:val="center"/>
          </w:tcPr>
          <w:p w14:paraId="2E2C89BD" w14:textId="77777777" w:rsidR="00623A8D" w:rsidRDefault="00000000">
            <w:pPr>
              <w:spacing w:after="0" w:line="240" w:lineRule="auto"/>
            </w:pPr>
            <w:r>
              <w:rPr>
                <w:sz w:val="17"/>
              </w:rPr>
              <w:t>Delete “Draft service page”? This cannot be undone.</w:t>
            </w:r>
          </w:p>
        </w:tc>
        <w:tc>
          <w:tcPr>
            <w:tcW w:w="2664" w:type="dxa"/>
            <w:shd w:val="clear" w:color="auto" w:fill="F2F4F6"/>
            <w:tcMar>
              <w:top w:w="80" w:type="dxa"/>
              <w:left w:w="90" w:type="dxa"/>
              <w:bottom w:w="80" w:type="dxa"/>
              <w:right w:w="90" w:type="dxa"/>
            </w:tcMar>
            <w:vAlign w:val="center"/>
          </w:tcPr>
          <w:p w14:paraId="7DACF2FF" w14:textId="77777777" w:rsidR="00623A8D" w:rsidRDefault="00000000">
            <w:pPr>
              <w:spacing w:after="0" w:line="240" w:lineRule="auto"/>
            </w:pPr>
            <w:r>
              <w:rPr>
                <w:sz w:val="17"/>
              </w:rPr>
              <w:t>Are you sure?</w:t>
            </w:r>
          </w:p>
        </w:tc>
      </w:tr>
    </w:tbl>
    <w:p w14:paraId="7CE9F055" w14:textId="77777777" w:rsidR="00623A8D" w:rsidRDefault="00623A8D">
      <w:pPr>
        <w:spacing w:after="0"/>
      </w:pPr>
    </w:p>
    <w:p w14:paraId="35B5F6F9" w14:textId="77777777" w:rsidR="00623A8D" w:rsidRDefault="00000000">
      <w:r>
        <w:lastRenderedPageBreak/>
        <w:br w:type="page"/>
      </w:r>
    </w:p>
    <w:p w14:paraId="20D07F4F" w14:textId="77777777" w:rsidR="00623A8D" w:rsidRDefault="00000000">
      <w:pPr>
        <w:pStyle w:val="Heading1"/>
      </w:pPr>
      <w:r>
        <w:lastRenderedPageBreak/>
        <w:t>13. Interaction, Motion and Feedback</w:t>
      </w:r>
    </w:p>
    <w:p w14:paraId="79B0ACCC" w14:textId="77777777" w:rsidR="00623A8D" w:rsidRDefault="00000000">
      <w:pPr>
        <w:pStyle w:val="Heading2"/>
      </w:pPr>
      <w:r>
        <w:t>13.1 Interaction Principles</w:t>
      </w:r>
    </w:p>
    <w:p w14:paraId="09E209AB" w14:textId="77777777" w:rsidR="00623A8D" w:rsidRDefault="00000000">
      <w:pPr>
        <w:spacing w:after="80"/>
        <w:ind w:left="317" w:hanging="202"/>
      </w:pPr>
      <w:r>
        <w:rPr>
          <w:b/>
          <w:color w:val="2D7A78"/>
        </w:rPr>
        <w:t xml:space="preserve">• </w:t>
      </w:r>
      <w:r>
        <w:rPr>
          <w:sz w:val="20"/>
        </w:rPr>
        <w:t>Interactions should feel immediate, predictable and reversible where practical.</w:t>
      </w:r>
    </w:p>
    <w:p w14:paraId="3F99ACD4" w14:textId="77777777" w:rsidR="00623A8D" w:rsidRDefault="00000000">
      <w:pPr>
        <w:spacing w:after="80"/>
        <w:ind w:left="317" w:hanging="202"/>
      </w:pPr>
      <w:r>
        <w:rPr>
          <w:b/>
          <w:color w:val="2D7A78"/>
        </w:rPr>
        <w:t xml:space="preserve">• </w:t>
      </w:r>
      <w:r>
        <w:rPr>
          <w:sz w:val="20"/>
        </w:rPr>
        <w:t>Controls communicate affordance through shape, label, contrast and state rather than animation alone.</w:t>
      </w:r>
    </w:p>
    <w:p w14:paraId="05881457" w14:textId="77777777" w:rsidR="00623A8D" w:rsidRDefault="00000000">
      <w:pPr>
        <w:spacing w:after="80"/>
        <w:ind w:left="317" w:hanging="202"/>
      </w:pPr>
      <w:r>
        <w:rPr>
          <w:b/>
          <w:color w:val="2D7A78"/>
        </w:rPr>
        <w:t xml:space="preserve">• </w:t>
      </w:r>
      <w:r>
        <w:rPr>
          <w:sz w:val="20"/>
        </w:rPr>
        <w:t>The interface confirms meaningful state changes and prevents duplicate actions during processing.</w:t>
      </w:r>
    </w:p>
    <w:p w14:paraId="5081007B" w14:textId="77777777" w:rsidR="00623A8D" w:rsidRDefault="00000000">
      <w:pPr>
        <w:spacing w:after="80"/>
        <w:ind w:left="317" w:hanging="202"/>
      </w:pPr>
      <w:r>
        <w:rPr>
          <w:b/>
          <w:color w:val="2D7A78"/>
        </w:rPr>
        <w:t xml:space="preserve">• </w:t>
      </w:r>
      <w:r>
        <w:rPr>
          <w:sz w:val="20"/>
        </w:rPr>
        <w:t>Progressive enhancement ensures navigation, reading and core form submission do not require decorative JavaScript.</w:t>
      </w:r>
    </w:p>
    <w:p w14:paraId="7FFC5555" w14:textId="77777777" w:rsidR="00623A8D" w:rsidRDefault="00000000">
      <w:pPr>
        <w:pStyle w:val="Heading2"/>
      </w:pPr>
      <w:r>
        <w:t>13.2 Motion</w:t>
      </w:r>
    </w:p>
    <w:tbl>
      <w:tblPr>
        <w:tblW w:w="9576" w:type="dxa"/>
        <w:jc w:val="center"/>
        <w:tblLayout w:type="fixed"/>
        <w:tblLook w:val="04A0" w:firstRow="1" w:lastRow="0" w:firstColumn="1" w:lastColumn="0" w:noHBand="0" w:noVBand="1"/>
      </w:tblPr>
      <w:tblGrid>
        <w:gridCol w:w="2015"/>
        <w:gridCol w:w="2088"/>
        <w:gridCol w:w="5473"/>
      </w:tblGrid>
      <w:tr w:rsidR="00623A8D" w14:paraId="5DEFB415" w14:textId="77777777">
        <w:trPr>
          <w:tblHeader/>
          <w:jc w:val="center"/>
        </w:trPr>
        <w:tc>
          <w:tcPr>
            <w:tcW w:w="2015" w:type="dxa"/>
            <w:shd w:val="clear" w:color="auto" w:fill="17324D"/>
            <w:tcMar>
              <w:top w:w="90" w:type="dxa"/>
              <w:left w:w="90" w:type="dxa"/>
              <w:bottom w:w="90" w:type="dxa"/>
              <w:right w:w="90" w:type="dxa"/>
            </w:tcMar>
            <w:vAlign w:val="center"/>
          </w:tcPr>
          <w:p w14:paraId="0E62983D" w14:textId="77777777" w:rsidR="00623A8D" w:rsidRDefault="00000000">
            <w:pPr>
              <w:jc w:val="center"/>
            </w:pPr>
            <w:r>
              <w:rPr>
                <w:b/>
                <w:color w:val="FFFFFF"/>
                <w:sz w:val="17"/>
              </w:rPr>
              <w:t>Motion type</w:t>
            </w:r>
          </w:p>
        </w:tc>
        <w:tc>
          <w:tcPr>
            <w:tcW w:w="2088" w:type="dxa"/>
            <w:shd w:val="clear" w:color="auto" w:fill="17324D"/>
            <w:tcMar>
              <w:top w:w="90" w:type="dxa"/>
              <w:left w:w="90" w:type="dxa"/>
              <w:bottom w:w="90" w:type="dxa"/>
              <w:right w:w="90" w:type="dxa"/>
            </w:tcMar>
            <w:vAlign w:val="center"/>
          </w:tcPr>
          <w:p w14:paraId="77772776" w14:textId="77777777" w:rsidR="00623A8D" w:rsidRDefault="00000000">
            <w:pPr>
              <w:jc w:val="center"/>
            </w:pPr>
            <w:r>
              <w:rPr>
                <w:b/>
                <w:color w:val="FFFFFF"/>
                <w:sz w:val="17"/>
              </w:rPr>
              <w:t>Recommended duration</w:t>
            </w:r>
          </w:p>
        </w:tc>
        <w:tc>
          <w:tcPr>
            <w:tcW w:w="5472" w:type="dxa"/>
            <w:shd w:val="clear" w:color="auto" w:fill="17324D"/>
            <w:tcMar>
              <w:top w:w="90" w:type="dxa"/>
              <w:left w:w="90" w:type="dxa"/>
              <w:bottom w:w="90" w:type="dxa"/>
              <w:right w:w="90" w:type="dxa"/>
            </w:tcMar>
            <w:vAlign w:val="center"/>
          </w:tcPr>
          <w:p w14:paraId="3131C8C3" w14:textId="77777777" w:rsidR="00623A8D" w:rsidRDefault="00000000">
            <w:pPr>
              <w:jc w:val="center"/>
            </w:pPr>
            <w:r>
              <w:rPr>
                <w:b/>
                <w:color w:val="FFFFFF"/>
                <w:sz w:val="17"/>
              </w:rPr>
              <w:t>Rule</w:t>
            </w:r>
          </w:p>
        </w:tc>
      </w:tr>
      <w:tr w:rsidR="00623A8D" w14:paraId="7A9DB047" w14:textId="77777777">
        <w:trPr>
          <w:jc w:val="center"/>
        </w:trPr>
        <w:tc>
          <w:tcPr>
            <w:tcW w:w="2015" w:type="dxa"/>
            <w:tcMar>
              <w:top w:w="80" w:type="dxa"/>
              <w:left w:w="90" w:type="dxa"/>
              <w:bottom w:w="80" w:type="dxa"/>
              <w:right w:w="90" w:type="dxa"/>
            </w:tcMar>
            <w:vAlign w:val="center"/>
          </w:tcPr>
          <w:p w14:paraId="4FDC8243" w14:textId="77777777" w:rsidR="00623A8D" w:rsidRDefault="00000000">
            <w:pPr>
              <w:spacing w:after="0" w:line="240" w:lineRule="auto"/>
              <w:jc w:val="center"/>
            </w:pPr>
            <w:r>
              <w:rPr>
                <w:sz w:val="17"/>
              </w:rPr>
              <w:t>Hover/focus transition</w:t>
            </w:r>
          </w:p>
        </w:tc>
        <w:tc>
          <w:tcPr>
            <w:tcW w:w="2088" w:type="dxa"/>
            <w:tcMar>
              <w:top w:w="80" w:type="dxa"/>
              <w:left w:w="90" w:type="dxa"/>
              <w:bottom w:w="80" w:type="dxa"/>
              <w:right w:w="90" w:type="dxa"/>
            </w:tcMar>
            <w:vAlign w:val="center"/>
          </w:tcPr>
          <w:p w14:paraId="597E2F1D" w14:textId="77777777" w:rsidR="00623A8D" w:rsidRDefault="00000000">
            <w:pPr>
              <w:spacing w:after="0" w:line="240" w:lineRule="auto"/>
            </w:pPr>
            <w:r>
              <w:rPr>
                <w:sz w:val="17"/>
              </w:rPr>
              <w:t>100-160 ms</w:t>
            </w:r>
          </w:p>
        </w:tc>
        <w:tc>
          <w:tcPr>
            <w:tcW w:w="5472" w:type="dxa"/>
            <w:tcMar>
              <w:top w:w="80" w:type="dxa"/>
              <w:left w:w="90" w:type="dxa"/>
              <w:bottom w:w="80" w:type="dxa"/>
              <w:right w:w="90" w:type="dxa"/>
            </w:tcMar>
            <w:vAlign w:val="center"/>
          </w:tcPr>
          <w:p w14:paraId="58E23F27" w14:textId="77777777" w:rsidR="00623A8D" w:rsidRDefault="00000000">
            <w:pPr>
              <w:spacing w:after="0" w:line="240" w:lineRule="auto"/>
            </w:pPr>
            <w:r>
              <w:rPr>
                <w:sz w:val="17"/>
              </w:rPr>
              <w:t>Subtle color, border or elevation change; no movement that causes reflow</w:t>
            </w:r>
          </w:p>
        </w:tc>
      </w:tr>
      <w:tr w:rsidR="00623A8D" w14:paraId="3C6DD194" w14:textId="77777777">
        <w:trPr>
          <w:jc w:val="center"/>
        </w:trPr>
        <w:tc>
          <w:tcPr>
            <w:tcW w:w="2015" w:type="dxa"/>
            <w:shd w:val="clear" w:color="auto" w:fill="F2F4F6"/>
            <w:tcMar>
              <w:top w:w="80" w:type="dxa"/>
              <w:left w:w="90" w:type="dxa"/>
              <w:bottom w:w="80" w:type="dxa"/>
              <w:right w:w="90" w:type="dxa"/>
            </w:tcMar>
            <w:vAlign w:val="center"/>
          </w:tcPr>
          <w:p w14:paraId="0E809054" w14:textId="77777777" w:rsidR="00623A8D" w:rsidRDefault="00000000">
            <w:pPr>
              <w:spacing w:after="0" w:line="240" w:lineRule="auto"/>
              <w:jc w:val="center"/>
            </w:pPr>
            <w:r>
              <w:rPr>
                <w:sz w:val="17"/>
              </w:rPr>
              <w:t>Accordion/menu</w:t>
            </w:r>
          </w:p>
        </w:tc>
        <w:tc>
          <w:tcPr>
            <w:tcW w:w="2088" w:type="dxa"/>
            <w:shd w:val="clear" w:color="auto" w:fill="F2F4F6"/>
            <w:tcMar>
              <w:top w:w="80" w:type="dxa"/>
              <w:left w:w="90" w:type="dxa"/>
              <w:bottom w:w="80" w:type="dxa"/>
              <w:right w:w="90" w:type="dxa"/>
            </w:tcMar>
            <w:vAlign w:val="center"/>
          </w:tcPr>
          <w:p w14:paraId="752D95CB" w14:textId="77777777" w:rsidR="00623A8D" w:rsidRDefault="00000000">
            <w:pPr>
              <w:spacing w:after="0" w:line="240" w:lineRule="auto"/>
            </w:pPr>
            <w:r>
              <w:rPr>
                <w:sz w:val="17"/>
              </w:rPr>
              <w:t>160-240 ms</w:t>
            </w:r>
          </w:p>
        </w:tc>
        <w:tc>
          <w:tcPr>
            <w:tcW w:w="5472" w:type="dxa"/>
            <w:shd w:val="clear" w:color="auto" w:fill="F2F4F6"/>
            <w:tcMar>
              <w:top w:w="80" w:type="dxa"/>
              <w:left w:w="90" w:type="dxa"/>
              <w:bottom w:w="80" w:type="dxa"/>
              <w:right w:w="90" w:type="dxa"/>
            </w:tcMar>
            <w:vAlign w:val="center"/>
          </w:tcPr>
          <w:p w14:paraId="70D87E2F" w14:textId="77777777" w:rsidR="00623A8D" w:rsidRDefault="00000000">
            <w:pPr>
              <w:spacing w:after="0" w:line="240" w:lineRule="auto"/>
            </w:pPr>
            <w:r>
              <w:rPr>
                <w:sz w:val="17"/>
              </w:rPr>
              <w:t>Quick enough to preserve flow; state remains understandable without animation</w:t>
            </w:r>
          </w:p>
        </w:tc>
      </w:tr>
      <w:tr w:rsidR="00623A8D" w14:paraId="375F6858" w14:textId="77777777">
        <w:trPr>
          <w:jc w:val="center"/>
        </w:trPr>
        <w:tc>
          <w:tcPr>
            <w:tcW w:w="2015" w:type="dxa"/>
            <w:tcMar>
              <w:top w:w="80" w:type="dxa"/>
              <w:left w:w="90" w:type="dxa"/>
              <w:bottom w:w="80" w:type="dxa"/>
              <w:right w:w="90" w:type="dxa"/>
            </w:tcMar>
            <w:vAlign w:val="center"/>
          </w:tcPr>
          <w:p w14:paraId="5C0DE205" w14:textId="77777777" w:rsidR="00623A8D" w:rsidRDefault="00000000">
            <w:pPr>
              <w:spacing w:after="0" w:line="240" w:lineRule="auto"/>
              <w:jc w:val="center"/>
            </w:pPr>
            <w:r>
              <w:rPr>
                <w:sz w:val="17"/>
              </w:rPr>
              <w:t>Modal/drawer</w:t>
            </w:r>
          </w:p>
        </w:tc>
        <w:tc>
          <w:tcPr>
            <w:tcW w:w="2088" w:type="dxa"/>
            <w:tcMar>
              <w:top w:w="80" w:type="dxa"/>
              <w:left w:w="90" w:type="dxa"/>
              <w:bottom w:w="80" w:type="dxa"/>
              <w:right w:w="90" w:type="dxa"/>
            </w:tcMar>
            <w:vAlign w:val="center"/>
          </w:tcPr>
          <w:p w14:paraId="1BA4D00E" w14:textId="77777777" w:rsidR="00623A8D" w:rsidRDefault="00000000">
            <w:pPr>
              <w:spacing w:after="0" w:line="240" w:lineRule="auto"/>
            </w:pPr>
            <w:r>
              <w:rPr>
                <w:sz w:val="17"/>
              </w:rPr>
              <w:t>180-280 ms</w:t>
            </w:r>
          </w:p>
        </w:tc>
        <w:tc>
          <w:tcPr>
            <w:tcW w:w="5472" w:type="dxa"/>
            <w:tcMar>
              <w:top w:w="80" w:type="dxa"/>
              <w:left w:w="90" w:type="dxa"/>
              <w:bottom w:w="80" w:type="dxa"/>
              <w:right w:w="90" w:type="dxa"/>
            </w:tcMar>
            <w:vAlign w:val="center"/>
          </w:tcPr>
          <w:p w14:paraId="1CCE74B1" w14:textId="77777777" w:rsidR="00623A8D" w:rsidRDefault="00000000">
            <w:pPr>
              <w:spacing w:after="0" w:line="240" w:lineRule="auto"/>
            </w:pPr>
            <w:r>
              <w:rPr>
                <w:sz w:val="17"/>
              </w:rPr>
              <w:t>Fade/translate modestly; focus moves only after the overlay is ready</w:t>
            </w:r>
          </w:p>
        </w:tc>
      </w:tr>
      <w:tr w:rsidR="00623A8D" w14:paraId="1EE18E32" w14:textId="77777777">
        <w:trPr>
          <w:jc w:val="center"/>
        </w:trPr>
        <w:tc>
          <w:tcPr>
            <w:tcW w:w="2015" w:type="dxa"/>
            <w:shd w:val="clear" w:color="auto" w:fill="F2F4F6"/>
            <w:tcMar>
              <w:top w:w="80" w:type="dxa"/>
              <w:left w:w="90" w:type="dxa"/>
              <w:bottom w:w="80" w:type="dxa"/>
              <w:right w:w="90" w:type="dxa"/>
            </w:tcMar>
            <w:vAlign w:val="center"/>
          </w:tcPr>
          <w:p w14:paraId="6232BABA" w14:textId="77777777" w:rsidR="00623A8D" w:rsidRDefault="00000000">
            <w:pPr>
              <w:spacing w:after="0" w:line="240" w:lineRule="auto"/>
              <w:jc w:val="center"/>
            </w:pPr>
            <w:r>
              <w:rPr>
                <w:sz w:val="17"/>
              </w:rPr>
              <w:t>Page/section reveal</w:t>
            </w:r>
          </w:p>
        </w:tc>
        <w:tc>
          <w:tcPr>
            <w:tcW w:w="2088" w:type="dxa"/>
            <w:shd w:val="clear" w:color="auto" w:fill="F2F4F6"/>
            <w:tcMar>
              <w:top w:w="80" w:type="dxa"/>
              <w:left w:w="90" w:type="dxa"/>
              <w:bottom w:w="80" w:type="dxa"/>
              <w:right w:w="90" w:type="dxa"/>
            </w:tcMar>
            <w:vAlign w:val="center"/>
          </w:tcPr>
          <w:p w14:paraId="4F326BB4" w14:textId="77777777" w:rsidR="00623A8D" w:rsidRDefault="00000000">
            <w:pPr>
              <w:spacing w:after="0" w:line="240" w:lineRule="auto"/>
            </w:pPr>
            <w:r>
              <w:rPr>
                <w:sz w:val="17"/>
              </w:rPr>
              <w:t>Optional 200-400 ms</w:t>
            </w:r>
          </w:p>
        </w:tc>
        <w:tc>
          <w:tcPr>
            <w:tcW w:w="5472" w:type="dxa"/>
            <w:shd w:val="clear" w:color="auto" w:fill="F2F4F6"/>
            <w:tcMar>
              <w:top w:w="80" w:type="dxa"/>
              <w:left w:w="90" w:type="dxa"/>
              <w:bottom w:w="80" w:type="dxa"/>
              <w:right w:w="90" w:type="dxa"/>
            </w:tcMar>
            <w:vAlign w:val="center"/>
          </w:tcPr>
          <w:p w14:paraId="5C5AB513" w14:textId="77777777" w:rsidR="00623A8D" w:rsidRDefault="00000000">
            <w:pPr>
              <w:spacing w:after="0" w:line="240" w:lineRule="auto"/>
            </w:pPr>
            <w:r>
              <w:rPr>
                <w:sz w:val="17"/>
              </w:rPr>
              <w:t>Use sparingly; content shall remain visible with reduced motion or no JavaScript</w:t>
            </w:r>
          </w:p>
        </w:tc>
      </w:tr>
      <w:tr w:rsidR="00623A8D" w14:paraId="567E3812" w14:textId="77777777">
        <w:trPr>
          <w:jc w:val="center"/>
        </w:trPr>
        <w:tc>
          <w:tcPr>
            <w:tcW w:w="2015" w:type="dxa"/>
            <w:tcMar>
              <w:top w:w="80" w:type="dxa"/>
              <w:left w:w="90" w:type="dxa"/>
              <w:bottom w:w="80" w:type="dxa"/>
              <w:right w:w="90" w:type="dxa"/>
            </w:tcMar>
            <w:vAlign w:val="center"/>
          </w:tcPr>
          <w:p w14:paraId="4E18C40B" w14:textId="77777777" w:rsidR="00623A8D" w:rsidRDefault="00000000">
            <w:pPr>
              <w:spacing w:after="0" w:line="240" w:lineRule="auto"/>
              <w:jc w:val="center"/>
            </w:pPr>
            <w:r>
              <w:rPr>
                <w:sz w:val="17"/>
              </w:rPr>
              <w:t>Loading</w:t>
            </w:r>
          </w:p>
        </w:tc>
        <w:tc>
          <w:tcPr>
            <w:tcW w:w="2088" w:type="dxa"/>
            <w:tcMar>
              <w:top w:w="80" w:type="dxa"/>
              <w:left w:w="90" w:type="dxa"/>
              <w:bottom w:w="80" w:type="dxa"/>
              <w:right w:w="90" w:type="dxa"/>
            </w:tcMar>
            <w:vAlign w:val="center"/>
          </w:tcPr>
          <w:p w14:paraId="2725B676" w14:textId="77777777" w:rsidR="00623A8D" w:rsidRDefault="00000000">
            <w:pPr>
              <w:spacing w:after="0" w:line="240" w:lineRule="auto"/>
            </w:pPr>
            <w:r>
              <w:rPr>
                <w:sz w:val="17"/>
              </w:rPr>
              <w:t>Immediate indicator after a short threshold</w:t>
            </w:r>
          </w:p>
        </w:tc>
        <w:tc>
          <w:tcPr>
            <w:tcW w:w="5472" w:type="dxa"/>
            <w:tcMar>
              <w:top w:w="80" w:type="dxa"/>
              <w:left w:w="90" w:type="dxa"/>
              <w:bottom w:w="80" w:type="dxa"/>
              <w:right w:w="90" w:type="dxa"/>
            </w:tcMar>
            <w:vAlign w:val="center"/>
          </w:tcPr>
          <w:p w14:paraId="6CD585E3" w14:textId="77777777" w:rsidR="00623A8D" w:rsidRDefault="00000000">
            <w:pPr>
              <w:spacing w:after="0" w:line="240" w:lineRule="auto"/>
            </w:pPr>
            <w:r>
              <w:rPr>
                <w:sz w:val="17"/>
              </w:rPr>
              <w:t>Avoid fake progress and indefinite spinners without explanation</w:t>
            </w:r>
          </w:p>
        </w:tc>
      </w:tr>
    </w:tbl>
    <w:p w14:paraId="4339E5E0" w14:textId="77777777" w:rsidR="00623A8D" w:rsidRDefault="00623A8D">
      <w:pPr>
        <w:spacing w:after="0"/>
      </w:pPr>
    </w:p>
    <w:p w14:paraId="1F34AC53" w14:textId="77777777" w:rsidR="00623A8D" w:rsidRDefault="00000000">
      <w:pPr>
        <w:pStyle w:val="Heading2"/>
      </w:pPr>
      <w:r>
        <w:t>13.3 Reduced Motion</w:t>
      </w:r>
    </w:p>
    <w:p w14:paraId="42C3BFD9" w14:textId="77777777" w:rsidR="00623A8D" w:rsidRDefault="00000000">
      <w:r>
        <w:t>When the user prefers reduced motion, non-essential transitions, parallax, animated counters, auto-scrolling and reveal effects shall be removed or simplified. Functional state changes must remain clear.</w:t>
      </w:r>
    </w:p>
    <w:p w14:paraId="6AA3BD8C" w14:textId="77777777" w:rsidR="00623A8D" w:rsidRDefault="00000000">
      <w:pPr>
        <w:pStyle w:val="Heading2"/>
      </w:pPr>
      <w:r>
        <w:t>13.4 Feedback Timing</w:t>
      </w:r>
    </w:p>
    <w:p w14:paraId="26AB9C45" w14:textId="77777777" w:rsidR="00623A8D" w:rsidRDefault="00000000">
      <w:pPr>
        <w:spacing w:after="80"/>
        <w:ind w:left="317" w:hanging="202"/>
      </w:pPr>
      <w:r>
        <w:rPr>
          <w:b/>
          <w:color w:val="2D7A78"/>
        </w:rPr>
        <w:t xml:space="preserve">• </w:t>
      </w:r>
      <w:r>
        <w:rPr>
          <w:sz w:val="20"/>
        </w:rPr>
        <w:t>Show pressed/loading state immediately when a potentially slow action begins.</w:t>
      </w:r>
    </w:p>
    <w:p w14:paraId="2096D8F0" w14:textId="77777777" w:rsidR="00623A8D" w:rsidRDefault="00000000">
      <w:pPr>
        <w:spacing w:after="80"/>
        <w:ind w:left="317" w:hanging="202"/>
      </w:pPr>
      <w:r>
        <w:rPr>
          <w:b/>
          <w:color w:val="2D7A78"/>
        </w:rPr>
        <w:t xml:space="preserve">• </w:t>
      </w:r>
      <w:r>
        <w:rPr>
          <w:sz w:val="20"/>
        </w:rPr>
        <w:t>Do not show a success state until the authoritative server action has completed.</w:t>
      </w:r>
    </w:p>
    <w:p w14:paraId="560D28CE" w14:textId="77777777" w:rsidR="00623A8D" w:rsidRDefault="00000000">
      <w:pPr>
        <w:spacing w:after="80"/>
        <w:ind w:left="317" w:hanging="202"/>
      </w:pPr>
      <w:r>
        <w:rPr>
          <w:b/>
          <w:color w:val="2D7A78"/>
        </w:rPr>
        <w:t xml:space="preserve">• </w:t>
      </w:r>
      <w:r>
        <w:rPr>
          <w:sz w:val="20"/>
        </w:rPr>
        <w:t>For queued work, distinguish “received for processing” from “completed.”</w:t>
      </w:r>
    </w:p>
    <w:p w14:paraId="51E35AD3" w14:textId="77777777" w:rsidR="00623A8D" w:rsidRDefault="00000000">
      <w:pPr>
        <w:spacing w:after="80"/>
        <w:ind w:left="317" w:hanging="202"/>
      </w:pPr>
      <w:r>
        <w:rPr>
          <w:b/>
          <w:color w:val="2D7A78"/>
        </w:rPr>
        <w:t xml:space="preserve">• </w:t>
      </w:r>
      <w:r>
        <w:rPr>
          <w:sz w:val="20"/>
        </w:rPr>
        <w:t>Long-running exports or uploads show progress or a clear background-processing message and completion route.</w:t>
      </w:r>
    </w:p>
    <w:p w14:paraId="1A203163" w14:textId="77777777" w:rsidR="00623A8D" w:rsidRDefault="00000000">
      <w:r>
        <w:br w:type="page"/>
      </w:r>
    </w:p>
    <w:p w14:paraId="6013698C" w14:textId="77777777" w:rsidR="00623A8D" w:rsidRDefault="00000000">
      <w:pPr>
        <w:pStyle w:val="Heading1"/>
      </w:pPr>
      <w:r>
        <w:lastRenderedPageBreak/>
        <w:t>14. Performance, SEO and Trust Experience</w:t>
      </w:r>
    </w:p>
    <w:p w14:paraId="63C4FDBE" w14:textId="77777777" w:rsidR="00623A8D" w:rsidRDefault="00000000">
      <w:pPr>
        <w:pStyle w:val="Heading2"/>
      </w:pPr>
      <w:r>
        <w:t>14.1 Perceived Performance</w:t>
      </w:r>
    </w:p>
    <w:p w14:paraId="174752B8" w14:textId="77777777" w:rsidR="00623A8D" w:rsidRDefault="00000000">
      <w:pPr>
        <w:spacing w:after="80"/>
        <w:ind w:left="317" w:hanging="202"/>
      </w:pPr>
      <w:r>
        <w:rPr>
          <w:b/>
          <w:color w:val="2D7A78"/>
        </w:rPr>
        <w:t xml:space="preserve">• </w:t>
      </w:r>
      <w:r>
        <w:rPr>
          <w:sz w:val="20"/>
        </w:rPr>
        <w:t>Reserve image and media dimensions to prevent layout shift.</w:t>
      </w:r>
    </w:p>
    <w:p w14:paraId="263D1784" w14:textId="77777777" w:rsidR="00623A8D" w:rsidRDefault="00000000">
      <w:pPr>
        <w:spacing w:after="80"/>
        <w:ind w:left="317" w:hanging="202"/>
      </w:pPr>
      <w:r>
        <w:rPr>
          <w:b/>
          <w:color w:val="2D7A78"/>
        </w:rPr>
        <w:t xml:space="preserve">• </w:t>
      </w:r>
      <w:r>
        <w:rPr>
          <w:sz w:val="20"/>
        </w:rPr>
        <w:t>Prioritize hero text and primary action before non-essential media.</w:t>
      </w:r>
    </w:p>
    <w:p w14:paraId="10BBDF0D" w14:textId="77777777" w:rsidR="00623A8D" w:rsidRDefault="00000000">
      <w:pPr>
        <w:spacing w:after="80"/>
        <w:ind w:left="317" w:hanging="202"/>
      </w:pPr>
      <w:r>
        <w:rPr>
          <w:b/>
          <w:color w:val="2D7A78"/>
        </w:rPr>
        <w:t xml:space="preserve">• </w:t>
      </w:r>
      <w:r>
        <w:rPr>
          <w:sz w:val="20"/>
        </w:rPr>
        <w:t>Use responsive images, modern formats, lazy loading below the fold and controlled font loading.</w:t>
      </w:r>
    </w:p>
    <w:p w14:paraId="12689CC3" w14:textId="77777777" w:rsidR="00623A8D" w:rsidRDefault="00000000">
      <w:pPr>
        <w:spacing w:after="80"/>
        <w:ind w:left="317" w:hanging="202"/>
      </w:pPr>
      <w:r>
        <w:rPr>
          <w:b/>
          <w:color w:val="2D7A78"/>
        </w:rPr>
        <w:t xml:space="preserve">• </w:t>
      </w:r>
      <w:r>
        <w:rPr>
          <w:sz w:val="20"/>
        </w:rPr>
        <w:t>Use skeletons only when the content structure is predictable; otherwise show a simple loading state.</w:t>
      </w:r>
    </w:p>
    <w:p w14:paraId="5252B0AB" w14:textId="77777777" w:rsidR="00623A8D" w:rsidRDefault="00000000">
      <w:pPr>
        <w:spacing w:after="80"/>
        <w:ind w:left="317" w:hanging="202"/>
      </w:pPr>
      <w:r>
        <w:rPr>
          <w:b/>
          <w:color w:val="2D7A78"/>
        </w:rPr>
        <w:t xml:space="preserve">• </w:t>
      </w:r>
      <w:r>
        <w:rPr>
          <w:sz w:val="20"/>
        </w:rPr>
        <w:t>Avoid heavy third-party scripts, large background videos and decorative libraries that delay interaction.</w:t>
      </w:r>
    </w:p>
    <w:p w14:paraId="49506311" w14:textId="77777777" w:rsidR="00623A8D" w:rsidRDefault="00000000">
      <w:pPr>
        <w:pStyle w:val="Heading2"/>
      </w:pPr>
      <w:r>
        <w:t>14.2 SEO as User Experience</w:t>
      </w:r>
    </w:p>
    <w:p w14:paraId="2BF55FF0" w14:textId="77777777" w:rsidR="00623A8D" w:rsidRDefault="00000000">
      <w:pPr>
        <w:spacing w:after="80"/>
        <w:ind w:left="317" w:hanging="202"/>
      </w:pPr>
      <w:r>
        <w:rPr>
          <w:b/>
          <w:color w:val="2D7A78"/>
        </w:rPr>
        <w:t xml:space="preserve">• </w:t>
      </w:r>
      <w:r>
        <w:rPr>
          <w:sz w:val="20"/>
        </w:rPr>
        <w:t>Page titles and descriptions accurately describe content and match visible headings.</w:t>
      </w:r>
    </w:p>
    <w:p w14:paraId="7F6E4F14" w14:textId="77777777" w:rsidR="00623A8D" w:rsidRDefault="00000000">
      <w:pPr>
        <w:spacing w:after="80"/>
        <w:ind w:left="317" w:hanging="202"/>
      </w:pPr>
      <w:r>
        <w:rPr>
          <w:b/>
          <w:color w:val="2D7A78"/>
        </w:rPr>
        <w:t xml:space="preserve">• </w:t>
      </w:r>
      <w:r>
        <w:rPr>
          <w:sz w:val="20"/>
        </w:rPr>
        <w:t>URLs are short, stable, language-aware and readable.</w:t>
      </w:r>
    </w:p>
    <w:p w14:paraId="45DCAAC0" w14:textId="77777777" w:rsidR="00623A8D" w:rsidRDefault="00000000">
      <w:pPr>
        <w:spacing w:after="80"/>
        <w:ind w:left="317" w:hanging="202"/>
      </w:pPr>
      <w:r>
        <w:rPr>
          <w:b/>
          <w:color w:val="2D7A78"/>
        </w:rPr>
        <w:t xml:space="preserve">• </w:t>
      </w:r>
      <w:r>
        <w:rPr>
          <w:sz w:val="20"/>
        </w:rPr>
        <w:t>Structured headings, breadcrumbs and internal links help visitors as well as search engines.</w:t>
      </w:r>
    </w:p>
    <w:p w14:paraId="3D8F6496" w14:textId="77777777" w:rsidR="00623A8D" w:rsidRDefault="00000000">
      <w:pPr>
        <w:spacing w:after="80"/>
        <w:ind w:left="317" w:hanging="202"/>
      </w:pPr>
      <w:r>
        <w:rPr>
          <w:b/>
          <w:color w:val="2D7A78"/>
        </w:rPr>
        <w:t xml:space="preserve">• </w:t>
      </w:r>
      <w:r>
        <w:rPr>
          <w:sz w:val="20"/>
        </w:rPr>
        <w:t>Social previews use meaningful titles, descriptions and approved images.</w:t>
      </w:r>
    </w:p>
    <w:p w14:paraId="4112AA5B" w14:textId="77777777" w:rsidR="00623A8D" w:rsidRDefault="00000000">
      <w:pPr>
        <w:spacing w:after="80"/>
        <w:ind w:left="317" w:hanging="202"/>
      </w:pPr>
      <w:r>
        <w:rPr>
          <w:b/>
          <w:color w:val="2D7A78"/>
        </w:rPr>
        <w:t xml:space="preserve">• </w:t>
      </w:r>
      <w:r>
        <w:rPr>
          <w:sz w:val="20"/>
        </w:rPr>
        <w:t>Language alternatives and canonical behavior are consistent with the selected localization model.</w:t>
      </w:r>
    </w:p>
    <w:p w14:paraId="041E3310" w14:textId="77777777" w:rsidR="00623A8D" w:rsidRDefault="00000000">
      <w:pPr>
        <w:pStyle w:val="Heading2"/>
      </w:pPr>
      <w:r>
        <w:t>14.3 Trust Signals</w:t>
      </w:r>
    </w:p>
    <w:tbl>
      <w:tblPr>
        <w:tblW w:w="9576" w:type="dxa"/>
        <w:jc w:val="center"/>
        <w:tblLayout w:type="fixed"/>
        <w:tblLook w:val="04A0" w:firstRow="1" w:lastRow="0" w:firstColumn="1" w:lastColumn="0" w:noHBand="0" w:noVBand="1"/>
      </w:tblPr>
      <w:tblGrid>
        <w:gridCol w:w="1944"/>
        <w:gridCol w:w="7632"/>
      </w:tblGrid>
      <w:tr w:rsidR="00623A8D" w14:paraId="2260A60F" w14:textId="77777777">
        <w:trPr>
          <w:tblHeader/>
          <w:jc w:val="center"/>
        </w:trPr>
        <w:tc>
          <w:tcPr>
            <w:tcW w:w="1944" w:type="dxa"/>
            <w:shd w:val="clear" w:color="auto" w:fill="17324D"/>
            <w:tcMar>
              <w:top w:w="90" w:type="dxa"/>
              <w:left w:w="90" w:type="dxa"/>
              <w:bottom w:w="90" w:type="dxa"/>
              <w:right w:w="90" w:type="dxa"/>
            </w:tcMar>
            <w:vAlign w:val="center"/>
          </w:tcPr>
          <w:p w14:paraId="1599A3AA" w14:textId="77777777" w:rsidR="00623A8D" w:rsidRDefault="00000000">
            <w:pPr>
              <w:jc w:val="center"/>
            </w:pPr>
            <w:r>
              <w:rPr>
                <w:b/>
                <w:color w:val="FFFFFF"/>
                <w:sz w:val="18"/>
              </w:rPr>
              <w:t>Signal</w:t>
            </w:r>
          </w:p>
        </w:tc>
        <w:tc>
          <w:tcPr>
            <w:tcW w:w="7632" w:type="dxa"/>
            <w:shd w:val="clear" w:color="auto" w:fill="17324D"/>
            <w:tcMar>
              <w:top w:w="90" w:type="dxa"/>
              <w:left w:w="90" w:type="dxa"/>
              <w:bottom w:w="90" w:type="dxa"/>
              <w:right w:w="90" w:type="dxa"/>
            </w:tcMar>
            <w:vAlign w:val="center"/>
          </w:tcPr>
          <w:p w14:paraId="422862BC" w14:textId="77777777" w:rsidR="00623A8D" w:rsidRDefault="00000000">
            <w:pPr>
              <w:jc w:val="center"/>
            </w:pPr>
            <w:r>
              <w:rPr>
                <w:b/>
                <w:color w:val="FFFFFF"/>
                <w:sz w:val="18"/>
              </w:rPr>
              <w:t>Required treatment</w:t>
            </w:r>
          </w:p>
        </w:tc>
      </w:tr>
      <w:tr w:rsidR="00623A8D" w14:paraId="2491744E" w14:textId="77777777">
        <w:trPr>
          <w:jc w:val="center"/>
        </w:trPr>
        <w:tc>
          <w:tcPr>
            <w:tcW w:w="1944" w:type="dxa"/>
            <w:tcMar>
              <w:top w:w="80" w:type="dxa"/>
              <w:left w:w="90" w:type="dxa"/>
              <w:bottom w:w="80" w:type="dxa"/>
              <w:right w:w="90" w:type="dxa"/>
            </w:tcMar>
            <w:vAlign w:val="center"/>
          </w:tcPr>
          <w:p w14:paraId="70CF462B" w14:textId="77777777" w:rsidR="00623A8D" w:rsidRDefault="00000000">
            <w:pPr>
              <w:spacing w:after="0" w:line="240" w:lineRule="auto"/>
            </w:pPr>
            <w:r>
              <w:rPr>
                <w:sz w:val="18"/>
              </w:rPr>
              <w:t>Experts</w:t>
            </w:r>
          </w:p>
        </w:tc>
        <w:tc>
          <w:tcPr>
            <w:tcW w:w="7632" w:type="dxa"/>
            <w:tcMar>
              <w:top w:w="80" w:type="dxa"/>
              <w:left w:w="90" w:type="dxa"/>
              <w:bottom w:w="80" w:type="dxa"/>
              <w:right w:w="90" w:type="dxa"/>
            </w:tcMar>
            <w:vAlign w:val="center"/>
          </w:tcPr>
          <w:p w14:paraId="5AC3CCB7" w14:textId="77777777" w:rsidR="00623A8D" w:rsidRDefault="00000000">
            <w:pPr>
              <w:spacing w:after="0" w:line="240" w:lineRule="auto"/>
            </w:pPr>
            <w:r>
              <w:rPr>
                <w:sz w:val="18"/>
              </w:rPr>
              <w:t>Real names, roles, biographies, credentials and related work; no anonymous “team” claims</w:t>
            </w:r>
          </w:p>
        </w:tc>
      </w:tr>
      <w:tr w:rsidR="00623A8D" w14:paraId="1AF567F1" w14:textId="77777777">
        <w:trPr>
          <w:jc w:val="center"/>
        </w:trPr>
        <w:tc>
          <w:tcPr>
            <w:tcW w:w="1944" w:type="dxa"/>
            <w:shd w:val="clear" w:color="auto" w:fill="F2F4F6"/>
            <w:tcMar>
              <w:top w:w="80" w:type="dxa"/>
              <w:left w:w="90" w:type="dxa"/>
              <w:bottom w:w="80" w:type="dxa"/>
              <w:right w:w="90" w:type="dxa"/>
            </w:tcMar>
            <w:vAlign w:val="center"/>
          </w:tcPr>
          <w:p w14:paraId="7B27966B" w14:textId="77777777" w:rsidR="00623A8D" w:rsidRDefault="00000000">
            <w:pPr>
              <w:spacing w:after="0" w:line="240" w:lineRule="auto"/>
            </w:pPr>
            <w:r>
              <w:rPr>
                <w:sz w:val="18"/>
              </w:rPr>
              <w:t>Outcomes</w:t>
            </w:r>
          </w:p>
        </w:tc>
        <w:tc>
          <w:tcPr>
            <w:tcW w:w="7632" w:type="dxa"/>
            <w:shd w:val="clear" w:color="auto" w:fill="F2F4F6"/>
            <w:tcMar>
              <w:top w:w="80" w:type="dxa"/>
              <w:left w:w="90" w:type="dxa"/>
              <w:bottom w:w="80" w:type="dxa"/>
              <w:right w:w="90" w:type="dxa"/>
            </w:tcMar>
            <w:vAlign w:val="center"/>
          </w:tcPr>
          <w:p w14:paraId="38C28F04" w14:textId="77777777" w:rsidR="00623A8D" w:rsidRDefault="00000000">
            <w:pPr>
              <w:spacing w:after="0" w:line="240" w:lineRule="auto"/>
            </w:pPr>
            <w:r>
              <w:rPr>
                <w:sz w:val="18"/>
              </w:rPr>
              <w:t>Quantified impact with context and approval; avoid unexplained statistics</w:t>
            </w:r>
          </w:p>
        </w:tc>
      </w:tr>
      <w:tr w:rsidR="00623A8D" w14:paraId="3142B787" w14:textId="77777777">
        <w:trPr>
          <w:jc w:val="center"/>
        </w:trPr>
        <w:tc>
          <w:tcPr>
            <w:tcW w:w="1944" w:type="dxa"/>
            <w:tcMar>
              <w:top w:w="80" w:type="dxa"/>
              <w:left w:w="90" w:type="dxa"/>
              <w:bottom w:w="80" w:type="dxa"/>
              <w:right w:w="90" w:type="dxa"/>
            </w:tcMar>
            <w:vAlign w:val="center"/>
          </w:tcPr>
          <w:p w14:paraId="53A15A12" w14:textId="77777777" w:rsidR="00623A8D" w:rsidRDefault="00000000">
            <w:pPr>
              <w:spacing w:after="0" w:line="240" w:lineRule="auto"/>
            </w:pPr>
            <w:r>
              <w:rPr>
                <w:sz w:val="18"/>
              </w:rPr>
              <w:t>Clients/partners</w:t>
            </w:r>
          </w:p>
        </w:tc>
        <w:tc>
          <w:tcPr>
            <w:tcW w:w="7632" w:type="dxa"/>
            <w:tcMar>
              <w:top w:w="80" w:type="dxa"/>
              <w:left w:w="90" w:type="dxa"/>
              <w:bottom w:w="80" w:type="dxa"/>
              <w:right w:w="90" w:type="dxa"/>
            </w:tcMar>
            <w:vAlign w:val="center"/>
          </w:tcPr>
          <w:p w14:paraId="7009565A" w14:textId="77777777" w:rsidR="00623A8D" w:rsidRDefault="00000000">
            <w:pPr>
              <w:spacing w:after="0" w:line="240" w:lineRule="auto"/>
            </w:pPr>
            <w:r>
              <w:rPr>
                <w:sz w:val="18"/>
              </w:rPr>
              <w:t>Display only with permission and understandable grouping</w:t>
            </w:r>
          </w:p>
        </w:tc>
      </w:tr>
      <w:tr w:rsidR="00623A8D" w14:paraId="0A334CC1" w14:textId="77777777">
        <w:trPr>
          <w:jc w:val="center"/>
        </w:trPr>
        <w:tc>
          <w:tcPr>
            <w:tcW w:w="1944" w:type="dxa"/>
            <w:shd w:val="clear" w:color="auto" w:fill="F2F4F6"/>
            <w:tcMar>
              <w:top w:w="80" w:type="dxa"/>
              <w:left w:w="90" w:type="dxa"/>
              <w:bottom w:w="80" w:type="dxa"/>
              <w:right w:w="90" w:type="dxa"/>
            </w:tcMar>
            <w:vAlign w:val="center"/>
          </w:tcPr>
          <w:p w14:paraId="67878132" w14:textId="77777777" w:rsidR="00623A8D" w:rsidRDefault="00000000">
            <w:pPr>
              <w:spacing w:after="0" w:line="240" w:lineRule="auto"/>
            </w:pPr>
            <w:r>
              <w:rPr>
                <w:sz w:val="18"/>
              </w:rPr>
              <w:t>Contact</w:t>
            </w:r>
          </w:p>
        </w:tc>
        <w:tc>
          <w:tcPr>
            <w:tcW w:w="7632" w:type="dxa"/>
            <w:shd w:val="clear" w:color="auto" w:fill="F2F4F6"/>
            <w:tcMar>
              <w:top w:w="80" w:type="dxa"/>
              <w:left w:w="90" w:type="dxa"/>
              <w:bottom w:w="80" w:type="dxa"/>
              <w:right w:w="90" w:type="dxa"/>
            </w:tcMar>
            <w:vAlign w:val="center"/>
          </w:tcPr>
          <w:p w14:paraId="54743C1F" w14:textId="77777777" w:rsidR="00623A8D" w:rsidRDefault="00000000">
            <w:pPr>
              <w:spacing w:after="0" w:line="240" w:lineRule="auto"/>
            </w:pPr>
            <w:r>
              <w:rPr>
                <w:sz w:val="18"/>
              </w:rPr>
              <w:t>Verifiable office, email, phone and response process</w:t>
            </w:r>
          </w:p>
        </w:tc>
      </w:tr>
      <w:tr w:rsidR="00623A8D" w14:paraId="02D6E7A6" w14:textId="77777777">
        <w:trPr>
          <w:jc w:val="center"/>
        </w:trPr>
        <w:tc>
          <w:tcPr>
            <w:tcW w:w="1944" w:type="dxa"/>
            <w:tcMar>
              <w:top w:w="80" w:type="dxa"/>
              <w:left w:w="90" w:type="dxa"/>
              <w:bottom w:w="80" w:type="dxa"/>
              <w:right w:w="90" w:type="dxa"/>
            </w:tcMar>
            <w:vAlign w:val="center"/>
          </w:tcPr>
          <w:p w14:paraId="6D143345" w14:textId="77777777" w:rsidR="00623A8D" w:rsidRDefault="00000000">
            <w:pPr>
              <w:spacing w:after="0" w:line="240" w:lineRule="auto"/>
            </w:pPr>
            <w:r>
              <w:rPr>
                <w:sz w:val="18"/>
              </w:rPr>
              <w:t>Privacy/security</w:t>
            </w:r>
          </w:p>
        </w:tc>
        <w:tc>
          <w:tcPr>
            <w:tcW w:w="7632" w:type="dxa"/>
            <w:tcMar>
              <w:top w:w="80" w:type="dxa"/>
              <w:left w:w="90" w:type="dxa"/>
              <w:bottom w:w="80" w:type="dxa"/>
              <w:right w:w="90" w:type="dxa"/>
            </w:tcMar>
            <w:vAlign w:val="center"/>
          </w:tcPr>
          <w:p w14:paraId="3AFFCFE2" w14:textId="77777777" w:rsidR="00623A8D" w:rsidRDefault="00000000">
            <w:pPr>
              <w:spacing w:after="0" w:line="240" w:lineRule="auto"/>
            </w:pPr>
            <w:r>
              <w:rPr>
                <w:sz w:val="18"/>
              </w:rPr>
              <w:t>Visible privacy link, consent language, secure upload cues and no unnecessary personal data</w:t>
            </w:r>
          </w:p>
        </w:tc>
      </w:tr>
      <w:tr w:rsidR="00623A8D" w14:paraId="2B716861" w14:textId="77777777">
        <w:trPr>
          <w:jc w:val="center"/>
        </w:trPr>
        <w:tc>
          <w:tcPr>
            <w:tcW w:w="1944" w:type="dxa"/>
            <w:shd w:val="clear" w:color="auto" w:fill="F2F4F6"/>
            <w:tcMar>
              <w:top w:w="80" w:type="dxa"/>
              <w:left w:w="90" w:type="dxa"/>
              <w:bottom w:w="80" w:type="dxa"/>
              <w:right w:w="90" w:type="dxa"/>
            </w:tcMar>
            <w:vAlign w:val="center"/>
          </w:tcPr>
          <w:p w14:paraId="098176EB" w14:textId="77777777" w:rsidR="00623A8D" w:rsidRDefault="00000000">
            <w:pPr>
              <w:spacing w:after="0" w:line="240" w:lineRule="auto"/>
            </w:pPr>
            <w:r>
              <w:rPr>
                <w:sz w:val="18"/>
              </w:rPr>
              <w:t>Freshness</w:t>
            </w:r>
          </w:p>
        </w:tc>
        <w:tc>
          <w:tcPr>
            <w:tcW w:w="7632" w:type="dxa"/>
            <w:shd w:val="clear" w:color="auto" w:fill="F2F4F6"/>
            <w:tcMar>
              <w:top w:w="80" w:type="dxa"/>
              <w:left w:w="90" w:type="dxa"/>
              <w:bottom w:w="80" w:type="dxa"/>
              <w:right w:w="90" w:type="dxa"/>
            </w:tcMar>
            <w:vAlign w:val="center"/>
          </w:tcPr>
          <w:p w14:paraId="46BBBDE9" w14:textId="77777777" w:rsidR="00623A8D" w:rsidRDefault="00000000">
            <w:pPr>
              <w:spacing w:after="0" w:line="240" w:lineRule="auto"/>
            </w:pPr>
            <w:r>
              <w:rPr>
                <w:sz w:val="18"/>
              </w:rPr>
              <w:t>Publication/updated dates where relevant; expired events and vacancies clearly marked</w:t>
            </w:r>
          </w:p>
        </w:tc>
      </w:tr>
      <w:tr w:rsidR="00623A8D" w14:paraId="0017FF81" w14:textId="77777777">
        <w:trPr>
          <w:jc w:val="center"/>
        </w:trPr>
        <w:tc>
          <w:tcPr>
            <w:tcW w:w="1944" w:type="dxa"/>
            <w:tcMar>
              <w:top w:w="80" w:type="dxa"/>
              <w:left w:w="90" w:type="dxa"/>
              <w:bottom w:w="80" w:type="dxa"/>
              <w:right w:w="90" w:type="dxa"/>
            </w:tcMar>
            <w:vAlign w:val="center"/>
          </w:tcPr>
          <w:p w14:paraId="38BE2C80" w14:textId="77777777" w:rsidR="00623A8D" w:rsidRDefault="00000000">
            <w:pPr>
              <w:spacing w:after="0" w:line="240" w:lineRule="auto"/>
            </w:pPr>
            <w:r>
              <w:rPr>
                <w:sz w:val="18"/>
              </w:rPr>
              <w:t>Accessibility</w:t>
            </w:r>
          </w:p>
        </w:tc>
        <w:tc>
          <w:tcPr>
            <w:tcW w:w="7632" w:type="dxa"/>
            <w:tcMar>
              <w:top w:w="80" w:type="dxa"/>
              <w:left w:w="90" w:type="dxa"/>
              <w:bottom w:w="80" w:type="dxa"/>
              <w:right w:w="90" w:type="dxa"/>
            </w:tcMar>
            <w:vAlign w:val="center"/>
          </w:tcPr>
          <w:p w14:paraId="72BE0D7A" w14:textId="77777777" w:rsidR="00623A8D" w:rsidRDefault="00000000">
            <w:pPr>
              <w:spacing w:after="0" w:line="240" w:lineRule="auto"/>
            </w:pPr>
            <w:r>
              <w:rPr>
                <w:sz w:val="18"/>
              </w:rPr>
              <w:t>Published accessibility statement and barrier-reporting contact</w:t>
            </w:r>
          </w:p>
        </w:tc>
      </w:tr>
    </w:tbl>
    <w:p w14:paraId="33B1A6D8" w14:textId="77777777" w:rsidR="00623A8D" w:rsidRDefault="00623A8D">
      <w:pPr>
        <w:spacing w:after="0"/>
      </w:pPr>
    </w:p>
    <w:p w14:paraId="415A820A" w14:textId="77777777" w:rsidR="00623A8D" w:rsidRDefault="00000000">
      <w:pPr>
        <w:pStyle w:val="Heading2"/>
      </w:pPr>
      <w:r>
        <w:t>14.4 Error and Maintenance Pages</w:t>
      </w:r>
    </w:p>
    <w:p w14:paraId="483B8B61" w14:textId="77777777" w:rsidR="00623A8D" w:rsidRDefault="00000000">
      <w:pPr>
        <w:spacing w:after="80"/>
        <w:ind w:left="317" w:hanging="202"/>
      </w:pPr>
      <w:r>
        <w:rPr>
          <w:b/>
          <w:color w:val="2D7A78"/>
        </w:rPr>
        <w:t xml:space="preserve">• </w:t>
      </w:r>
      <w:r>
        <w:rPr>
          <w:sz w:val="20"/>
        </w:rPr>
        <w:t>404 pages explain that the content cannot be found and provide search, services, insights and contact routes.</w:t>
      </w:r>
    </w:p>
    <w:p w14:paraId="2F5EE899" w14:textId="77777777" w:rsidR="00623A8D" w:rsidRDefault="00000000">
      <w:pPr>
        <w:spacing w:after="80"/>
        <w:ind w:left="317" w:hanging="202"/>
      </w:pPr>
      <w:r>
        <w:rPr>
          <w:b/>
          <w:color w:val="2D7A78"/>
        </w:rPr>
        <w:t xml:space="preserve">• </w:t>
      </w:r>
      <w:r>
        <w:rPr>
          <w:sz w:val="20"/>
        </w:rPr>
        <w:t>500 or temporary outage pages acknowledge the problem without exposing technical detail and provide a retry or contact route.</w:t>
      </w:r>
    </w:p>
    <w:p w14:paraId="670DFFAF" w14:textId="77777777" w:rsidR="00623A8D" w:rsidRDefault="00000000">
      <w:pPr>
        <w:spacing w:after="80"/>
        <w:ind w:left="317" w:hanging="202"/>
      </w:pPr>
      <w:r>
        <w:rPr>
          <w:b/>
          <w:color w:val="2D7A78"/>
        </w:rPr>
        <w:t xml:space="preserve">• </w:t>
      </w:r>
      <w:r>
        <w:rPr>
          <w:sz w:val="20"/>
        </w:rPr>
        <w:t>Maintenance notices state affected functions and expected availability only when reliable information exists.</w:t>
      </w:r>
    </w:p>
    <w:p w14:paraId="1F16CF11" w14:textId="77777777" w:rsidR="00623A8D" w:rsidRDefault="00000000">
      <w:pPr>
        <w:spacing w:after="80"/>
        <w:ind w:left="317" w:hanging="202"/>
      </w:pPr>
      <w:r>
        <w:rPr>
          <w:b/>
          <w:color w:val="2D7A78"/>
        </w:rPr>
        <w:t xml:space="preserve">• </w:t>
      </w:r>
      <w:r>
        <w:rPr>
          <w:sz w:val="20"/>
        </w:rPr>
        <w:t>Form errors are not replaced by generic error pages unless the submission cannot be safely processed.</w:t>
      </w:r>
    </w:p>
    <w:p w14:paraId="491287A2" w14:textId="77777777" w:rsidR="00623A8D" w:rsidRDefault="00000000">
      <w:r>
        <w:br w:type="page"/>
      </w:r>
    </w:p>
    <w:p w14:paraId="66EA1E20" w14:textId="77777777" w:rsidR="00623A8D" w:rsidRDefault="00000000">
      <w:pPr>
        <w:pStyle w:val="Heading1"/>
      </w:pPr>
      <w:r>
        <w:lastRenderedPageBreak/>
        <w:t>15. Analytics, Consent and Privacy UX</w:t>
      </w:r>
    </w:p>
    <w:p w14:paraId="3E92AE62" w14:textId="77777777" w:rsidR="00623A8D" w:rsidRDefault="00000000">
      <w:pPr>
        <w:pStyle w:val="Heading2"/>
      </w:pPr>
      <w:r>
        <w:t>15.1 Measurement Principles</w:t>
      </w:r>
    </w:p>
    <w:p w14:paraId="1C38A9A4" w14:textId="77777777" w:rsidR="00623A8D" w:rsidRDefault="00000000">
      <w:pPr>
        <w:spacing w:after="80"/>
        <w:ind w:left="317" w:hanging="202"/>
      </w:pPr>
      <w:r>
        <w:rPr>
          <w:b/>
          <w:color w:val="2D7A78"/>
        </w:rPr>
        <w:t xml:space="preserve">• </w:t>
      </w:r>
      <w:r>
        <w:rPr>
          <w:sz w:val="20"/>
        </w:rPr>
        <w:t>Measure user outcomes such as service discovery, consultation completion, report download and application completion rather than vanity page views alone.</w:t>
      </w:r>
    </w:p>
    <w:p w14:paraId="44D0A95B" w14:textId="77777777" w:rsidR="00623A8D" w:rsidRDefault="00000000">
      <w:pPr>
        <w:spacing w:after="80"/>
        <w:ind w:left="317" w:hanging="202"/>
      </w:pPr>
      <w:r>
        <w:rPr>
          <w:b/>
          <w:color w:val="2D7A78"/>
        </w:rPr>
        <w:t xml:space="preserve">• </w:t>
      </w:r>
      <w:r>
        <w:rPr>
          <w:sz w:val="20"/>
        </w:rPr>
        <w:t>Event names and properties are documented, stable and free from unnecessary personal information.</w:t>
      </w:r>
    </w:p>
    <w:p w14:paraId="13FDEB6B" w14:textId="77777777" w:rsidR="00623A8D" w:rsidRDefault="00000000">
      <w:pPr>
        <w:spacing w:after="80"/>
        <w:ind w:left="317" w:hanging="202"/>
      </w:pPr>
      <w:r>
        <w:rPr>
          <w:b/>
          <w:color w:val="2D7A78"/>
        </w:rPr>
        <w:t xml:space="preserve">• </w:t>
      </w:r>
      <w:r>
        <w:rPr>
          <w:sz w:val="20"/>
        </w:rPr>
        <w:t>Analytics shall not record free-text form content, uploaded documents or sensitive administrative data.</w:t>
      </w:r>
    </w:p>
    <w:p w14:paraId="0F3D15CE" w14:textId="77777777" w:rsidR="00623A8D" w:rsidRDefault="00000000">
      <w:pPr>
        <w:spacing w:after="80"/>
        <w:ind w:left="317" w:hanging="202"/>
      </w:pPr>
      <w:r>
        <w:rPr>
          <w:b/>
          <w:color w:val="2D7A78"/>
        </w:rPr>
        <w:t xml:space="preserve">• </w:t>
      </w:r>
      <w:r>
        <w:rPr>
          <w:sz w:val="20"/>
        </w:rPr>
        <w:t>Consent choices are honored before optional tracking is activated.</w:t>
      </w:r>
    </w:p>
    <w:p w14:paraId="357A4093" w14:textId="77777777" w:rsidR="00623A8D" w:rsidRDefault="00000000">
      <w:pPr>
        <w:pStyle w:val="Heading2"/>
      </w:pPr>
      <w:r>
        <w:t>15.2 Consent Interface</w:t>
      </w:r>
    </w:p>
    <w:p w14:paraId="2E0C1ED8" w14:textId="77777777" w:rsidR="00623A8D" w:rsidRDefault="00000000">
      <w:pPr>
        <w:spacing w:after="80"/>
        <w:ind w:left="317" w:hanging="202"/>
      </w:pPr>
      <w:r>
        <w:rPr>
          <w:b/>
          <w:color w:val="2D7A78"/>
        </w:rPr>
        <w:t xml:space="preserve">• </w:t>
      </w:r>
      <w:r>
        <w:rPr>
          <w:sz w:val="20"/>
        </w:rPr>
        <w:t>The first consent layer explains purposes in plain language and offers equivalent Accept, Reject and Manage choices where legally required.</w:t>
      </w:r>
    </w:p>
    <w:p w14:paraId="22081D56" w14:textId="77777777" w:rsidR="00623A8D" w:rsidRDefault="00000000">
      <w:pPr>
        <w:spacing w:after="80"/>
        <w:ind w:left="317" w:hanging="202"/>
      </w:pPr>
      <w:r>
        <w:rPr>
          <w:b/>
          <w:color w:val="2D7A78"/>
        </w:rPr>
        <w:t xml:space="preserve">• </w:t>
      </w:r>
      <w:r>
        <w:rPr>
          <w:sz w:val="20"/>
        </w:rPr>
        <w:t>Non-essential cookies or storage are not set before valid consent.</w:t>
      </w:r>
    </w:p>
    <w:p w14:paraId="2C5A300E" w14:textId="77777777" w:rsidR="00623A8D" w:rsidRDefault="00000000">
      <w:pPr>
        <w:spacing w:after="80"/>
        <w:ind w:left="317" w:hanging="202"/>
      </w:pPr>
      <w:r>
        <w:rPr>
          <w:b/>
          <w:color w:val="2D7A78"/>
        </w:rPr>
        <w:t xml:space="preserve">• </w:t>
      </w:r>
      <w:r>
        <w:rPr>
          <w:sz w:val="20"/>
        </w:rPr>
        <w:t>The detailed preference center groups purposes clearly and identifies third parties where applicable.</w:t>
      </w:r>
    </w:p>
    <w:p w14:paraId="1AF24B53" w14:textId="77777777" w:rsidR="00623A8D" w:rsidRDefault="00000000">
      <w:pPr>
        <w:spacing w:after="80"/>
        <w:ind w:left="317" w:hanging="202"/>
      </w:pPr>
      <w:r>
        <w:rPr>
          <w:b/>
          <w:color w:val="2D7A78"/>
        </w:rPr>
        <w:t xml:space="preserve">• </w:t>
      </w:r>
      <w:r>
        <w:rPr>
          <w:sz w:val="20"/>
        </w:rPr>
        <w:t>Users can revisit and change preferences through a persistent footer link.</w:t>
      </w:r>
    </w:p>
    <w:p w14:paraId="5C407881" w14:textId="77777777" w:rsidR="00623A8D" w:rsidRDefault="00000000">
      <w:pPr>
        <w:spacing w:after="80"/>
        <w:ind w:left="317" w:hanging="202"/>
      </w:pPr>
      <w:r>
        <w:rPr>
          <w:b/>
          <w:color w:val="2D7A78"/>
        </w:rPr>
        <w:t xml:space="preserve">• </w:t>
      </w:r>
      <w:r>
        <w:rPr>
          <w:sz w:val="20"/>
        </w:rPr>
        <w:t>Consent controls are keyboard accessible and do not use manipulative colors, wording or placement.</w:t>
      </w:r>
    </w:p>
    <w:p w14:paraId="305BE666" w14:textId="77777777" w:rsidR="00623A8D" w:rsidRDefault="00000000">
      <w:pPr>
        <w:pStyle w:val="Heading2"/>
      </w:pPr>
      <w:r>
        <w:t>15.3 Recommended UX Events</w:t>
      </w:r>
    </w:p>
    <w:tbl>
      <w:tblPr>
        <w:tblW w:w="9576" w:type="dxa"/>
        <w:jc w:val="center"/>
        <w:tblLayout w:type="fixed"/>
        <w:tblLook w:val="04A0" w:firstRow="1" w:lastRow="0" w:firstColumn="1" w:lastColumn="0" w:noHBand="0" w:noVBand="1"/>
      </w:tblPr>
      <w:tblGrid>
        <w:gridCol w:w="2232"/>
        <w:gridCol w:w="3168"/>
        <w:gridCol w:w="4176"/>
      </w:tblGrid>
      <w:tr w:rsidR="00623A8D" w14:paraId="0C77D0BD" w14:textId="77777777">
        <w:trPr>
          <w:tblHeader/>
          <w:jc w:val="center"/>
        </w:trPr>
        <w:tc>
          <w:tcPr>
            <w:tcW w:w="2232" w:type="dxa"/>
            <w:shd w:val="clear" w:color="auto" w:fill="17324D"/>
            <w:tcMar>
              <w:top w:w="90" w:type="dxa"/>
              <w:left w:w="90" w:type="dxa"/>
              <w:bottom w:w="90" w:type="dxa"/>
              <w:right w:w="90" w:type="dxa"/>
            </w:tcMar>
            <w:vAlign w:val="center"/>
          </w:tcPr>
          <w:p w14:paraId="50A2A25B" w14:textId="77777777" w:rsidR="00623A8D" w:rsidRDefault="00000000">
            <w:pPr>
              <w:jc w:val="center"/>
            </w:pPr>
            <w:r>
              <w:rPr>
                <w:b/>
                <w:color w:val="FFFFFF"/>
                <w:sz w:val="17"/>
              </w:rPr>
              <w:t>Event</w:t>
            </w:r>
          </w:p>
        </w:tc>
        <w:tc>
          <w:tcPr>
            <w:tcW w:w="3168" w:type="dxa"/>
            <w:shd w:val="clear" w:color="auto" w:fill="17324D"/>
            <w:tcMar>
              <w:top w:w="90" w:type="dxa"/>
              <w:left w:w="90" w:type="dxa"/>
              <w:bottom w:w="90" w:type="dxa"/>
              <w:right w:w="90" w:type="dxa"/>
            </w:tcMar>
            <w:vAlign w:val="center"/>
          </w:tcPr>
          <w:p w14:paraId="0A3B6BF5" w14:textId="77777777" w:rsidR="00623A8D" w:rsidRDefault="00000000">
            <w:pPr>
              <w:jc w:val="center"/>
            </w:pPr>
            <w:r>
              <w:rPr>
                <w:b/>
                <w:color w:val="FFFFFF"/>
                <w:sz w:val="17"/>
              </w:rPr>
              <w:t>Trigger</w:t>
            </w:r>
          </w:p>
        </w:tc>
        <w:tc>
          <w:tcPr>
            <w:tcW w:w="4176" w:type="dxa"/>
            <w:shd w:val="clear" w:color="auto" w:fill="17324D"/>
            <w:tcMar>
              <w:top w:w="90" w:type="dxa"/>
              <w:left w:w="90" w:type="dxa"/>
              <w:bottom w:w="90" w:type="dxa"/>
              <w:right w:w="90" w:type="dxa"/>
            </w:tcMar>
            <w:vAlign w:val="center"/>
          </w:tcPr>
          <w:p w14:paraId="24A942E3" w14:textId="77777777" w:rsidR="00623A8D" w:rsidRDefault="00000000">
            <w:pPr>
              <w:jc w:val="center"/>
            </w:pPr>
            <w:r>
              <w:rPr>
                <w:b/>
                <w:color w:val="FFFFFF"/>
                <w:sz w:val="17"/>
              </w:rPr>
              <w:t>Useful properties</w:t>
            </w:r>
          </w:p>
        </w:tc>
      </w:tr>
      <w:tr w:rsidR="00623A8D" w14:paraId="697E501C" w14:textId="77777777">
        <w:trPr>
          <w:jc w:val="center"/>
        </w:trPr>
        <w:tc>
          <w:tcPr>
            <w:tcW w:w="2232" w:type="dxa"/>
            <w:tcMar>
              <w:top w:w="80" w:type="dxa"/>
              <w:left w:w="90" w:type="dxa"/>
              <w:bottom w:w="80" w:type="dxa"/>
              <w:right w:w="90" w:type="dxa"/>
            </w:tcMar>
            <w:vAlign w:val="center"/>
          </w:tcPr>
          <w:p w14:paraId="6B8FA711" w14:textId="77777777" w:rsidR="00623A8D" w:rsidRDefault="00000000">
            <w:pPr>
              <w:spacing w:after="0" w:line="240" w:lineRule="auto"/>
              <w:jc w:val="center"/>
            </w:pPr>
            <w:r>
              <w:rPr>
                <w:sz w:val="17"/>
              </w:rPr>
              <w:t>service_view</w:t>
            </w:r>
          </w:p>
        </w:tc>
        <w:tc>
          <w:tcPr>
            <w:tcW w:w="3168" w:type="dxa"/>
            <w:tcMar>
              <w:top w:w="80" w:type="dxa"/>
              <w:left w:w="90" w:type="dxa"/>
              <w:bottom w:w="80" w:type="dxa"/>
              <w:right w:w="90" w:type="dxa"/>
            </w:tcMar>
            <w:vAlign w:val="center"/>
          </w:tcPr>
          <w:p w14:paraId="0109312A" w14:textId="77777777" w:rsidR="00623A8D" w:rsidRDefault="00000000">
            <w:pPr>
              <w:spacing w:after="0" w:line="240" w:lineRule="auto"/>
            </w:pPr>
            <w:r>
              <w:rPr>
                <w:sz w:val="17"/>
              </w:rPr>
              <w:t>Service detail rendered</w:t>
            </w:r>
          </w:p>
        </w:tc>
        <w:tc>
          <w:tcPr>
            <w:tcW w:w="4176" w:type="dxa"/>
            <w:tcMar>
              <w:top w:w="80" w:type="dxa"/>
              <w:left w:w="90" w:type="dxa"/>
              <w:bottom w:w="80" w:type="dxa"/>
              <w:right w:w="90" w:type="dxa"/>
            </w:tcMar>
            <w:vAlign w:val="center"/>
          </w:tcPr>
          <w:p w14:paraId="58AFC0A5" w14:textId="77777777" w:rsidR="00623A8D" w:rsidRDefault="00000000">
            <w:pPr>
              <w:spacing w:after="0" w:line="240" w:lineRule="auto"/>
            </w:pPr>
            <w:r>
              <w:rPr>
                <w:sz w:val="17"/>
              </w:rPr>
              <w:t>service_slug, locale</w:t>
            </w:r>
          </w:p>
        </w:tc>
      </w:tr>
      <w:tr w:rsidR="00623A8D" w14:paraId="64FEE2EB" w14:textId="77777777">
        <w:trPr>
          <w:jc w:val="center"/>
        </w:trPr>
        <w:tc>
          <w:tcPr>
            <w:tcW w:w="2232" w:type="dxa"/>
            <w:shd w:val="clear" w:color="auto" w:fill="F2F4F6"/>
            <w:tcMar>
              <w:top w:w="80" w:type="dxa"/>
              <w:left w:w="90" w:type="dxa"/>
              <w:bottom w:w="80" w:type="dxa"/>
              <w:right w:w="90" w:type="dxa"/>
            </w:tcMar>
            <w:vAlign w:val="center"/>
          </w:tcPr>
          <w:p w14:paraId="2DD42321" w14:textId="77777777" w:rsidR="00623A8D" w:rsidRDefault="00000000">
            <w:pPr>
              <w:spacing w:after="0" w:line="240" w:lineRule="auto"/>
              <w:jc w:val="center"/>
            </w:pPr>
            <w:r>
              <w:rPr>
                <w:sz w:val="17"/>
              </w:rPr>
              <w:t>consultation_start</w:t>
            </w:r>
          </w:p>
        </w:tc>
        <w:tc>
          <w:tcPr>
            <w:tcW w:w="3168" w:type="dxa"/>
            <w:shd w:val="clear" w:color="auto" w:fill="F2F4F6"/>
            <w:tcMar>
              <w:top w:w="80" w:type="dxa"/>
              <w:left w:w="90" w:type="dxa"/>
              <w:bottom w:w="80" w:type="dxa"/>
              <w:right w:w="90" w:type="dxa"/>
            </w:tcMar>
            <w:vAlign w:val="center"/>
          </w:tcPr>
          <w:p w14:paraId="3E54847A" w14:textId="77777777" w:rsidR="00623A8D" w:rsidRDefault="00000000">
            <w:pPr>
              <w:spacing w:after="0" w:line="240" w:lineRule="auto"/>
            </w:pPr>
            <w:r>
              <w:rPr>
                <w:sz w:val="17"/>
              </w:rPr>
              <w:t>User opens consultation form</w:t>
            </w:r>
          </w:p>
        </w:tc>
        <w:tc>
          <w:tcPr>
            <w:tcW w:w="4176" w:type="dxa"/>
            <w:shd w:val="clear" w:color="auto" w:fill="F2F4F6"/>
            <w:tcMar>
              <w:top w:w="80" w:type="dxa"/>
              <w:left w:w="90" w:type="dxa"/>
              <w:bottom w:w="80" w:type="dxa"/>
              <w:right w:w="90" w:type="dxa"/>
            </w:tcMar>
            <w:vAlign w:val="center"/>
          </w:tcPr>
          <w:p w14:paraId="4B6B0DD8" w14:textId="77777777" w:rsidR="00623A8D" w:rsidRDefault="00000000">
            <w:pPr>
              <w:spacing w:after="0" w:line="240" w:lineRule="auto"/>
            </w:pPr>
            <w:r>
              <w:rPr>
                <w:sz w:val="17"/>
              </w:rPr>
              <w:t>entry_page, selected_service, locale</w:t>
            </w:r>
          </w:p>
        </w:tc>
      </w:tr>
      <w:tr w:rsidR="00623A8D" w14:paraId="684C9258" w14:textId="77777777">
        <w:trPr>
          <w:jc w:val="center"/>
        </w:trPr>
        <w:tc>
          <w:tcPr>
            <w:tcW w:w="2232" w:type="dxa"/>
            <w:tcMar>
              <w:top w:w="80" w:type="dxa"/>
              <w:left w:w="90" w:type="dxa"/>
              <w:bottom w:w="80" w:type="dxa"/>
              <w:right w:w="90" w:type="dxa"/>
            </w:tcMar>
            <w:vAlign w:val="center"/>
          </w:tcPr>
          <w:p w14:paraId="21544E34" w14:textId="77777777" w:rsidR="00623A8D" w:rsidRDefault="00000000">
            <w:pPr>
              <w:spacing w:after="0" w:line="240" w:lineRule="auto"/>
              <w:jc w:val="center"/>
            </w:pPr>
            <w:r>
              <w:rPr>
                <w:sz w:val="17"/>
              </w:rPr>
              <w:t>consultation_complete</w:t>
            </w:r>
          </w:p>
        </w:tc>
        <w:tc>
          <w:tcPr>
            <w:tcW w:w="3168" w:type="dxa"/>
            <w:tcMar>
              <w:top w:w="80" w:type="dxa"/>
              <w:left w:w="90" w:type="dxa"/>
              <w:bottom w:w="80" w:type="dxa"/>
              <w:right w:w="90" w:type="dxa"/>
            </w:tcMar>
            <w:vAlign w:val="center"/>
          </w:tcPr>
          <w:p w14:paraId="3A48EBE5" w14:textId="77777777" w:rsidR="00623A8D" w:rsidRDefault="00000000">
            <w:pPr>
              <w:spacing w:after="0" w:line="240" w:lineRule="auto"/>
            </w:pPr>
            <w:r>
              <w:rPr>
                <w:sz w:val="17"/>
              </w:rPr>
              <w:t>Authoritative submission succeeds</w:t>
            </w:r>
          </w:p>
        </w:tc>
        <w:tc>
          <w:tcPr>
            <w:tcW w:w="4176" w:type="dxa"/>
            <w:tcMar>
              <w:top w:w="80" w:type="dxa"/>
              <w:left w:w="90" w:type="dxa"/>
              <w:bottom w:w="80" w:type="dxa"/>
              <w:right w:w="90" w:type="dxa"/>
            </w:tcMar>
            <w:vAlign w:val="center"/>
          </w:tcPr>
          <w:p w14:paraId="1A8E8337" w14:textId="77777777" w:rsidR="00623A8D" w:rsidRDefault="00000000">
            <w:pPr>
              <w:spacing w:after="0" w:line="240" w:lineRule="auto"/>
            </w:pPr>
            <w:r>
              <w:rPr>
                <w:sz w:val="17"/>
              </w:rPr>
              <w:t>request_type, selected_service, locale - no free text</w:t>
            </w:r>
          </w:p>
        </w:tc>
      </w:tr>
      <w:tr w:rsidR="00623A8D" w14:paraId="3DC5D5ED" w14:textId="77777777">
        <w:trPr>
          <w:jc w:val="center"/>
        </w:trPr>
        <w:tc>
          <w:tcPr>
            <w:tcW w:w="2232" w:type="dxa"/>
            <w:shd w:val="clear" w:color="auto" w:fill="F2F4F6"/>
            <w:tcMar>
              <w:top w:w="80" w:type="dxa"/>
              <w:left w:w="90" w:type="dxa"/>
              <w:bottom w:w="80" w:type="dxa"/>
              <w:right w:w="90" w:type="dxa"/>
            </w:tcMar>
            <w:vAlign w:val="center"/>
          </w:tcPr>
          <w:p w14:paraId="5C97311A" w14:textId="77777777" w:rsidR="00623A8D" w:rsidRDefault="00000000">
            <w:pPr>
              <w:spacing w:after="0" w:line="240" w:lineRule="auto"/>
              <w:jc w:val="center"/>
            </w:pPr>
            <w:r>
              <w:rPr>
                <w:sz w:val="17"/>
              </w:rPr>
              <w:t>report_download</w:t>
            </w:r>
          </w:p>
        </w:tc>
        <w:tc>
          <w:tcPr>
            <w:tcW w:w="3168" w:type="dxa"/>
            <w:shd w:val="clear" w:color="auto" w:fill="F2F4F6"/>
            <w:tcMar>
              <w:top w:w="80" w:type="dxa"/>
              <w:left w:w="90" w:type="dxa"/>
              <w:bottom w:w="80" w:type="dxa"/>
              <w:right w:w="90" w:type="dxa"/>
            </w:tcMar>
            <w:vAlign w:val="center"/>
          </w:tcPr>
          <w:p w14:paraId="2F43AB4E" w14:textId="77777777" w:rsidR="00623A8D" w:rsidRDefault="00000000">
            <w:pPr>
              <w:spacing w:after="0" w:line="240" w:lineRule="auto"/>
            </w:pPr>
            <w:r>
              <w:rPr>
                <w:sz w:val="17"/>
              </w:rPr>
              <w:t>Download begins after any required consent</w:t>
            </w:r>
          </w:p>
        </w:tc>
        <w:tc>
          <w:tcPr>
            <w:tcW w:w="4176" w:type="dxa"/>
            <w:shd w:val="clear" w:color="auto" w:fill="F2F4F6"/>
            <w:tcMar>
              <w:top w:w="80" w:type="dxa"/>
              <w:left w:w="90" w:type="dxa"/>
              <w:bottom w:w="80" w:type="dxa"/>
              <w:right w:w="90" w:type="dxa"/>
            </w:tcMar>
            <w:vAlign w:val="center"/>
          </w:tcPr>
          <w:p w14:paraId="520FA8A6" w14:textId="77777777" w:rsidR="00623A8D" w:rsidRDefault="00000000">
            <w:pPr>
              <w:spacing w:after="0" w:line="240" w:lineRule="auto"/>
            </w:pPr>
            <w:r>
              <w:rPr>
                <w:sz w:val="17"/>
              </w:rPr>
              <w:t>report_id, locale</w:t>
            </w:r>
          </w:p>
        </w:tc>
      </w:tr>
      <w:tr w:rsidR="00623A8D" w14:paraId="44E2CB52" w14:textId="77777777">
        <w:trPr>
          <w:jc w:val="center"/>
        </w:trPr>
        <w:tc>
          <w:tcPr>
            <w:tcW w:w="2232" w:type="dxa"/>
            <w:tcMar>
              <w:top w:w="80" w:type="dxa"/>
              <w:left w:w="90" w:type="dxa"/>
              <w:bottom w:w="80" w:type="dxa"/>
              <w:right w:w="90" w:type="dxa"/>
            </w:tcMar>
            <w:vAlign w:val="center"/>
          </w:tcPr>
          <w:p w14:paraId="69ACB4F8" w14:textId="77777777" w:rsidR="00623A8D" w:rsidRDefault="00000000">
            <w:pPr>
              <w:spacing w:after="0" w:line="240" w:lineRule="auto"/>
              <w:jc w:val="center"/>
            </w:pPr>
            <w:r>
              <w:rPr>
                <w:sz w:val="17"/>
              </w:rPr>
              <w:t>expert_filter</w:t>
            </w:r>
          </w:p>
        </w:tc>
        <w:tc>
          <w:tcPr>
            <w:tcW w:w="3168" w:type="dxa"/>
            <w:tcMar>
              <w:top w:w="80" w:type="dxa"/>
              <w:left w:w="90" w:type="dxa"/>
              <w:bottom w:w="80" w:type="dxa"/>
              <w:right w:w="90" w:type="dxa"/>
            </w:tcMar>
            <w:vAlign w:val="center"/>
          </w:tcPr>
          <w:p w14:paraId="21A78010" w14:textId="77777777" w:rsidR="00623A8D" w:rsidRDefault="00000000">
            <w:pPr>
              <w:spacing w:after="0" w:line="240" w:lineRule="auto"/>
            </w:pPr>
            <w:r>
              <w:rPr>
                <w:sz w:val="17"/>
              </w:rPr>
              <w:t>Expert results update</w:t>
            </w:r>
          </w:p>
        </w:tc>
        <w:tc>
          <w:tcPr>
            <w:tcW w:w="4176" w:type="dxa"/>
            <w:tcMar>
              <w:top w:w="80" w:type="dxa"/>
              <w:left w:w="90" w:type="dxa"/>
              <w:bottom w:w="80" w:type="dxa"/>
              <w:right w:w="90" w:type="dxa"/>
            </w:tcMar>
            <w:vAlign w:val="center"/>
          </w:tcPr>
          <w:p w14:paraId="31E8A3DB" w14:textId="77777777" w:rsidR="00623A8D" w:rsidRDefault="00000000">
            <w:pPr>
              <w:spacing w:after="0" w:line="240" w:lineRule="auto"/>
            </w:pPr>
            <w:r>
              <w:rPr>
                <w:sz w:val="17"/>
              </w:rPr>
              <w:t>filter types and result count - no personal user data</w:t>
            </w:r>
          </w:p>
        </w:tc>
      </w:tr>
      <w:tr w:rsidR="00623A8D" w14:paraId="3CE31052" w14:textId="77777777">
        <w:trPr>
          <w:jc w:val="center"/>
        </w:trPr>
        <w:tc>
          <w:tcPr>
            <w:tcW w:w="2232" w:type="dxa"/>
            <w:shd w:val="clear" w:color="auto" w:fill="F2F4F6"/>
            <w:tcMar>
              <w:top w:w="80" w:type="dxa"/>
              <w:left w:w="90" w:type="dxa"/>
              <w:bottom w:w="80" w:type="dxa"/>
              <w:right w:w="90" w:type="dxa"/>
            </w:tcMar>
            <w:vAlign w:val="center"/>
          </w:tcPr>
          <w:p w14:paraId="4B9EDC8F" w14:textId="77777777" w:rsidR="00623A8D" w:rsidRDefault="00000000">
            <w:pPr>
              <w:spacing w:after="0" w:line="240" w:lineRule="auto"/>
              <w:jc w:val="center"/>
            </w:pPr>
            <w:r>
              <w:rPr>
                <w:sz w:val="17"/>
              </w:rPr>
              <w:t>vacancy_apply_start</w:t>
            </w:r>
          </w:p>
        </w:tc>
        <w:tc>
          <w:tcPr>
            <w:tcW w:w="3168" w:type="dxa"/>
            <w:shd w:val="clear" w:color="auto" w:fill="F2F4F6"/>
            <w:tcMar>
              <w:top w:w="80" w:type="dxa"/>
              <w:left w:w="90" w:type="dxa"/>
              <w:bottom w:w="80" w:type="dxa"/>
              <w:right w:w="90" w:type="dxa"/>
            </w:tcMar>
            <w:vAlign w:val="center"/>
          </w:tcPr>
          <w:p w14:paraId="288036A3" w14:textId="77777777" w:rsidR="00623A8D" w:rsidRDefault="00000000">
            <w:pPr>
              <w:spacing w:after="0" w:line="240" w:lineRule="auto"/>
            </w:pPr>
            <w:r>
              <w:rPr>
                <w:sz w:val="17"/>
              </w:rPr>
              <w:t>Application form opens</w:t>
            </w:r>
          </w:p>
        </w:tc>
        <w:tc>
          <w:tcPr>
            <w:tcW w:w="4176" w:type="dxa"/>
            <w:shd w:val="clear" w:color="auto" w:fill="F2F4F6"/>
            <w:tcMar>
              <w:top w:w="80" w:type="dxa"/>
              <w:left w:w="90" w:type="dxa"/>
              <w:bottom w:w="80" w:type="dxa"/>
              <w:right w:w="90" w:type="dxa"/>
            </w:tcMar>
            <w:vAlign w:val="center"/>
          </w:tcPr>
          <w:p w14:paraId="59BCD924" w14:textId="77777777" w:rsidR="00623A8D" w:rsidRDefault="00000000">
            <w:pPr>
              <w:spacing w:after="0" w:line="240" w:lineRule="auto"/>
            </w:pPr>
            <w:r>
              <w:rPr>
                <w:sz w:val="17"/>
              </w:rPr>
              <w:t>vacancy_id, locale</w:t>
            </w:r>
          </w:p>
        </w:tc>
      </w:tr>
      <w:tr w:rsidR="00623A8D" w14:paraId="6F759CB6" w14:textId="77777777">
        <w:trPr>
          <w:jc w:val="center"/>
        </w:trPr>
        <w:tc>
          <w:tcPr>
            <w:tcW w:w="2232" w:type="dxa"/>
            <w:tcMar>
              <w:top w:w="80" w:type="dxa"/>
              <w:left w:w="90" w:type="dxa"/>
              <w:bottom w:w="80" w:type="dxa"/>
              <w:right w:w="90" w:type="dxa"/>
            </w:tcMar>
            <w:vAlign w:val="center"/>
          </w:tcPr>
          <w:p w14:paraId="6DF5F640" w14:textId="77777777" w:rsidR="00623A8D" w:rsidRDefault="00000000">
            <w:pPr>
              <w:spacing w:after="0" w:line="240" w:lineRule="auto"/>
              <w:jc w:val="center"/>
            </w:pPr>
            <w:r>
              <w:rPr>
                <w:sz w:val="17"/>
              </w:rPr>
              <w:t>search_result_select</w:t>
            </w:r>
          </w:p>
        </w:tc>
        <w:tc>
          <w:tcPr>
            <w:tcW w:w="3168" w:type="dxa"/>
            <w:tcMar>
              <w:top w:w="80" w:type="dxa"/>
              <w:left w:w="90" w:type="dxa"/>
              <w:bottom w:w="80" w:type="dxa"/>
              <w:right w:w="90" w:type="dxa"/>
            </w:tcMar>
            <w:vAlign w:val="center"/>
          </w:tcPr>
          <w:p w14:paraId="0FF4D4A3" w14:textId="77777777" w:rsidR="00623A8D" w:rsidRDefault="00000000">
            <w:pPr>
              <w:spacing w:after="0" w:line="240" w:lineRule="auto"/>
            </w:pPr>
            <w:r>
              <w:rPr>
                <w:sz w:val="17"/>
              </w:rPr>
              <w:t>User selects a result</w:t>
            </w:r>
          </w:p>
        </w:tc>
        <w:tc>
          <w:tcPr>
            <w:tcW w:w="4176" w:type="dxa"/>
            <w:tcMar>
              <w:top w:w="80" w:type="dxa"/>
              <w:left w:w="90" w:type="dxa"/>
              <w:bottom w:w="80" w:type="dxa"/>
              <w:right w:w="90" w:type="dxa"/>
            </w:tcMar>
            <w:vAlign w:val="center"/>
          </w:tcPr>
          <w:p w14:paraId="3E8E2D88" w14:textId="77777777" w:rsidR="00623A8D" w:rsidRDefault="00000000">
            <w:pPr>
              <w:spacing w:after="0" w:line="240" w:lineRule="auto"/>
            </w:pPr>
            <w:r>
              <w:rPr>
                <w:sz w:val="17"/>
              </w:rPr>
              <w:t>query category or hashed/controlled value, result type and rank</w:t>
            </w:r>
          </w:p>
        </w:tc>
      </w:tr>
    </w:tbl>
    <w:p w14:paraId="0E09D7F3" w14:textId="77777777" w:rsidR="00623A8D" w:rsidRDefault="00623A8D">
      <w:pPr>
        <w:spacing w:after="0"/>
      </w:pPr>
    </w:p>
    <w:p w14:paraId="2AAE330F" w14:textId="77777777" w:rsidR="00623A8D" w:rsidRDefault="00000000">
      <w:r>
        <w:br w:type="page"/>
      </w:r>
    </w:p>
    <w:p w14:paraId="77E99F9C" w14:textId="77777777" w:rsidR="00623A8D" w:rsidRDefault="00000000">
      <w:pPr>
        <w:pStyle w:val="Heading1"/>
      </w:pPr>
      <w:r>
        <w:lastRenderedPageBreak/>
        <w:t>16. Design QA and Acceptance Criteria</w:t>
      </w:r>
    </w:p>
    <w:p w14:paraId="589D29B8" w14:textId="77777777" w:rsidR="00623A8D" w:rsidRDefault="00000000">
      <w:pPr>
        <w:pStyle w:val="Heading2"/>
      </w:pPr>
      <w:r>
        <w:t>16.1 Review Stages</w:t>
      </w:r>
    </w:p>
    <w:p w14:paraId="20565009" w14:textId="77777777" w:rsidR="00623A8D" w:rsidRDefault="00000000">
      <w:pPr>
        <w:ind w:left="403" w:hanging="317"/>
      </w:pPr>
      <w:r>
        <w:rPr>
          <w:b/>
          <w:color w:val="2D7A78"/>
        </w:rPr>
        <w:t xml:space="preserve">1. </w:t>
      </w:r>
      <w:r>
        <w:t>Content and information-architecture review confirms page purpose, hierarchy and required data.</w:t>
      </w:r>
    </w:p>
    <w:p w14:paraId="2A493B18" w14:textId="77777777" w:rsidR="00623A8D" w:rsidRDefault="00000000">
      <w:pPr>
        <w:ind w:left="403" w:hanging="317"/>
      </w:pPr>
      <w:r>
        <w:rPr>
          <w:b/>
          <w:color w:val="2D7A78"/>
        </w:rPr>
        <w:t xml:space="preserve">2. </w:t>
      </w:r>
      <w:r>
        <w:t>Wireframe review confirms user journeys, layout structure and responsive priorities.</w:t>
      </w:r>
    </w:p>
    <w:p w14:paraId="566CC8AE" w14:textId="77777777" w:rsidR="00623A8D" w:rsidRDefault="00000000">
      <w:pPr>
        <w:ind w:left="403" w:hanging="317"/>
      </w:pPr>
      <w:r>
        <w:rPr>
          <w:b/>
          <w:color w:val="2D7A78"/>
        </w:rPr>
        <w:t xml:space="preserve">3. </w:t>
      </w:r>
      <w:r>
        <w:t>Visual-design review confirms brand expression, typography, color, imagery and component consistency.</w:t>
      </w:r>
    </w:p>
    <w:p w14:paraId="265BA78F" w14:textId="77777777" w:rsidR="00623A8D" w:rsidRDefault="00000000">
      <w:pPr>
        <w:ind w:left="403" w:hanging="317"/>
      </w:pPr>
      <w:r>
        <w:rPr>
          <w:b/>
          <w:color w:val="2D7A78"/>
        </w:rPr>
        <w:t xml:space="preserve">4. </w:t>
      </w:r>
      <w:r>
        <w:t>Prototype usability review validates priority journeys with representative users.</w:t>
      </w:r>
    </w:p>
    <w:p w14:paraId="2537E574" w14:textId="77777777" w:rsidR="00623A8D" w:rsidRDefault="00000000">
      <w:pPr>
        <w:ind w:left="403" w:hanging="317"/>
      </w:pPr>
      <w:r>
        <w:rPr>
          <w:b/>
          <w:color w:val="2D7A78"/>
        </w:rPr>
        <w:t xml:space="preserve">5. </w:t>
      </w:r>
      <w:r>
        <w:t>Accessibility review verifies interaction patterns before and after implementation.</w:t>
      </w:r>
    </w:p>
    <w:p w14:paraId="6C6A5813" w14:textId="77777777" w:rsidR="00623A8D" w:rsidRDefault="00000000">
      <w:pPr>
        <w:ind w:left="403" w:hanging="317"/>
      </w:pPr>
      <w:r>
        <w:rPr>
          <w:b/>
          <w:color w:val="2D7A78"/>
        </w:rPr>
        <w:t xml:space="preserve">6. </w:t>
      </w:r>
      <w:r>
        <w:t>Implementation QA compares built screens to approved design and component specifications.</w:t>
      </w:r>
    </w:p>
    <w:p w14:paraId="46C1AEF0" w14:textId="77777777" w:rsidR="00623A8D" w:rsidRDefault="00000000">
      <w:pPr>
        <w:ind w:left="403" w:hanging="317"/>
      </w:pPr>
      <w:r>
        <w:rPr>
          <w:b/>
          <w:color w:val="2D7A78"/>
        </w:rPr>
        <w:t xml:space="preserve">7. </w:t>
      </w:r>
      <w:r>
        <w:t>Pre-launch review verifies content, responsive behavior, performance, SEO, analytics, consent and error states.</w:t>
      </w:r>
    </w:p>
    <w:p w14:paraId="0F610588" w14:textId="77777777" w:rsidR="00623A8D" w:rsidRDefault="00000000">
      <w:pPr>
        <w:pStyle w:val="Heading2"/>
      </w:pPr>
      <w:r>
        <w:t>16.2 Screen Acceptance Criteria</w:t>
      </w:r>
    </w:p>
    <w:tbl>
      <w:tblPr>
        <w:tblW w:w="9576" w:type="dxa"/>
        <w:jc w:val="center"/>
        <w:tblLayout w:type="fixed"/>
        <w:tblLook w:val="04A0" w:firstRow="1" w:lastRow="0" w:firstColumn="1" w:lastColumn="0" w:noHBand="0" w:noVBand="1"/>
      </w:tblPr>
      <w:tblGrid>
        <w:gridCol w:w="1872"/>
        <w:gridCol w:w="7704"/>
      </w:tblGrid>
      <w:tr w:rsidR="00623A8D" w14:paraId="4D5E92AE" w14:textId="77777777">
        <w:trPr>
          <w:tblHeader/>
          <w:jc w:val="center"/>
        </w:trPr>
        <w:tc>
          <w:tcPr>
            <w:tcW w:w="1872" w:type="dxa"/>
            <w:shd w:val="clear" w:color="auto" w:fill="17324D"/>
            <w:tcMar>
              <w:top w:w="90" w:type="dxa"/>
              <w:left w:w="90" w:type="dxa"/>
              <w:bottom w:w="90" w:type="dxa"/>
              <w:right w:w="90" w:type="dxa"/>
            </w:tcMar>
            <w:vAlign w:val="center"/>
          </w:tcPr>
          <w:p w14:paraId="181DEBCE" w14:textId="77777777" w:rsidR="00623A8D" w:rsidRDefault="00000000">
            <w:pPr>
              <w:jc w:val="center"/>
            </w:pPr>
            <w:r>
              <w:rPr>
                <w:b/>
                <w:color w:val="FFFFFF"/>
                <w:sz w:val="18"/>
              </w:rPr>
              <w:t>Area</w:t>
            </w:r>
          </w:p>
        </w:tc>
        <w:tc>
          <w:tcPr>
            <w:tcW w:w="7703" w:type="dxa"/>
            <w:shd w:val="clear" w:color="auto" w:fill="17324D"/>
            <w:tcMar>
              <w:top w:w="90" w:type="dxa"/>
              <w:left w:w="90" w:type="dxa"/>
              <w:bottom w:w="90" w:type="dxa"/>
              <w:right w:w="90" w:type="dxa"/>
            </w:tcMar>
            <w:vAlign w:val="center"/>
          </w:tcPr>
          <w:p w14:paraId="4EEBF68E" w14:textId="77777777" w:rsidR="00623A8D" w:rsidRDefault="00000000">
            <w:pPr>
              <w:jc w:val="center"/>
            </w:pPr>
            <w:r>
              <w:rPr>
                <w:b/>
                <w:color w:val="FFFFFF"/>
                <w:sz w:val="18"/>
              </w:rPr>
              <w:t>Acceptance condition</w:t>
            </w:r>
          </w:p>
        </w:tc>
      </w:tr>
      <w:tr w:rsidR="00623A8D" w14:paraId="1F0664D8" w14:textId="77777777">
        <w:trPr>
          <w:jc w:val="center"/>
        </w:trPr>
        <w:tc>
          <w:tcPr>
            <w:tcW w:w="1872" w:type="dxa"/>
            <w:tcMar>
              <w:top w:w="80" w:type="dxa"/>
              <w:left w:w="90" w:type="dxa"/>
              <w:bottom w:w="80" w:type="dxa"/>
              <w:right w:w="90" w:type="dxa"/>
            </w:tcMar>
            <w:vAlign w:val="center"/>
          </w:tcPr>
          <w:p w14:paraId="402E0908" w14:textId="77777777" w:rsidR="00623A8D" w:rsidRDefault="00000000">
            <w:pPr>
              <w:spacing w:after="0" w:line="240" w:lineRule="auto"/>
            </w:pPr>
            <w:r>
              <w:rPr>
                <w:sz w:val="18"/>
              </w:rPr>
              <w:t>Hierarchy</w:t>
            </w:r>
          </w:p>
        </w:tc>
        <w:tc>
          <w:tcPr>
            <w:tcW w:w="7703" w:type="dxa"/>
            <w:tcMar>
              <w:top w:w="80" w:type="dxa"/>
              <w:left w:w="90" w:type="dxa"/>
              <w:bottom w:w="80" w:type="dxa"/>
              <w:right w:w="90" w:type="dxa"/>
            </w:tcMar>
            <w:vAlign w:val="center"/>
          </w:tcPr>
          <w:p w14:paraId="411D605B" w14:textId="77777777" w:rsidR="00623A8D" w:rsidRDefault="00000000">
            <w:pPr>
              <w:spacing w:after="0" w:line="240" w:lineRule="auto"/>
            </w:pPr>
            <w:r>
              <w:rPr>
                <w:sz w:val="18"/>
              </w:rPr>
              <w:t>The page has one clear purpose, H1, primary action and logical section order.</w:t>
            </w:r>
          </w:p>
        </w:tc>
      </w:tr>
      <w:tr w:rsidR="00623A8D" w14:paraId="210BF196" w14:textId="77777777">
        <w:trPr>
          <w:jc w:val="center"/>
        </w:trPr>
        <w:tc>
          <w:tcPr>
            <w:tcW w:w="1872" w:type="dxa"/>
            <w:shd w:val="clear" w:color="auto" w:fill="F2F4F6"/>
            <w:tcMar>
              <w:top w:w="80" w:type="dxa"/>
              <w:left w:w="90" w:type="dxa"/>
              <w:bottom w:w="80" w:type="dxa"/>
              <w:right w:w="90" w:type="dxa"/>
            </w:tcMar>
            <w:vAlign w:val="center"/>
          </w:tcPr>
          <w:p w14:paraId="53576784" w14:textId="77777777" w:rsidR="00623A8D" w:rsidRDefault="00000000">
            <w:pPr>
              <w:spacing w:after="0" w:line="240" w:lineRule="auto"/>
            </w:pPr>
            <w:r>
              <w:rPr>
                <w:sz w:val="18"/>
              </w:rPr>
              <w:t>Consistency</w:t>
            </w:r>
          </w:p>
        </w:tc>
        <w:tc>
          <w:tcPr>
            <w:tcW w:w="7703" w:type="dxa"/>
            <w:shd w:val="clear" w:color="auto" w:fill="F2F4F6"/>
            <w:tcMar>
              <w:top w:w="80" w:type="dxa"/>
              <w:left w:w="90" w:type="dxa"/>
              <w:bottom w:w="80" w:type="dxa"/>
              <w:right w:w="90" w:type="dxa"/>
            </w:tcMar>
            <w:vAlign w:val="center"/>
          </w:tcPr>
          <w:p w14:paraId="5B2B23DE" w14:textId="77777777" w:rsidR="00623A8D" w:rsidRDefault="00000000">
            <w:pPr>
              <w:spacing w:after="0" w:line="240" w:lineRule="auto"/>
            </w:pPr>
            <w:r>
              <w:rPr>
                <w:sz w:val="18"/>
              </w:rPr>
              <w:t>Approved tokens and components are used without unexplained one-off styles.</w:t>
            </w:r>
          </w:p>
        </w:tc>
      </w:tr>
      <w:tr w:rsidR="00623A8D" w14:paraId="61028B14" w14:textId="77777777">
        <w:trPr>
          <w:jc w:val="center"/>
        </w:trPr>
        <w:tc>
          <w:tcPr>
            <w:tcW w:w="1872" w:type="dxa"/>
            <w:tcMar>
              <w:top w:w="80" w:type="dxa"/>
              <w:left w:w="90" w:type="dxa"/>
              <w:bottom w:w="80" w:type="dxa"/>
              <w:right w:w="90" w:type="dxa"/>
            </w:tcMar>
            <w:vAlign w:val="center"/>
          </w:tcPr>
          <w:p w14:paraId="623FDD95" w14:textId="77777777" w:rsidR="00623A8D" w:rsidRDefault="00000000">
            <w:pPr>
              <w:spacing w:after="0" w:line="240" w:lineRule="auto"/>
            </w:pPr>
            <w:r>
              <w:rPr>
                <w:sz w:val="18"/>
              </w:rPr>
              <w:t>Responsive</w:t>
            </w:r>
          </w:p>
        </w:tc>
        <w:tc>
          <w:tcPr>
            <w:tcW w:w="7703" w:type="dxa"/>
            <w:tcMar>
              <w:top w:w="80" w:type="dxa"/>
              <w:left w:w="90" w:type="dxa"/>
              <w:bottom w:w="80" w:type="dxa"/>
              <w:right w:w="90" w:type="dxa"/>
            </w:tcMar>
            <w:vAlign w:val="center"/>
          </w:tcPr>
          <w:p w14:paraId="47249204" w14:textId="77777777" w:rsidR="00623A8D" w:rsidRDefault="00000000">
            <w:pPr>
              <w:spacing w:after="0" w:line="240" w:lineRule="auto"/>
            </w:pPr>
            <w:r>
              <w:rPr>
                <w:sz w:val="18"/>
              </w:rPr>
              <w:t>The page is usable at target widths without clipping, overlap or horizontal page scroll.</w:t>
            </w:r>
          </w:p>
        </w:tc>
      </w:tr>
      <w:tr w:rsidR="00623A8D" w14:paraId="54C6EB60" w14:textId="77777777">
        <w:trPr>
          <w:jc w:val="center"/>
        </w:trPr>
        <w:tc>
          <w:tcPr>
            <w:tcW w:w="1872" w:type="dxa"/>
            <w:shd w:val="clear" w:color="auto" w:fill="F2F4F6"/>
            <w:tcMar>
              <w:top w:w="80" w:type="dxa"/>
              <w:left w:w="90" w:type="dxa"/>
              <w:bottom w:w="80" w:type="dxa"/>
              <w:right w:w="90" w:type="dxa"/>
            </w:tcMar>
            <w:vAlign w:val="center"/>
          </w:tcPr>
          <w:p w14:paraId="399E601F" w14:textId="77777777" w:rsidR="00623A8D" w:rsidRDefault="00000000">
            <w:pPr>
              <w:spacing w:after="0" w:line="240" w:lineRule="auto"/>
            </w:pPr>
            <w:r>
              <w:rPr>
                <w:sz w:val="18"/>
              </w:rPr>
              <w:t>Accessibility</w:t>
            </w:r>
          </w:p>
        </w:tc>
        <w:tc>
          <w:tcPr>
            <w:tcW w:w="7703" w:type="dxa"/>
            <w:shd w:val="clear" w:color="auto" w:fill="F2F4F6"/>
            <w:tcMar>
              <w:top w:w="80" w:type="dxa"/>
              <w:left w:w="90" w:type="dxa"/>
              <w:bottom w:w="80" w:type="dxa"/>
              <w:right w:w="90" w:type="dxa"/>
            </w:tcMar>
            <w:vAlign w:val="center"/>
          </w:tcPr>
          <w:p w14:paraId="0BDA67A5" w14:textId="77777777" w:rsidR="00623A8D" w:rsidRDefault="00000000">
            <w:pPr>
              <w:spacing w:after="0" w:line="240" w:lineRule="auto"/>
            </w:pPr>
            <w:r>
              <w:rPr>
                <w:sz w:val="18"/>
              </w:rPr>
              <w:t>Keyboard, focus, semantics, contrast, zoom, errors and media requirements pass.</w:t>
            </w:r>
          </w:p>
        </w:tc>
      </w:tr>
      <w:tr w:rsidR="00623A8D" w14:paraId="7DBF5123" w14:textId="77777777">
        <w:trPr>
          <w:jc w:val="center"/>
        </w:trPr>
        <w:tc>
          <w:tcPr>
            <w:tcW w:w="1872" w:type="dxa"/>
            <w:tcMar>
              <w:top w:w="80" w:type="dxa"/>
              <w:left w:w="90" w:type="dxa"/>
              <w:bottom w:w="80" w:type="dxa"/>
              <w:right w:w="90" w:type="dxa"/>
            </w:tcMar>
            <w:vAlign w:val="center"/>
          </w:tcPr>
          <w:p w14:paraId="6E4091D2" w14:textId="77777777" w:rsidR="00623A8D" w:rsidRDefault="00000000">
            <w:pPr>
              <w:spacing w:after="0" w:line="240" w:lineRule="auto"/>
            </w:pPr>
            <w:r>
              <w:rPr>
                <w:sz w:val="18"/>
              </w:rPr>
              <w:t>Content</w:t>
            </w:r>
          </w:p>
        </w:tc>
        <w:tc>
          <w:tcPr>
            <w:tcW w:w="7703" w:type="dxa"/>
            <w:tcMar>
              <w:top w:w="80" w:type="dxa"/>
              <w:left w:w="90" w:type="dxa"/>
              <w:bottom w:w="80" w:type="dxa"/>
              <w:right w:w="90" w:type="dxa"/>
            </w:tcMar>
            <w:vAlign w:val="center"/>
          </w:tcPr>
          <w:p w14:paraId="3E271E39" w14:textId="77777777" w:rsidR="00623A8D" w:rsidRDefault="00000000">
            <w:pPr>
              <w:spacing w:after="0" w:line="240" w:lineRule="auto"/>
            </w:pPr>
            <w:r>
              <w:rPr>
                <w:sz w:val="18"/>
              </w:rPr>
              <w:t>Approved English and Amharic content is complete, readable and not truncated.</w:t>
            </w:r>
          </w:p>
        </w:tc>
      </w:tr>
      <w:tr w:rsidR="00623A8D" w14:paraId="60CC61EB" w14:textId="77777777">
        <w:trPr>
          <w:jc w:val="center"/>
        </w:trPr>
        <w:tc>
          <w:tcPr>
            <w:tcW w:w="1872" w:type="dxa"/>
            <w:shd w:val="clear" w:color="auto" w:fill="F2F4F6"/>
            <w:tcMar>
              <w:top w:w="80" w:type="dxa"/>
              <w:left w:w="90" w:type="dxa"/>
              <w:bottom w:w="80" w:type="dxa"/>
              <w:right w:w="90" w:type="dxa"/>
            </w:tcMar>
            <w:vAlign w:val="center"/>
          </w:tcPr>
          <w:p w14:paraId="2F98A327" w14:textId="77777777" w:rsidR="00623A8D" w:rsidRDefault="00000000">
            <w:pPr>
              <w:spacing w:after="0" w:line="240" w:lineRule="auto"/>
            </w:pPr>
            <w:r>
              <w:rPr>
                <w:sz w:val="18"/>
              </w:rPr>
              <w:t>States</w:t>
            </w:r>
          </w:p>
        </w:tc>
        <w:tc>
          <w:tcPr>
            <w:tcW w:w="7703" w:type="dxa"/>
            <w:shd w:val="clear" w:color="auto" w:fill="F2F4F6"/>
            <w:tcMar>
              <w:top w:w="80" w:type="dxa"/>
              <w:left w:w="90" w:type="dxa"/>
              <w:bottom w:w="80" w:type="dxa"/>
              <w:right w:w="90" w:type="dxa"/>
            </w:tcMar>
            <w:vAlign w:val="center"/>
          </w:tcPr>
          <w:p w14:paraId="0DB7D754" w14:textId="77777777" w:rsidR="00623A8D" w:rsidRDefault="00000000">
            <w:pPr>
              <w:spacing w:after="0" w:line="240" w:lineRule="auto"/>
            </w:pPr>
            <w:r>
              <w:rPr>
                <w:sz w:val="18"/>
              </w:rPr>
              <w:t>Loading, empty, error, success, disabled and permission-denied states are implemented where applicable.</w:t>
            </w:r>
          </w:p>
        </w:tc>
      </w:tr>
      <w:tr w:rsidR="00623A8D" w14:paraId="0732CC40" w14:textId="77777777">
        <w:trPr>
          <w:jc w:val="center"/>
        </w:trPr>
        <w:tc>
          <w:tcPr>
            <w:tcW w:w="1872" w:type="dxa"/>
            <w:tcMar>
              <w:top w:w="80" w:type="dxa"/>
              <w:left w:w="90" w:type="dxa"/>
              <w:bottom w:w="80" w:type="dxa"/>
              <w:right w:w="90" w:type="dxa"/>
            </w:tcMar>
            <w:vAlign w:val="center"/>
          </w:tcPr>
          <w:p w14:paraId="1BD55B40" w14:textId="77777777" w:rsidR="00623A8D" w:rsidRDefault="00000000">
            <w:pPr>
              <w:spacing w:after="0" w:line="240" w:lineRule="auto"/>
            </w:pPr>
            <w:r>
              <w:rPr>
                <w:sz w:val="18"/>
              </w:rPr>
              <w:t>Performance</w:t>
            </w:r>
          </w:p>
        </w:tc>
        <w:tc>
          <w:tcPr>
            <w:tcW w:w="7703" w:type="dxa"/>
            <w:tcMar>
              <w:top w:w="80" w:type="dxa"/>
              <w:left w:w="90" w:type="dxa"/>
              <w:bottom w:w="80" w:type="dxa"/>
              <w:right w:w="90" w:type="dxa"/>
            </w:tcMar>
            <w:vAlign w:val="center"/>
          </w:tcPr>
          <w:p w14:paraId="631A68C9" w14:textId="77777777" w:rsidR="00623A8D" w:rsidRDefault="00000000">
            <w:pPr>
              <w:spacing w:after="0" w:line="240" w:lineRule="auto"/>
            </w:pPr>
            <w:r>
              <w:rPr>
                <w:sz w:val="18"/>
              </w:rPr>
              <w:t>Images, fonts, scripts and layout stability meet the approved technical targets.</w:t>
            </w:r>
          </w:p>
        </w:tc>
      </w:tr>
      <w:tr w:rsidR="00623A8D" w14:paraId="5B7A7EB7" w14:textId="77777777">
        <w:trPr>
          <w:jc w:val="center"/>
        </w:trPr>
        <w:tc>
          <w:tcPr>
            <w:tcW w:w="1872" w:type="dxa"/>
            <w:shd w:val="clear" w:color="auto" w:fill="F2F4F6"/>
            <w:tcMar>
              <w:top w:w="80" w:type="dxa"/>
              <w:left w:w="90" w:type="dxa"/>
              <w:bottom w:w="80" w:type="dxa"/>
              <w:right w:w="90" w:type="dxa"/>
            </w:tcMar>
            <w:vAlign w:val="center"/>
          </w:tcPr>
          <w:p w14:paraId="42D275F0" w14:textId="77777777" w:rsidR="00623A8D" w:rsidRDefault="00000000">
            <w:pPr>
              <w:spacing w:after="0" w:line="240" w:lineRule="auto"/>
            </w:pPr>
            <w:r>
              <w:rPr>
                <w:sz w:val="18"/>
              </w:rPr>
              <w:t>Trust</w:t>
            </w:r>
          </w:p>
        </w:tc>
        <w:tc>
          <w:tcPr>
            <w:tcW w:w="7703" w:type="dxa"/>
            <w:shd w:val="clear" w:color="auto" w:fill="F2F4F6"/>
            <w:tcMar>
              <w:top w:w="80" w:type="dxa"/>
              <w:left w:w="90" w:type="dxa"/>
              <w:bottom w:w="80" w:type="dxa"/>
              <w:right w:w="90" w:type="dxa"/>
            </w:tcMar>
            <w:vAlign w:val="center"/>
          </w:tcPr>
          <w:p w14:paraId="1F0344FE" w14:textId="77777777" w:rsidR="00623A8D" w:rsidRDefault="00000000">
            <w:pPr>
              <w:spacing w:after="0" w:line="240" w:lineRule="auto"/>
            </w:pPr>
            <w:r>
              <w:rPr>
                <w:sz w:val="18"/>
              </w:rPr>
              <w:t>Contact, privacy, dates, authorship and evidence are accurate and visible.</w:t>
            </w:r>
          </w:p>
        </w:tc>
      </w:tr>
      <w:tr w:rsidR="00623A8D" w14:paraId="3318B535" w14:textId="77777777">
        <w:trPr>
          <w:jc w:val="center"/>
        </w:trPr>
        <w:tc>
          <w:tcPr>
            <w:tcW w:w="1872" w:type="dxa"/>
            <w:tcMar>
              <w:top w:w="80" w:type="dxa"/>
              <w:left w:w="90" w:type="dxa"/>
              <w:bottom w:w="80" w:type="dxa"/>
              <w:right w:w="90" w:type="dxa"/>
            </w:tcMar>
            <w:vAlign w:val="center"/>
          </w:tcPr>
          <w:p w14:paraId="055C2666" w14:textId="77777777" w:rsidR="00623A8D" w:rsidRDefault="00000000">
            <w:pPr>
              <w:spacing w:after="0" w:line="240" w:lineRule="auto"/>
            </w:pPr>
            <w:r>
              <w:rPr>
                <w:sz w:val="18"/>
              </w:rPr>
              <w:t>Analytics</w:t>
            </w:r>
          </w:p>
        </w:tc>
        <w:tc>
          <w:tcPr>
            <w:tcW w:w="7703" w:type="dxa"/>
            <w:tcMar>
              <w:top w:w="80" w:type="dxa"/>
              <w:left w:w="90" w:type="dxa"/>
              <w:bottom w:w="80" w:type="dxa"/>
              <w:right w:w="90" w:type="dxa"/>
            </w:tcMar>
            <w:vAlign w:val="center"/>
          </w:tcPr>
          <w:p w14:paraId="3B39CA75" w14:textId="77777777" w:rsidR="00623A8D" w:rsidRDefault="00000000">
            <w:pPr>
              <w:spacing w:after="0" w:line="240" w:lineRule="auto"/>
            </w:pPr>
            <w:r>
              <w:rPr>
                <w:sz w:val="18"/>
              </w:rPr>
              <w:t>Approved events fire only after applicable consent and contain no prohibited data.</w:t>
            </w:r>
          </w:p>
        </w:tc>
      </w:tr>
    </w:tbl>
    <w:p w14:paraId="55EC8FC3" w14:textId="77777777" w:rsidR="00623A8D" w:rsidRDefault="00623A8D">
      <w:pPr>
        <w:spacing w:after="0"/>
      </w:pPr>
    </w:p>
    <w:p w14:paraId="6F54200D" w14:textId="77777777" w:rsidR="00623A8D" w:rsidRDefault="00000000">
      <w:pPr>
        <w:pStyle w:val="Heading2"/>
      </w:pPr>
      <w:r>
        <w:t>16.3 Usability Test Tasks</w:t>
      </w:r>
    </w:p>
    <w:tbl>
      <w:tblPr>
        <w:tblW w:w="9576" w:type="dxa"/>
        <w:jc w:val="center"/>
        <w:tblLayout w:type="fixed"/>
        <w:tblLook w:val="04A0" w:firstRow="1" w:lastRow="0" w:firstColumn="1" w:lastColumn="0" w:noHBand="0" w:noVBand="1"/>
      </w:tblPr>
      <w:tblGrid>
        <w:gridCol w:w="3096"/>
        <w:gridCol w:w="6480"/>
      </w:tblGrid>
      <w:tr w:rsidR="00623A8D" w14:paraId="069F4F1E" w14:textId="77777777">
        <w:trPr>
          <w:tblHeader/>
          <w:jc w:val="center"/>
        </w:trPr>
        <w:tc>
          <w:tcPr>
            <w:tcW w:w="3096" w:type="dxa"/>
            <w:shd w:val="clear" w:color="auto" w:fill="17324D"/>
            <w:tcMar>
              <w:top w:w="90" w:type="dxa"/>
              <w:left w:w="90" w:type="dxa"/>
              <w:bottom w:w="90" w:type="dxa"/>
              <w:right w:w="90" w:type="dxa"/>
            </w:tcMar>
            <w:vAlign w:val="center"/>
          </w:tcPr>
          <w:p w14:paraId="095E885D" w14:textId="77777777" w:rsidR="00623A8D" w:rsidRDefault="00000000">
            <w:pPr>
              <w:jc w:val="center"/>
            </w:pPr>
            <w:r>
              <w:rPr>
                <w:b/>
                <w:color w:val="FFFFFF"/>
                <w:sz w:val="18"/>
              </w:rPr>
              <w:t>Task</w:t>
            </w:r>
          </w:p>
        </w:tc>
        <w:tc>
          <w:tcPr>
            <w:tcW w:w="6480" w:type="dxa"/>
            <w:shd w:val="clear" w:color="auto" w:fill="17324D"/>
            <w:tcMar>
              <w:top w:w="90" w:type="dxa"/>
              <w:left w:w="90" w:type="dxa"/>
              <w:bottom w:w="90" w:type="dxa"/>
              <w:right w:w="90" w:type="dxa"/>
            </w:tcMar>
            <w:vAlign w:val="center"/>
          </w:tcPr>
          <w:p w14:paraId="0AA21228" w14:textId="77777777" w:rsidR="00623A8D" w:rsidRDefault="00000000">
            <w:pPr>
              <w:jc w:val="center"/>
            </w:pPr>
            <w:r>
              <w:rPr>
                <w:b/>
                <w:color w:val="FFFFFF"/>
                <w:sz w:val="18"/>
              </w:rPr>
              <w:t>Success condition</w:t>
            </w:r>
          </w:p>
        </w:tc>
      </w:tr>
      <w:tr w:rsidR="00623A8D" w14:paraId="34D4DB58" w14:textId="77777777">
        <w:trPr>
          <w:jc w:val="center"/>
        </w:trPr>
        <w:tc>
          <w:tcPr>
            <w:tcW w:w="3096" w:type="dxa"/>
            <w:tcMar>
              <w:top w:w="80" w:type="dxa"/>
              <w:left w:w="90" w:type="dxa"/>
              <w:bottom w:w="80" w:type="dxa"/>
              <w:right w:w="90" w:type="dxa"/>
            </w:tcMar>
            <w:vAlign w:val="center"/>
          </w:tcPr>
          <w:p w14:paraId="28AAE96C" w14:textId="77777777" w:rsidR="00623A8D" w:rsidRDefault="00000000">
            <w:pPr>
              <w:spacing w:after="0" w:line="240" w:lineRule="auto"/>
            </w:pPr>
            <w:r>
              <w:rPr>
                <w:sz w:val="18"/>
              </w:rPr>
              <w:t>Find a service for an organizational challenge</w:t>
            </w:r>
          </w:p>
        </w:tc>
        <w:tc>
          <w:tcPr>
            <w:tcW w:w="6480" w:type="dxa"/>
            <w:tcMar>
              <w:top w:w="80" w:type="dxa"/>
              <w:left w:w="90" w:type="dxa"/>
              <w:bottom w:w="80" w:type="dxa"/>
              <w:right w:w="90" w:type="dxa"/>
            </w:tcMar>
            <w:vAlign w:val="center"/>
          </w:tcPr>
          <w:p w14:paraId="3FC99E90" w14:textId="77777777" w:rsidR="00623A8D" w:rsidRDefault="00000000">
            <w:pPr>
              <w:spacing w:after="0" w:line="240" w:lineRule="auto"/>
            </w:pPr>
            <w:r>
              <w:rPr>
                <w:sz w:val="18"/>
              </w:rPr>
              <w:t>Participant identifies a relevant service and explains why it fits.</w:t>
            </w:r>
          </w:p>
        </w:tc>
      </w:tr>
      <w:tr w:rsidR="00623A8D" w14:paraId="10D6EBD5" w14:textId="77777777">
        <w:trPr>
          <w:jc w:val="center"/>
        </w:trPr>
        <w:tc>
          <w:tcPr>
            <w:tcW w:w="3096" w:type="dxa"/>
            <w:shd w:val="clear" w:color="auto" w:fill="F2F4F6"/>
            <w:tcMar>
              <w:top w:w="80" w:type="dxa"/>
              <w:left w:w="90" w:type="dxa"/>
              <w:bottom w:w="80" w:type="dxa"/>
              <w:right w:w="90" w:type="dxa"/>
            </w:tcMar>
            <w:vAlign w:val="center"/>
          </w:tcPr>
          <w:p w14:paraId="64EFA16C" w14:textId="77777777" w:rsidR="00623A8D" w:rsidRDefault="00000000">
            <w:pPr>
              <w:spacing w:after="0" w:line="240" w:lineRule="auto"/>
            </w:pPr>
            <w:r>
              <w:rPr>
                <w:sz w:val="18"/>
              </w:rPr>
              <w:t>Verify sector experience</w:t>
            </w:r>
          </w:p>
        </w:tc>
        <w:tc>
          <w:tcPr>
            <w:tcW w:w="6480" w:type="dxa"/>
            <w:shd w:val="clear" w:color="auto" w:fill="F2F4F6"/>
            <w:tcMar>
              <w:top w:w="80" w:type="dxa"/>
              <w:left w:w="90" w:type="dxa"/>
              <w:bottom w:w="80" w:type="dxa"/>
              <w:right w:w="90" w:type="dxa"/>
            </w:tcMar>
            <w:vAlign w:val="center"/>
          </w:tcPr>
          <w:p w14:paraId="58109FFF" w14:textId="77777777" w:rsidR="00623A8D" w:rsidRDefault="00000000">
            <w:pPr>
              <w:spacing w:after="0" w:line="240" w:lineRule="auto"/>
            </w:pPr>
            <w:r>
              <w:rPr>
                <w:sz w:val="18"/>
              </w:rPr>
              <w:t>Participant locates a relevant case study and expert.</w:t>
            </w:r>
          </w:p>
        </w:tc>
      </w:tr>
      <w:tr w:rsidR="00623A8D" w14:paraId="35067EE2" w14:textId="77777777">
        <w:trPr>
          <w:jc w:val="center"/>
        </w:trPr>
        <w:tc>
          <w:tcPr>
            <w:tcW w:w="3096" w:type="dxa"/>
            <w:tcMar>
              <w:top w:w="80" w:type="dxa"/>
              <w:left w:w="90" w:type="dxa"/>
              <w:bottom w:w="80" w:type="dxa"/>
              <w:right w:w="90" w:type="dxa"/>
            </w:tcMar>
            <w:vAlign w:val="center"/>
          </w:tcPr>
          <w:p w14:paraId="2021F6F7" w14:textId="77777777" w:rsidR="00623A8D" w:rsidRDefault="00000000">
            <w:pPr>
              <w:spacing w:after="0" w:line="240" w:lineRule="auto"/>
            </w:pPr>
            <w:r>
              <w:rPr>
                <w:sz w:val="18"/>
              </w:rPr>
              <w:t>Submit a consultation request</w:t>
            </w:r>
          </w:p>
        </w:tc>
        <w:tc>
          <w:tcPr>
            <w:tcW w:w="6480" w:type="dxa"/>
            <w:tcMar>
              <w:top w:w="80" w:type="dxa"/>
              <w:left w:w="90" w:type="dxa"/>
              <w:bottom w:w="80" w:type="dxa"/>
              <w:right w:w="90" w:type="dxa"/>
            </w:tcMar>
            <w:vAlign w:val="center"/>
          </w:tcPr>
          <w:p w14:paraId="520C1821" w14:textId="77777777" w:rsidR="00623A8D" w:rsidRDefault="00000000">
            <w:pPr>
              <w:spacing w:after="0" w:line="240" w:lineRule="auto"/>
            </w:pPr>
            <w:r>
              <w:rPr>
                <w:sz w:val="18"/>
              </w:rPr>
              <w:t>Participant completes the form, understands consent and recognizes confirmation.</w:t>
            </w:r>
          </w:p>
        </w:tc>
      </w:tr>
      <w:tr w:rsidR="00623A8D" w14:paraId="345AC15C" w14:textId="77777777">
        <w:trPr>
          <w:jc w:val="center"/>
        </w:trPr>
        <w:tc>
          <w:tcPr>
            <w:tcW w:w="3096" w:type="dxa"/>
            <w:shd w:val="clear" w:color="auto" w:fill="F2F4F6"/>
            <w:tcMar>
              <w:top w:w="80" w:type="dxa"/>
              <w:left w:w="90" w:type="dxa"/>
              <w:bottom w:w="80" w:type="dxa"/>
              <w:right w:w="90" w:type="dxa"/>
            </w:tcMar>
            <w:vAlign w:val="center"/>
          </w:tcPr>
          <w:p w14:paraId="553E7639" w14:textId="77777777" w:rsidR="00623A8D" w:rsidRDefault="00000000">
            <w:pPr>
              <w:spacing w:after="0" w:line="240" w:lineRule="auto"/>
            </w:pPr>
            <w:r>
              <w:rPr>
                <w:sz w:val="18"/>
              </w:rPr>
              <w:t>Find and download a report</w:t>
            </w:r>
          </w:p>
        </w:tc>
        <w:tc>
          <w:tcPr>
            <w:tcW w:w="6480" w:type="dxa"/>
            <w:shd w:val="clear" w:color="auto" w:fill="F2F4F6"/>
            <w:tcMar>
              <w:top w:w="80" w:type="dxa"/>
              <w:left w:w="90" w:type="dxa"/>
              <w:bottom w:w="80" w:type="dxa"/>
              <w:right w:w="90" w:type="dxa"/>
            </w:tcMar>
            <w:vAlign w:val="center"/>
          </w:tcPr>
          <w:p w14:paraId="584A458B" w14:textId="77777777" w:rsidR="00623A8D" w:rsidRDefault="00000000">
            <w:pPr>
              <w:spacing w:after="0" w:line="240" w:lineRule="auto"/>
            </w:pPr>
            <w:r>
              <w:rPr>
                <w:sz w:val="18"/>
              </w:rPr>
              <w:t>Participant filters insights, understands metadata and downloads the correct asset.</w:t>
            </w:r>
          </w:p>
        </w:tc>
      </w:tr>
      <w:tr w:rsidR="00623A8D" w14:paraId="565C9DC1" w14:textId="77777777">
        <w:trPr>
          <w:jc w:val="center"/>
        </w:trPr>
        <w:tc>
          <w:tcPr>
            <w:tcW w:w="3096" w:type="dxa"/>
            <w:tcMar>
              <w:top w:w="80" w:type="dxa"/>
              <w:left w:w="90" w:type="dxa"/>
              <w:bottom w:w="80" w:type="dxa"/>
              <w:right w:w="90" w:type="dxa"/>
            </w:tcMar>
            <w:vAlign w:val="center"/>
          </w:tcPr>
          <w:p w14:paraId="18B8B46D" w14:textId="77777777" w:rsidR="00623A8D" w:rsidRDefault="00000000">
            <w:pPr>
              <w:spacing w:after="0" w:line="240" w:lineRule="auto"/>
            </w:pPr>
            <w:r>
              <w:rPr>
                <w:sz w:val="18"/>
              </w:rPr>
              <w:t>Apply for a vacancy</w:t>
            </w:r>
          </w:p>
        </w:tc>
        <w:tc>
          <w:tcPr>
            <w:tcW w:w="6480" w:type="dxa"/>
            <w:tcMar>
              <w:top w:w="80" w:type="dxa"/>
              <w:left w:w="90" w:type="dxa"/>
              <w:bottom w:w="80" w:type="dxa"/>
              <w:right w:w="90" w:type="dxa"/>
            </w:tcMar>
            <w:vAlign w:val="center"/>
          </w:tcPr>
          <w:p w14:paraId="00EE7073" w14:textId="77777777" w:rsidR="00623A8D" w:rsidRDefault="00000000">
            <w:pPr>
              <w:spacing w:after="0" w:line="240" w:lineRule="auto"/>
            </w:pPr>
            <w:r>
              <w:rPr>
                <w:sz w:val="18"/>
              </w:rPr>
              <w:t>Participant identifies requirements, submits valid information and understands next steps.</w:t>
            </w:r>
          </w:p>
        </w:tc>
      </w:tr>
      <w:tr w:rsidR="00623A8D" w14:paraId="70BBA806" w14:textId="77777777">
        <w:trPr>
          <w:jc w:val="center"/>
        </w:trPr>
        <w:tc>
          <w:tcPr>
            <w:tcW w:w="3096" w:type="dxa"/>
            <w:shd w:val="clear" w:color="auto" w:fill="F2F4F6"/>
            <w:tcMar>
              <w:top w:w="80" w:type="dxa"/>
              <w:left w:w="90" w:type="dxa"/>
              <w:bottom w:w="80" w:type="dxa"/>
              <w:right w:w="90" w:type="dxa"/>
            </w:tcMar>
            <w:vAlign w:val="center"/>
          </w:tcPr>
          <w:p w14:paraId="3A1CD4E0" w14:textId="77777777" w:rsidR="00623A8D" w:rsidRDefault="00000000">
            <w:pPr>
              <w:spacing w:after="0" w:line="240" w:lineRule="auto"/>
            </w:pPr>
            <w:r>
              <w:rPr>
                <w:sz w:val="18"/>
              </w:rPr>
              <w:t>Publish an insight in the CMS</w:t>
            </w:r>
          </w:p>
        </w:tc>
        <w:tc>
          <w:tcPr>
            <w:tcW w:w="6480" w:type="dxa"/>
            <w:shd w:val="clear" w:color="auto" w:fill="F2F4F6"/>
            <w:tcMar>
              <w:top w:w="80" w:type="dxa"/>
              <w:left w:w="90" w:type="dxa"/>
              <w:bottom w:w="80" w:type="dxa"/>
              <w:right w:w="90" w:type="dxa"/>
            </w:tcMar>
            <w:vAlign w:val="center"/>
          </w:tcPr>
          <w:p w14:paraId="7F1F598E" w14:textId="77777777" w:rsidR="00623A8D" w:rsidRDefault="00000000">
            <w:pPr>
              <w:spacing w:after="0" w:line="240" w:lineRule="auto"/>
            </w:pPr>
            <w:r>
              <w:rPr>
                <w:sz w:val="18"/>
              </w:rPr>
              <w:t>Authorized user creates, validates, previews, submits, approves and publishes without assistance.</w:t>
            </w:r>
          </w:p>
        </w:tc>
      </w:tr>
    </w:tbl>
    <w:p w14:paraId="6A29EFBA" w14:textId="77777777" w:rsidR="00623A8D" w:rsidRDefault="00623A8D">
      <w:pPr>
        <w:spacing w:after="0"/>
      </w:pPr>
    </w:p>
    <w:p w14:paraId="65DEB505" w14:textId="77777777" w:rsidR="00623A8D" w:rsidRDefault="00000000">
      <w:pPr>
        <w:pStyle w:val="Heading2"/>
      </w:pPr>
      <w:r>
        <w:lastRenderedPageBreak/>
        <w:t>16.4 Defect Severity</w:t>
      </w:r>
    </w:p>
    <w:tbl>
      <w:tblPr>
        <w:tblW w:w="9576" w:type="dxa"/>
        <w:jc w:val="center"/>
        <w:tblLayout w:type="fixed"/>
        <w:tblLook w:val="04A0" w:firstRow="1" w:lastRow="0" w:firstColumn="1" w:lastColumn="0" w:noHBand="0" w:noVBand="1"/>
      </w:tblPr>
      <w:tblGrid>
        <w:gridCol w:w="1440"/>
        <w:gridCol w:w="4536"/>
        <w:gridCol w:w="3600"/>
      </w:tblGrid>
      <w:tr w:rsidR="00623A8D" w14:paraId="77AB296A" w14:textId="77777777">
        <w:trPr>
          <w:tblHeader/>
          <w:jc w:val="center"/>
        </w:trPr>
        <w:tc>
          <w:tcPr>
            <w:tcW w:w="1440" w:type="dxa"/>
            <w:shd w:val="clear" w:color="auto" w:fill="17324D"/>
            <w:tcMar>
              <w:top w:w="90" w:type="dxa"/>
              <w:left w:w="90" w:type="dxa"/>
              <w:bottom w:w="90" w:type="dxa"/>
              <w:right w:w="90" w:type="dxa"/>
            </w:tcMar>
            <w:vAlign w:val="center"/>
          </w:tcPr>
          <w:p w14:paraId="2BD363B9" w14:textId="77777777" w:rsidR="00623A8D" w:rsidRDefault="00000000">
            <w:pPr>
              <w:jc w:val="center"/>
            </w:pPr>
            <w:r>
              <w:rPr>
                <w:b/>
                <w:color w:val="FFFFFF"/>
                <w:sz w:val="17"/>
              </w:rPr>
              <w:t>Severity</w:t>
            </w:r>
          </w:p>
        </w:tc>
        <w:tc>
          <w:tcPr>
            <w:tcW w:w="4536" w:type="dxa"/>
            <w:shd w:val="clear" w:color="auto" w:fill="17324D"/>
            <w:tcMar>
              <w:top w:w="90" w:type="dxa"/>
              <w:left w:w="90" w:type="dxa"/>
              <w:bottom w:w="90" w:type="dxa"/>
              <w:right w:w="90" w:type="dxa"/>
            </w:tcMar>
            <w:vAlign w:val="center"/>
          </w:tcPr>
          <w:p w14:paraId="67A5810D" w14:textId="77777777" w:rsidR="00623A8D" w:rsidRDefault="00000000">
            <w:pPr>
              <w:jc w:val="center"/>
            </w:pPr>
            <w:r>
              <w:rPr>
                <w:b/>
                <w:color w:val="FFFFFF"/>
                <w:sz w:val="17"/>
              </w:rPr>
              <w:t>Definition</w:t>
            </w:r>
          </w:p>
        </w:tc>
        <w:tc>
          <w:tcPr>
            <w:tcW w:w="3600" w:type="dxa"/>
            <w:shd w:val="clear" w:color="auto" w:fill="17324D"/>
            <w:tcMar>
              <w:top w:w="90" w:type="dxa"/>
              <w:left w:w="90" w:type="dxa"/>
              <w:bottom w:w="90" w:type="dxa"/>
              <w:right w:w="90" w:type="dxa"/>
            </w:tcMar>
            <w:vAlign w:val="center"/>
          </w:tcPr>
          <w:p w14:paraId="5354CF8D" w14:textId="77777777" w:rsidR="00623A8D" w:rsidRDefault="00000000">
            <w:pPr>
              <w:jc w:val="center"/>
            </w:pPr>
            <w:r>
              <w:rPr>
                <w:b/>
                <w:color w:val="FFFFFF"/>
                <w:sz w:val="17"/>
              </w:rPr>
              <w:t>Examples</w:t>
            </w:r>
          </w:p>
        </w:tc>
      </w:tr>
      <w:tr w:rsidR="00623A8D" w14:paraId="61AC10C0" w14:textId="77777777">
        <w:trPr>
          <w:jc w:val="center"/>
        </w:trPr>
        <w:tc>
          <w:tcPr>
            <w:tcW w:w="1440" w:type="dxa"/>
            <w:tcMar>
              <w:top w:w="80" w:type="dxa"/>
              <w:left w:w="90" w:type="dxa"/>
              <w:bottom w:w="80" w:type="dxa"/>
              <w:right w:w="90" w:type="dxa"/>
            </w:tcMar>
            <w:vAlign w:val="center"/>
          </w:tcPr>
          <w:p w14:paraId="7C60B580" w14:textId="77777777" w:rsidR="00623A8D" w:rsidRDefault="00000000">
            <w:pPr>
              <w:spacing w:after="0" w:line="240" w:lineRule="auto"/>
              <w:jc w:val="center"/>
            </w:pPr>
            <w:r>
              <w:rPr>
                <w:sz w:val="17"/>
              </w:rPr>
              <w:t>Critical</w:t>
            </w:r>
          </w:p>
        </w:tc>
        <w:tc>
          <w:tcPr>
            <w:tcW w:w="4536" w:type="dxa"/>
            <w:tcMar>
              <w:top w:w="80" w:type="dxa"/>
              <w:left w:w="90" w:type="dxa"/>
              <w:bottom w:w="80" w:type="dxa"/>
              <w:right w:w="90" w:type="dxa"/>
            </w:tcMar>
            <w:vAlign w:val="center"/>
          </w:tcPr>
          <w:p w14:paraId="251FE238" w14:textId="77777777" w:rsidR="00623A8D" w:rsidRDefault="00000000">
            <w:pPr>
              <w:spacing w:after="0" w:line="240" w:lineRule="auto"/>
            </w:pPr>
            <w:r>
              <w:rPr>
                <w:sz w:val="17"/>
              </w:rPr>
              <w:t>Prevents a core journey, creates serious accessibility/security risk or loses data.</w:t>
            </w:r>
          </w:p>
        </w:tc>
        <w:tc>
          <w:tcPr>
            <w:tcW w:w="3600" w:type="dxa"/>
            <w:tcMar>
              <w:top w:w="80" w:type="dxa"/>
              <w:left w:w="90" w:type="dxa"/>
              <w:bottom w:w="80" w:type="dxa"/>
              <w:right w:w="90" w:type="dxa"/>
            </w:tcMar>
            <w:vAlign w:val="center"/>
          </w:tcPr>
          <w:p w14:paraId="5336356A" w14:textId="77777777" w:rsidR="00623A8D" w:rsidRDefault="00000000">
            <w:pPr>
              <w:spacing w:after="0" w:line="240" w:lineRule="auto"/>
            </w:pPr>
            <w:r>
              <w:rPr>
                <w:sz w:val="17"/>
              </w:rPr>
              <w:t>Cannot submit consultation; keyboard trap; sensitive data exposed</w:t>
            </w:r>
          </w:p>
        </w:tc>
      </w:tr>
      <w:tr w:rsidR="00623A8D" w14:paraId="7506D7ED" w14:textId="77777777">
        <w:trPr>
          <w:jc w:val="center"/>
        </w:trPr>
        <w:tc>
          <w:tcPr>
            <w:tcW w:w="1440" w:type="dxa"/>
            <w:shd w:val="clear" w:color="auto" w:fill="F2F4F6"/>
            <w:tcMar>
              <w:top w:w="80" w:type="dxa"/>
              <w:left w:w="90" w:type="dxa"/>
              <w:bottom w:w="80" w:type="dxa"/>
              <w:right w:w="90" w:type="dxa"/>
            </w:tcMar>
            <w:vAlign w:val="center"/>
          </w:tcPr>
          <w:p w14:paraId="210B8F83" w14:textId="77777777" w:rsidR="00623A8D" w:rsidRDefault="00000000">
            <w:pPr>
              <w:spacing w:after="0" w:line="240" w:lineRule="auto"/>
              <w:jc w:val="center"/>
            </w:pPr>
            <w:r>
              <w:rPr>
                <w:sz w:val="17"/>
              </w:rPr>
              <w:t>High</w:t>
            </w:r>
          </w:p>
        </w:tc>
        <w:tc>
          <w:tcPr>
            <w:tcW w:w="4536" w:type="dxa"/>
            <w:shd w:val="clear" w:color="auto" w:fill="F2F4F6"/>
            <w:tcMar>
              <w:top w:w="80" w:type="dxa"/>
              <w:left w:w="90" w:type="dxa"/>
              <w:bottom w:w="80" w:type="dxa"/>
              <w:right w:w="90" w:type="dxa"/>
            </w:tcMar>
            <w:vAlign w:val="center"/>
          </w:tcPr>
          <w:p w14:paraId="538D4E6F" w14:textId="77777777" w:rsidR="00623A8D" w:rsidRDefault="00000000">
            <w:pPr>
              <w:spacing w:after="0" w:line="240" w:lineRule="auto"/>
            </w:pPr>
            <w:r>
              <w:rPr>
                <w:sz w:val="17"/>
              </w:rPr>
              <w:t>Major requirement fails with no acceptable workaround.</w:t>
            </w:r>
          </w:p>
        </w:tc>
        <w:tc>
          <w:tcPr>
            <w:tcW w:w="3600" w:type="dxa"/>
            <w:shd w:val="clear" w:color="auto" w:fill="F2F4F6"/>
            <w:tcMar>
              <w:top w:w="80" w:type="dxa"/>
              <w:left w:w="90" w:type="dxa"/>
              <w:bottom w:w="80" w:type="dxa"/>
              <w:right w:w="90" w:type="dxa"/>
            </w:tcMar>
            <w:vAlign w:val="center"/>
          </w:tcPr>
          <w:p w14:paraId="6F06DADA" w14:textId="77777777" w:rsidR="00623A8D" w:rsidRDefault="00000000">
            <w:pPr>
              <w:spacing w:after="0" w:line="240" w:lineRule="auto"/>
            </w:pPr>
            <w:r>
              <w:rPr>
                <w:sz w:val="17"/>
              </w:rPr>
              <w:t>Mobile navigation unusable; contrast failure on primary controls; publication state incorrect</w:t>
            </w:r>
          </w:p>
        </w:tc>
      </w:tr>
      <w:tr w:rsidR="00623A8D" w14:paraId="6EC4B954" w14:textId="77777777">
        <w:trPr>
          <w:jc w:val="center"/>
        </w:trPr>
        <w:tc>
          <w:tcPr>
            <w:tcW w:w="1440" w:type="dxa"/>
            <w:tcMar>
              <w:top w:w="80" w:type="dxa"/>
              <w:left w:w="90" w:type="dxa"/>
              <w:bottom w:w="80" w:type="dxa"/>
              <w:right w:w="90" w:type="dxa"/>
            </w:tcMar>
            <w:vAlign w:val="center"/>
          </w:tcPr>
          <w:p w14:paraId="22968D52" w14:textId="77777777" w:rsidR="00623A8D" w:rsidRDefault="00000000">
            <w:pPr>
              <w:spacing w:after="0" w:line="240" w:lineRule="auto"/>
              <w:jc w:val="center"/>
            </w:pPr>
            <w:r>
              <w:rPr>
                <w:sz w:val="17"/>
              </w:rPr>
              <w:t>Medium</w:t>
            </w:r>
          </w:p>
        </w:tc>
        <w:tc>
          <w:tcPr>
            <w:tcW w:w="4536" w:type="dxa"/>
            <w:tcMar>
              <w:top w:w="80" w:type="dxa"/>
              <w:left w:w="90" w:type="dxa"/>
              <w:bottom w:w="80" w:type="dxa"/>
              <w:right w:w="90" w:type="dxa"/>
            </w:tcMar>
            <w:vAlign w:val="center"/>
          </w:tcPr>
          <w:p w14:paraId="04B83DC3" w14:textId="77777777" w:rsidR="00623A8D" w:rsidRDefault="00000000">
            <w:pPr>
              <w:spacing w:after="0" w:line="240" w:lineRule="auto"/>
            </w:pPr>
            <w:r>
              <w:rPr>
                <w:sz w:val="17"/>
              </w:rPr>
              <w:t>Requirement partially fails but task remains possible.</w:t>
            </w:r>
          </w:p>
        </w:tc>
        <w:tc>
          <w:tcPr>
            <w:tcW w:w="3600" w:type="dxa"/>
            <w:tcMar>
              <w:top w:w="80" w:type="dxa"/>
              <w:left w:w="90" w:type="dxa"/>
              <w:bottom w:w="80" w:type="dxa"/>
              <w:right w:w="90" w:type="dxa"/>
            </w:tcMar>
            <w:vAlign w:val="center"/>
          </w:tcPr>
          <w:p w14:paraId="2B261372" w14:textId="77777777" w:rsidR="00623A8D" w:rsidRDefault="00000000">
            <w:pPr>
              <w:spacing w:after="0" w:line="240" w:lineRule="auto"/>
            </w:pPr>
            <w:r>
              <w:rPr>
                <w:sz w:val="17"/>
              </w:rPr>
              <w:t>Inconsistent spacing; unclear empty state; minor responsive wrapping</w:t>
            </w:r>
          </w:p>
        </w:tc>
      </w:tr>
      <w:tr w:rsidR="00623A8D" w14:paraId="4356A47B" w14:textId="77777777">
        <w:trPr>
          <w:jc w:val="center"/>
        </w:trPr>
        <w:tc>
          <w:tcPr>
            <w:tcW w:w="1440" w:type="dxa"/>
            <w:shd w:val="clear" w:color="auto" w:fill="F2F4F6"/>
            <w:tcMar>
              <w:top w:w="80" w:type="dxa"/>
              <w:left w:w="90" w:type="dxa"/>
              <w:bottom w:w="80" w:type="dxa"/>
              <w:right w:w="90" w:type="dxa"/>
            </w:tcMar>
            <w:vAlign w:val="center"/>
          </w:tcPr>
          <w:p w14:paraId="0C06BF35" w14:textId="77777777" w:rsidR="00623A8D" w:rsidRDefault="00000000">
            <w:pPr>
              <w:spacing w:after="0" w:line="240" w:lineRule="auto"/>
              <w:jc w:val="center"/>
            </w:pPr>
            <w:r>
              <w:rPr>
                <w:sz w:val="17"/>
              </w:rPr>
              <w:t>Low</w:t>
            </w:r>
          </w:p>
        </w:tc>
        <w:tc>
          <w:tcPr>
            <w:tcW w:w="4536" w:type="dxa"/>
            <w:shd w:val="clear" w:color="auto" w:fill="F2F4F6"/>
            <w:tcMar>
              <w:top w:w="80" w:type="dxa"/>
              <w:left w:w="90" w:type="dxa"/>
              <w:bottom w:w="80" w:type="dxa"/>
              <w:right w:w="90" w:type="dxa"/>
            </w:tcMar>
            <w:vAlign w:val="center"/>
          </w:tcPr>
          <w:p w14:paraId="79E2191C" w14:textId="77777777" w:rsidR="00623A8D" w:rsidRDefault="00000000">
            <w:pPr>
              <w:spacing w:after="0" w:line="240" w:lineRule="auto"/>
            </w:pPr>
            <w:r>
              <w:rPr>
                <w:sz w:val="17"/>
              </w:rPr>
              <w:t>Cosmetic or editorial issue with minimal task impact.</w:t>
            </w:r>
          </w:p>
        </w:tc>
        <w:tc>
          <w:tcPr>
            <w:tcW w:w="3600" w:type="dxa"/>
            <w:shd w:val="clear" w:color="auto" w:fill="F2F4F6"/>
            <w:tcMar>
              <w:top w:w="80" w:type="dxa"/>
              <w:left w:w="90" w:type="dxa"/>
              <w:bottom w:w="80" w:type="dxa"/>
              <w:right w:w="90" w:type="dxa"/>
            </w:tcMar>
            <w:vAlign w:val="center"/>
          </w:tcPr>
          <w:p w14:paraId="71EA4499" w14:textId="77777777" w:rsidR="00623A8D" w:rsidRDefault="00000000">
            <w:pPr>
              <w:spacing w:after="0" w:line="240" w:lineRule="auto"/>
            </w:pPr>
            <w:r>
              <w:rPr>
                <w:sz w:val="17"/>
              </w:rPr>
              <w:t>Minor icon alignment; non-critical copy refinement</w:t>
            </w:r>
          </w:p>
        </w:tc>
      </w:tr>
    </w:tbl>
    <w:p w14:paraId="6DF0E91C" w14:textId="77777777" w:rsidR="00623A8D" w:rsidRDefault="00623A8D">
      <w:pPr>
        <w:spacing w:after="0"/>
      </w:pPr>
    </w:p>
    <w:p w14:paraId="4E2BBCA0" w14:textId="77777777" w:rsidR="00623A8D" w:rsidRDefault="00000000">
      <w:r>
        <w:br w:type="page"/>
      </w:r>
    </w:p>
    <w:p w14:paraId="7EF01DDD" w14:textId="77777777" w:rsidR="00623A8D" w:rsidRDefault="00000000">
      <w:pPr>
        <w:pStyle w:val="Heading1"/>
      </w:pPr>
      <w:r>
        <w:lastRenderedPageBreak/>
        <w:t>17. Design Handoff and Governance</w:t>
      </w:r>
    </w:p>
    <w:p w14:paraId="5CB69C06" w14:textId="77777777" w:rsidR="00623A8D" w:rsidRDefault="00000000">
      <w:pPr>
        <w:pStyle w:val="Heading2"/>
      </w:pPr>
      <w:r>
        <w:t>17.1 Required Design Deliverables</w:t>
      </w:r>
    </w:p>
    <w:p w14:paraId="648C6C04" w14:textId="77777777" w:rsidR="00623A8D" w:rsidRDefault="00000000">
      <w:pPr>
        <w:spacing w:after="80"/>
        <w:ind w:left="317" w:hanging="202"/>
      </w:pPr>
      <w:r>
        <w:rPr>
          <w:b/>
          <w:color w:val="2D7A78"/>
        </w:rPr>
        <w:t xml:space="preserve">• </w:t>
      </w:r>
      <w:r>
        <w:rPr>
          <w:sz w:val="20"/>
        </w:rPr>
        <w:t>Information architecture and approved page inventory.</w:t>
      </w:r>
    </w:p>
    <w:p w14:paraId="7A18CD7C" w14:textId="77777777" w:rsidR="00623A8D" w:rsidRDefault="00000000">
      <w:pPr>
        <w:spacing w:after="80"/>
        <w:ind w:left="317" w:hanging="202"/>
      </w:pPr>
      <w:r>
        <w:rPr>
          <w:b/>
          <w:color w:val="2D7A78"/>
        </w:rPr>
        <w:t xml:space="preserve">• </w:t>
      </w:r>
      <w:r>
        <w:rPr>
          <w:sz w:val="20"/>
        </w:rPr>
        <w:t>Responsive wireframes for all unique page templates and critical states.</w:t>
      </w:r>
    </w:p>
    <w:p w14:paraId="24900DCD" w14:textId="77777777" w:rsidR="00623A8D" w:rsidRDefault="00000000">
      <w:pPr>
        <w:spacing w:after="80"/>
        <w:ind w:left="317" w:hanging="202"/>
      </w:pPr>
      <w:r>
        <w:rPr>
          <w:b/>
          <w:color w:val="2D7A78"/>
        </w:rPr>
        <w:t xml:space="preserve">• </w:t>
      </w:r>
      <w:r>
        <w:rPr>
          <w:sz w:val="20"/>
        </w:rPr>
        <w:t>High-fidelity designs for representative desktop and mobile screens.</w:t>
      </w:r>
    </w:p>
    <w:p w14:paraId="456E3FC6" w14:textId="77777777" w:rsidR="00623A8D" w:rsidRDefault="00000000">
      <w:pPr>
        <w:spacing w:after="80"/>
        <w:ind w:left="317" w:hanging="202"/>
      </w:pPr>
      <w:r>
        <w:rPr>
          <w:b/>
          <w:color w:val="2D7A78"/>
        </w:rPr>
        <w:t xml:space="preserve">• </w:t>
      </w:r>
      <w:r>
        <w:rPr>
          <w:sz w:val="20"/>
        </w:rPr>
        <w:t>Interactive prototypes for consultation, search/filter, mobile navigation, publishing and other complex journeys.</w:t>
      </w:r>
    </w:p>
    <w:p w14:paraId="319161A7" w14:textId="77777777" w:rsidR="00623A8D" w:rsidRDefault="00000000">
      <w:pPr>
        <w:spacing w:after="80"/>
        <w:ind w:left="317" w:hanging="202"/>
      </w:pPr>
      <w:r>
        <w:rPr>
          <w:b/>
          <w:color w:val="2D7A78"/>
        </w:rPr>
        <w:t xml:space="preserve">• </w:t>
      </w:r>
      <w:r>
        <w:rPr>
          <w:sz w:val="20"/>
        </w:rPr>
        <w:t>Design-token file covering color, typography, spacing, radius, border, elevation and motion.</w:t>
      </w:r>
    </w:p>
    <w:p w14:paraId="315C0B87" w14:textId="77777777" w:rsidR="00623A8D" w:rsidRDefault="00000000">
      <w:pPr>
        <w:spacing w:after="80"/>
        <w:ind w:left="317" w:hanging="202"/>
      </w:pPr>
      <w:r>
        <w:rPr>
          <w:b/>
          <w:color w:val="2D7A78"/>
        </w:rPr>
        <w:t xml:space="preserve">• </w:t>
      </w:r>
      <w:r>
        <w:rPr>
          <w:sz w:val="20"/>
        </w:rPr>
        <w:t>Component library with variants, states, responsive behavior and accessibility annotations.</w:t>
      </w:r>
    </w:p>
    <w:p w14:paraId="3332F4F0" w14:textId="77777777" w:rsidR="00623A8D" w:rsidRDefault="00000000">
      <w:pPr>
        <w:spacing w:after="80"/>
        <w:ind w:left="317" w:hanging="202"/>
      </w:pPr>
      <w:r>
        <w:rPr>
          <w:b/>
          <w:color w:val="2D7A78"/>
        </w:rPr>
        <w:t xml:space="preserve">• </w:t>
      </w:r>
      <w:r>
        <w:rPr>
          <w:sz w:val="20"/>
        </w:rPr>
        <w:t>Content and localization notes, including Amharic examples on representative screens.</w:t>
      </w:r>
    </w:p>
    <w:p w14:paraId="44EB6C2F" w14:textId="77777777" w:rsidR="00623A8D" w:rsidRDefault="00000000">
      <w:pPr>
        <w:spacing w:after="80"/>
        <w:ind w:left="317" w:hanging="202"/>
      </w:pPr>
      <w:r>
        <w:rPr>
          <w:b/>
          <w:color w:val="2D7A78"/>
        </w:rPr>
        <w:t xml:space="preserve">• </w:t>
      </w:r>
      <w:r>
        <w:rPr>
          <w:sz w:val="20"/>
        </w:rPr>
        <w:t>Export-ready icons, images and social-preview assets with rights and alternative-text decisions.</w:t>
      </w:r>
    </w:p>
    <w:p w14:paraId="16A22E7A" w14:textId="77777777" w:rsidR="00623A8D" w:rsidRDefault="00000000">
      <w:pPr>
        <w:pStyle w:val="Heading2"/>
      </w:pPr>
      <w:r>
        <w:t>17.2 Developer Handoff Rules</w:t>
      </w:r>
    </w:p>
    <w:p w14:paraId="66DDCB45" w14:textId="77777777" w:rsidR="00623A8D" w:rsidRDefault="00000000">
      <w:pPr>
        <w:spacing w:after="80"/>
        <w:ind w:left="317" w:hanging="202"/>
      </w:pPr>
      <w:r>
        <w:rPr>
          <w:b/>
          <w:color w:val="2D7A78"/>
        </w:rPr>
        <w:t xml:space="preserve">• </w:t>
      </w:r>
      <w:r>
        <w:rPr>
          <w:sz w:val="20"/>
        </w:rPr>
        <w:t>Design measurements shall map to tokens and components rather than hard-coded per-screen values.</w:t>
      </w:r>
    </w:p>
    <w:p w14:paraId="65CC04CF" w14:textId="77777777" w:rsidR="00623A8D" w:rsidRDefault="00000000">
      <w:pPr>
        <w:spacing w:after="80"/>
        <w:ind w:left="317" w:hanging="202"/>
      </w:pPr>
      <w:r>
        <w:rPr>
          <w:b/>
          <w:color w:val="2D7A78"/>
        </w:rPr>
        <w:t xml:space="preserve">• </w:t>
      </w:r>
      <w:r>
        <w:rPr>
          <w:sz w:val="20"/>
        </w:rPr>
        <w:t>Each component includes normal, hover, focus, active, disabled, loading, success and error behavior where applicable.</w:t>
      </w:r>
    </w:p>
    <w:p w14:paraId="5EE164DF" w14:textId="77777777" w:rsidR="00623A8D" w:rsidRDefault="00000000">
      <w:pPr>
        <w:spacing w:after="80"/>
        <w:ind w:left="317" w:hanging="202"/>
      </w:pPr>
      <w:r>
        <w:rPr>
          <w:b/>
          <w:color w:val="2D7A78"/>
        </w:rPr>
        <w:t xml:space="preserve">• </w:t>
      </w:r>
      <w:r>
        <w:rPr>
          <w:sz w:val="20"/>
        </w:rPr>
        <w:t>Designs identify semantic HTML expectations and keyboard behavior for non-trivial components.</w:t>
      </w:r>
    </w:p>
    <w:p w14:paraId="07E79987" w14:textId="77777777" w:rsidR="00623A8D" w:rsidRDefault="00000000">
      <w:pPr>
        <w:spacing w:after="80"/>
        <w:ind w:left="317" w:hanging="202"/>
      </w:pPr>
      <w:r>
        <w:rPr>
          <w:b/>
          <w:color w:val="2D7A78"/>
        </w:rPr>
        <w:t xml:space="preserve">• </w:t>
      </w:r>
      <w:r>
        <w:rPr>
          <w:sz w:val="20"/>
        </w:rPr>
        <w:t>Responsive annotations explain reflow and priority, not only provide static screenshots.</w:t>
      </w:r>
    </w:p>
    <w:p w14:paraId="5AF993B4" w14:textId="77777777" w:rsidR="00623A8D" w:rsidRDefault="00000000">
      <w:pPr>
        <w:spacing w:after="80"/>
        <w:ind w:left="317" w:hanging="202"/>
      </w:pPr>
      <w:r>
        <w:rPr>
          <w:b/>
          <w:color w:val="2D7A78"/>
        </w:rPr>
        <w:t xml:space="preserve">• </w:t>
      </w:r>
      <w:r>
        <w:rPr>
          <w:sz w:val="20"/>
        </w:rPr>
        <w:t>Open questions and deviations are resolved in a shared decision log before implementation proceeds.</w:t>
      </w:r>
    </w:p>
    <w:p w14:paraId="33A43B0E" w14:textId="77777777" w:rsidR="00623A8D" w:rsidRDefault="00000000">
      <w:pPr>
        <w:pStyle w:val="Heading2"/>
      </w:pPr>
      <w:r>
        <w:t>17.3 Change Control</w:t>
      </w:r>
    </w:p>
    <w:p w14:paraId="3E7A59AF" w14:textId="77777777" w:rsidR="00623A8D" w:rsidRDefault="00000000">
      <w:r>
        <w:t>A change that affects navigation, page purpose, content model, accessibility, security, privacy, core component behavior or approved brand tokens requires impact assessment across the SRS, SDD, LLD, this UI/UX baseline, implementation and tests. Minor copy or content updates follow the editorial workflow.</w:t>
      </w:r>
    </w:p>
    <w:p w14:paraId="76CF60FE" w14:textId="77777777" w:rsidR="00623A8D" w:rsidRDefault="00000000">
      <w:pPr>
        <w:pStyle w:val="Heading2"/>
      </w:pPr>
      <w:r>
        <w:t>17.4 Design Ownership</w:t>
      </w:r>
    </w:p>
    <w:tbl>
      <w:tblPr>
        <w:tblW w:w="9576" w:type="dxa"/>
        <w:jc w:val="center"/>
        <w:tblLayout w:type="fixed"/>
        <w:tblLook w:val="04A0" w:firstRow="1" w:lastRow="0" w:firstColumn="1" w:lastColumn="0" w:noHBand="0" w:noVBand="1"/>
      </w:tblPr>
      <w:tblGrid>
        <w:gridCol w:w="2304"/>
        <w:gridCol w:w="7272"/>
      </w:tblGrid>
      <w:tr w:rsidR="00623A8D" w14:paraId="72AAF177" w14:textId="77777777">
        <w:trPr>
          <w:tblHeader/>
          <w:jc w:val="center"/>
        </w:trPr>
        <w:tc>
          <w:tcPr>
            <w:tcW w:w="2304" w:type="dxa"/>
            <w:shd w:val="clear" w:color="auto" w:fill="17324D"/>
            <w:tcMar>
              <w:top w:w="90" w:type="dxa"/>
              <w:left w:w="90" w:type="dxa"/>
              <w:bottom w:w="90" w:type="dxa"/>
              <w:right w:w="90" w:type="dxa"/>
            </w:tcMar>
            <w:vAlign w:val="center"/>
          </w:tcPr>
          <w:p w14:paraId="0CC8E8FD" w14:textId="77777777" w:rsidR="00623A8D" w:rsidRDefault="00000000">
            <w:pPr>
              <w:jc w:val="center"/>
            </w:pPr>
            <w:r>
              <w:rPr>
                <w:b/>
                <w:color w:val="FFFFFF"/>
                <w:sz w:val="18"/>
              </w:rPr>
              <w:t>Role</w:t>
            </w:r>
          </w:p>
        </w:tc>
        <w:tc>
          <w:tcPr>
            <w:tcW w:w="7272" w:type="dxa"/>
            <w:shd w:val="clear" w:color="auto" w:fill="17324D"/>
            <w:tcMar>
              <w:top w:w="90" w:type="dxa"/>
              <w:left w:w="90" w:type="dxa"/>
              <w:bottom w:w="90" w:type="dxa"/>
              <w:right w:w="90" w:type="dxa"/>
            </w:tcMar>
            <w:vAlign w:val="center"/>
          </w:tcPr>
          <w:p w14:paraId="129ED701" w14:textId="77777777" w:rsidR="00623A8D" w:rsidRDefault="00000000">
            <w:pPr>
              <w:jc w:val="center"/>
            </w:pPr>
            <w:r>
              <w:rPr>
                <w:b/>
                <w:color w:val="FFFFFF"/>
                <w:sz w:val="18"/>
              </w:rPr>
              <w:t>Responsibility</w:t>
            </w:r>
          </w:p>
        </w:tc>
      </w:tr>
      <w:tr w:rsidR="00623A8D" w14:paraId="6F99C28B" w14:textId="77777777">
        <w:trPr>
          <w:jc w:val="center"/>
        </w:trPr>
        <w:tc>
          <w:tcPr>
            <w:tcW w:w="2304" w:type="dxa"/>
            <w:tcMar>
              <w:top w:w="80" w:type="dxa"/>
              <w:left w:w="90" w:type="dxa"/>
              <w:bottom w:w="80" w:type="dxa"/>
              <w:right w:w="90" w:type="dxa"/>
            </w:tcMar>
            <w:vAlign w:val="center"/>
          </w:tcPr>
          <w:p w14:paraId="22FE5399" w14:textId="77777777" w:rsidR="00623A8D" w:rsidRDefault="00000000">
            <w:pPr>
              <w:spacing w:after="0" w:line="240" w:lineRule="auto"/>
            </w:pPr>
            <w:r>
              <w:rPr>
                <w:sz w:val="18"/>
              </w:rPr>
              <w:t>Product/Business Owner</w:t>
            </w:r>
          </w:p>
        </w:tc>
        <w:tc>
          <w:tcPr>
            <w:tcW w:w="7272" w:type="dxa"/>
            <w:tcMar>
              <w:top w:w="80" w:type="dxa"/>
              <w:left w:w="90" w:type="dxa"/>
              <w:bottom w:w="80" w:type="dxa"/>
              <w:right w:w="90" w:type="dxa"/>
            </w:tcMar>
            <w:vAlign w:val="center"/>
          </w:tcPr>
          <w:p w14:paraId="11D9E7AE" w14:textId="77777777" w:rsidR="00623A8D" w:rsidRDefault="00000000">
            <w:pPr>
              <w:spacing w:after="0" w:line="240" w:lineRule="auto"/>
            </w:pPr>
            <w:r>
              <w:rPr>
                <w:sz w:val="18"/>
              </w:rPr>
              <w:t>Approves priorities, scope, content purpose and success criteria.</w:t>
            </w:r>
          </w:p>
        </w:tc>
      </w:tr>
      <w:tr w:rsidR="00623A8D" w14:paraId="3124919B" w14:textId="77777777">
        <w:trPr>
          <w:jc w:val="center"/>
        </w:trPr>
        <w:tc>
          <w:tcPr>
            <w:tcW w:w="2304" w:type="dxa"/>
            <w:shd w:val="clear" w:color="auto" w:fill="F2F4F6"/>
            <w:tcMar>
              <w:top w:w="80" w:type="dxa"/>
              <w:left w:w="90" w:type="dxa"/>
              <w:bottom w:w="80" w:type="dxa"/>
              <w:right w:w="90" w:type="dxa"/>
            </w:tcMar>
            <w:vAlign w:val="center"/>
          </w:tcPr>
          <w:p w14:paraId="78C94182" w14:textId="77777777" w:rsidR="00623A8D" w:rsidRDefault="00000000">
            <w:pPr>
              <w:spacing w:after="0" w:line="240" w:lineRule="auto"/>
            </w:pPr>
            <w:r>
              <w:rPr>
                <w:sz w:val="18"/>
              </w:rPr>
              <w:t>UI/UX Lead</w:t>
            </w:r>
          </w:p>
        </w:tc>
        <w:tc>
          <w:tcPr>
            <w:tcW w:w="7272" w:type="dxa"/>
            <w:shd w:val="clear" w:color="auto" w:fill="F2F4F6"/>
            <w:tcMar>
              <w:top w:w="80" w:type="dxa"/>
              <w:left w:w="90" w:type="dxa"/>
              <w:bottom w:w="80" w:type="dxa"/>
              <w:right w:w="90" w:type="dxa"/>
            </w:tcMar>
            <w:vAlign w:val="center"/>
          </w:tcPr>
          <w:p w14:paraId="5BE31189" w14:textId="77777777" w:rsidR="00623A8D" w:rsidRDefault="00000000">
            <w:pPr>
              <w:spacing w:after="0" w:line="240" w:lineRule="auto"/>
            </w:pPr>
            <w:r>
              <w:rPr>
                <w:sz w:val="18"/>
              </w:rPr>
              <w:t>Owns experience strategy, visual system, prototypes, accessibility annotations and design quality.</w:t>
            </w:r>
          </w:p>
        </w:tc>
      </w:tr>
      <w:tr w:rsidR="00623A8D" w14:paraId="39CE6CC2" w14:textId="77777777">
        <w:trPr>
          <w:jc w:val="center"/>
        </w:trPr>
        <w:tc>
          <w:tcPr>
            <w:tcW w:w="2304" w:type="dxa"/>
            <w:tcMar>
              <w:top w:w="80" w:type="dxa"/>
              <w:left w:w="90" w:type="dxa"/>
              <w:bottom w:w="80" w:type="dxa"/>
              <w:right w:w="90" w:type="dxa"/>
            </w:tcMar>
            <w:vAlign w:val="center"/>
          </w:tcPr>
          <w:p w14:paraId="62F2C32B" w14:textId="77777777" w:rsidR="00623A8D" w:rsidRDefault="00000000">
            <w:pPr>
              <w:spacing w:after="0" w:line="240" w:lineRule="auto"/>
            </w:pPr>
            <w:r>
              <w:rPr>
                <w:sz w:val="18"/>
              </w:rPr>
              <w:t>Content Lead</w:t>
            </w:r>
          </w:p>
        </w:tc>
        <w:tc>
          <w:tcPr>
            <w:tcW w:w="7272" w:type="dxa"/>
            <w:tcMar>
              <w:top w:w="80" w:type="dxa"/>
              <w:left w:w="90" w:type="dxa"/>
              <w:bottom w:w="80" w:type="dxa"/>
              <w:right w:w="90" w:type="dxa"/>
            </w:tcMar>
            <w:vAlign w:val="center"/>
          </w:tcPr>
          <w:p w14:paraId="16363CFD" w14:textId="77777777" w:rsidR="00623A8D" w:rsidRDefault="00000000">
            <w:pPr>
              <w:spacing w:after="0" w:line="240" w:lineRule="auto"/>
            </w:pPr>
            <w:r>
              <w:rPr>
                <w:sz w:val="18"/>
              </w:rPr>
              <w:t>Owns voice, content structure, localization, editorial quality and content readiness.</w:t>
            </w:r>
          </w:p>
        </w:tc>
      </w:tr>
      <w:tr w:rsidR="00623A8D" w14:paraId="4E8DBBA8" w14:textId="77777777">
        <w:trPr>
          <w:jc w:val="center"/>
        </w:trPr>
        <w:tc>
          <w:tcPr>
            <w:tcW w:w="2304" w:type="dxa"/>
            <w:shd w:val="clear" w:color="auto" w:fill="F2F4F6"/>
            <w:tcMar>
              <w:top w:w="80" w:type="dxa"/>
              <w:left w:w="90" w:type="dxa"/>
              <w:bottom w:w="80" w:type="dxa"/>
              <w:right w:w="90" w:type="dxa"/>
            </w:tcMar>
            <w:vAlign w:val="center"/>
          </w:tcPr>
          <w:p w14:paraId="3F2F26D1" w14:textId="77777777" w:rsidR="00623A8D" w:rsidRDefault="00000000">
            <w:pPr>
              <w:spacing w:after="0" w:line="240" w:lineRule="auto"/>
            </w:pPr>
            <w:r>
              <w:rPr>
                <w:sz w:val="18"/>
              </w:rPr>
              <w:t>Technical Lead</w:t>
            </w:r>
          </w:p>
        </w:tc>
        <w:tc>
          <w:tcPr>
            <w:tcW w:w="7272" w:type="dxa"/>
            <w:shd w:val="clear" w:color="auto" w:fill="F2F4F6"/>
            <w:tcMar>
              <w:top w:w="80" w:type="dxa"/>
              <w:left w:w="90" w:type="dxa"/>
              <w:bottom w:w="80" w:type="dxa"/>
              <w:right w:w="90" w:type="dxa"/>
            </w:tcMar>
            <w:vAlign w:val="center"/>
          </w:tcPr>
          <w:p w14:paraId="0EF0FFB0" w14:textId="77777777" w:rsidR="00623A8D" w:rsidRDefault="00000000">
            <w:pPr>
              <w:spacing w:after="0" w:line="240" w:lineRule="auto"/>
            </w:pPr>
            <w:r>
              <w:rPr>
                <w:sz w:val="18"/>
              </w:rPr>
              <w:t>Confirms feasibility, component architecture, performance and secure implementation.</w:t>
            </w:r>
          </w:p>
        </w:tc>
      </w:tr>
      <w:tr w:rsidR="00623A8D" w14:paraId="4DB089DD" w14:textId="77777777">
        <w:trPr>
          <w:jc w:val="center"/>
        </w:trPr>
        <w:tc>
          <w:tcPr>
            <w:tcW w:w="2304" w:type="dxa"/>
            <w:tcMar>
              <w:top w:w="80" w:type="dxa"/>
              <w:left w:w="90" w:type="dxa"/>
              <w:bottom w:w="80" w:type="dxa"/>
              <w:right w:w="90" w:type="dxa"/>
            </w:tcMar>
            <w:vAlign w:val="center"/>
          </w:tcPr>
          <w:p w14:paraId="2E650921" w14:textId="77777777" w:rsidR="00623A8D" w:rsidRDefault="00000000">
            <w:pPr>
              <w:spacing w:after="0" w:line="240" w:lineRule="auto"/>
            </w:pPr>
            <w:r>
              <w:rPr>
                <w:sz w:val="18"/>
              </w:rPr>
              <w:t>Accessibility Reviewer</w:t>
            </w:r>
          </w:p>
        </w:tc>
        <w:tc>
          <w:tcPr>
            <w:tcW w:w="7272" w:type="dxa"/>
            <w:tcMar>
              <w:top w:w="80" w:type="dxa"/>
              <w:left w:w="90" w:type="dxa"/>
              <w:bottom w:w="80" w:type="dxa"/>
              <w:right w:w="90" w:type="dxa"/>
            </w:tcMar>
            <w:vAlign w:val="center"/>
          </w:tcPr>
          <w:p w14:paraId="751BFC72" w14:textId="77777777" w:rsidR="00623A8D" w:rsidRDefault="00000000">
            <w:pPr>
              <w:spacing w:after="0" w:line="240" w:lineRule="auto"/>
            </w:pPr>
            <w:r>
              <w:rPr>
                <w:sz w:val="18"/>
              </w:rPr>
              <w:t>Verifies inclusive design and implementation across priority journeys.</w:t>
            </w:r>
          </w:p>
        </w:tc>
      </w:tr>
      <w:tr w:rsidR="00623A8D" w14:paraId="3D2B5731" w14:textId="77777777">
        <w:trPr>
          <w:jc w:val="center"/>
        </w:trPr>
        <w:tc>
          <w:tcPr>
            <w:tcW w:w="2304" w:type="dxa"/>
            <w:shd w:val="clear" w:color="auto" w:fill="F2F4F6"/>
            <w:tcMar>
              <w:top w:w="80" w:type="dxa"/>
              <w:left w:w="90" w:type="dxa"/>
              <w:bottom w:w="80" w:type="dxa"/>
              <w:right w:w="90" w:type="dxa"/>
            </w:tcMar>
            <w:vAlign w:val="center"/>
          </w:tcPr>
          <w:p w14:paraId="08A5C538" w14:textId="77777777" w:rsidR="00623A8D" w:rsidRDefault="00000000">
            <w:pPr>
              <w:spacing w:after="0" w:line="240" w:lineRule="auto"/>
            </w:pPr>
            <w:r>
              <w:rPr>
                <w:sz w:val="18"/>
              </w:rPr>
              <w:t>QA Lead</w:t>
            </w:r>
          </w:p>
        </w:tc>
        <w:tc>
          <w:tcPr>
            <w:tcW w:w="7272" w:type="dxa"/>
            <w:shd w:val="clear" w:color="auto" w:fill="F2F4F6"/>
            <w:tcMar>
              <w:top w:w="80" w:type="dxa"/>
              <w:left w:w="90" w:type="dxa"/>
              <w:bottom w:w="80" w:type="dxa"/>
              <w:right w:w="90" w:type="dxa"/>
            </w:tcMar>
            <w:vAlign w:val="center"/>
          </w:tcPr>
          <w:p w14:paraId="5A8BB854" w14:textId="77777777" w:rsidR="00623A8D" w:rsidRDefault="00000000">
            <w:pPr>
              <w:spacing w:after="0" w:line="240" w:lineRule="auto"/>
            </w:pPr>
            <w:r>
              <w:rPr>
                <w:sz w:val="18"/>
              </w:rPr>
              <w:t>Maintains visual, functional, responsive and accessibility acceptance coverage.</w:t>
            </w:r>
          </w:p>
        </w:tc>
      </w:tr>
    </w:tbl>
    <w:p w14:paraId="42BCC320" w14:textId="77777777" w:rsidR="00623A8D" w:rsidRDefault="00623A8D">
      <w:pPr>
        <w:spacing w:after="0"/>
      </w:pPr>
    </w:p>
    <w:p w14:paraId="5E9671AC" w14:textId="77777777" w:rsidR="00623A8D" w:rsidRDefault="00000000">
      <w:r>
        <w:br w:type="page"/>
      </w:r>
    </w:p>
    <w:p w14:paraId="4C93C586" w14:textId="77777777" w:rsidR="00623A8D" w:rsidRDefault="00000000">
      <w:pPr>
        <w:pStyle w:val="Heading1"/>
      </w:pPr>
      <w:r>
        <w:lastRenderedPageBreak/>
        <w:t>Appendix A. Design Tokens</w:t>
      </w:r>
    </w:p>
    <w:p w14:paraId="5C0D910D" w14:textId="77777777" w:rsidR="00623A8D" w:rsidRDefault="00000000">
      <w:pPr>
        <w:pStyle w:val="Heading2"/>
      </w:pPr>
      <w:r>
        <w:t>A.1 Semantic Color Tokens</w:t>
      </w:r>
    </w:p>
    <w:tbl>
      <w:tblPr>
        <w:tblW w:w="9576" w:type="dxa"/>
        <w:jc w:val="center"/>
        <w:tblLayout w:type="fixed"/>
        <w:tblLook w:val="04A0" w:firstRow="1" w:lastRow="0" w:firstColumn="1" w:lastColumn="0" w:noHBand="0" w:noVBand="1"/>
      </w:tblPr>
      <w:tblGrid>
        <w:gridCol w:w="2880"/>
        <w:gridCol w:w="1800"/>
        <w:gridCol w:w="4896"/>
      </w:tblGrid>
      <w:tr w:rsidR="00623A8D" w14:paraId="6FCCC99F" w14:textId="77777777">
        <w:trPr>
          <w:tblHeader/>
          <w:jc w:val="center"/>
        </w:trPr>
        <w:tc>
          <w:tcPr>
            <w:tcW w:w="2880" w:type="dxa"/>
            <w:shd w:val="clear" w:color="auto" w:fill="17324D"/>
            <w:tcMar>
              <w:top w:w="90" w:type="dxa"/>
              <w:left w:w="90" w:type="dxa"/>
              <w:bottom w:w="90" w:type="dxa"/>
              <w:right w:w="90" w:type="dxa"/>
            </w:tcMar>
            <w:vAlign w:val="center"/>
          </w:tcPr>
          <w:p w14:paraId="0F8284BB" w14:textId="77777777" w:rsidR="00623A8D" w:rsidRDefault="00000000">
            <w:pPr>
              <w:jc w:val="center"/>
            </w:pPr>
            <w:r>
              <w:rPr>
                <w:b/>
                <w:color w:val="FFFFFF"/>
                <w:sz w:val="17"/>
              </w:rPr>
              <w:t>Token</w:t>
            </w:r>
          </w:p>
        </w:tc>
        <w:tc>
          <w:tcPr>
            <w:tcW w:w="1800" w:type="dxa"/>
            <w:shd w:val="clear" w:color="auto" w:fill="17324D"/>
            <w:tcMar>
              <w:top w:w="90" w:type="dxa"/>
              <w:left w:w="90" w:type="dxa"/>
              <w:bottom w:w="90" w:type="dxa"/>
              <w:right w:w="90" w:type="dxa"/>
            </w:tcMar>
            <w:vAlign w:val="center"/>
          </w:tcPr>
          <w:p w14:paraId="1D2AA7B8" w14:textId="77777777" w:rsidR="00623A8D" w:rsidRDefault="00000000">
            <w:pPr>
              <w:jc w:val="center"/>
            </w:pPr>
            <w:r>
              <w:rPr>
                <w:b/>
                <w:color w:val="FFFFFF"/>
                <w:sz w:val="17"/>
              </w:rPr>
              <w:t>Value</w:t>
            </w:r>
          </w:p>
        </w:tc>
        <w:tc>
          <w:tcPr>
            <w:tcW w:w="4896" w:type="dxa"/>
            <w:shd w:val="clear" w:color="auto" w:fill="17324D"/>
            <w:tcMar>
              <w:top w:w="90" w:type="dxa"/>
              <w:left w:w="90" w:type="dxa"/>
              <w:bottom w:w="90" w:type="dxa"/>
              <w:right w:w="90" w:type="dxa"/>
            </w:tcMar>
            <w:vAlign w:val="center"/>
          </w:tcPr>
          <w:p w14:paraId="0870F0A6" w14:textId="77777777" w:rsidR="00623A8D" w:rsidRDefault="00000000">
            <w:pPr>
              <w:jc w:val="center"/>
            </w:pPr>
            <w:r>
              <w:rPr>
                <w:b/>
                <w:color w:val="FFFFFF"/>
                <w:sz w:val="17"/>
              </w:rPr>
              <w:t>Usage</w:t>
            </w:r>
          </w:p>
        </w:tc>
      </w:tr>
      <w:tr w:rsidR="00623A8D" w14:paraId="6B473BC2" w14:textId="77777777">
        <w:trPr>
          <w:jc w:val="center"/>
        </w:trPr>
        <w:tc>
          <w:tcPr>
            <w:tcW w:w="2880" w:type="dxa"/>
            <w:tcMar>
              <w:top w:w="80" w:type="dxa"/>
              <w:left w:w="90" w:type="dxa"/>
              <w:bottom w:w="80" w:type="dxa"/>
              <w:right w:w="90" w:type="dxa"/>
            </w:tcMar>
            <w:vAlign w:val="center"/>
          </w:tcPr>
          <w:p w14:paraId="1E5FD73E" w14:textId="77777777" w:rsidR="00623A8D" w:rsidRDefault="00000000">
            <w:pPr>
              <w:spacing w:after="0" w:line="240" w:lineRule="auto"/>
              <w:jc w:val="center"/>
            </w:pPr>
            <w:r>
              <w:rPr>
                <w:sz w:val="17"/>
              </w:rPr>
              <w:t>color.primary.900</w:t>
            </w:r>
          </w:p>
        </w:tc>
        <w:tc>
          <w:tcPr>
            <w:tcW w:w="1800" w:type="dxa"/>
            <w:tcMar>
              <w:top w:w="80" w:type="dxa"/>
              <w:left w:w="90" w:type="dxa"/>
              <w:bottom w:w="80" w:type="dxa"/>
              <w:right w:w="90" w:type="dxa"/>
            </w:tcMar>
            <w:vAlign w:val="center"/>
          </w:tcPr>
          <w:p w14:paraId="5DD13060" w14:textId="77777777" w:rsidR="00623A8D" w:rsidRDefault="00000000">
            <w:pPr>
              <w:spacing w:after="0" w:line="240" w:lineRule="auto"/>
            </w:pPr>
            <w:r>
              <w:rPr>
                <w:sz w:val="17"/>
              </w:rPr>
              <w:t>#17324D</w:t>
            </w:r>
          </w:p>
        </w:tc>
        <w:tc>
          <w:tcPr>
            <w:tcW w:w="4896" w:type="dxa"/>
            <w:tcMar>
              <w:top w:w="80" w:type="dxa"/>
              <w:left w:w="90" w:type="dxa"/>
              <w:bottom w:w="80" w:type="dxa"/>
              <w:right w:w="90" w:type="dxa"/>
            </w:tcMar>
            <w:vAlign w:val="center"/>
          </w:tcPr>
          <w:p w14:paraId="3D39BE53" w14:textId="77777777" w:rsidR="00623A8D" w:rsidRDefault="00000000">
            <w:pPr>
              <w:spacing w:after="0" w:line="240" w:lineRule="auto"/>
            </w:pPr>
            <w:r>
              <w:rPr>
                <w:sz w:val="17"/>
              </w:rPr>
              <w:t>Header, footer, display text and high-emphasis surfaces</w:t>
            </w:r>
          </w:p>
        </w:tc>
      </w:tr>
      <w:tr w:rsidR="00623A8D" w14:paraId="37D8A970" w14:textId="77777777">
        <w:trPr>
          <w:jc w:val="center"/>
        </w:trPr>
        <w:tc>
          <w:tcPr>
            <w:tcW w:w="2880" w:type="dxa"/>
            <w:shd w:val="clear" w:color="auto" w:fill="F2F4F6"/>
            <w:tcMar>
              <w:top w:w="80" w:type="dxa"/>
              <w:left w:w="90" w:type="dxa"/>
              <w:bottom w:w="80" w:type="dxa"/>
              <w:right w:w="90" w:type="dxa"/>
            </w:tcMar>
            <w:vAlign w:val="center"/>
          </w:tcPr>
          <w:p w14:paraId="26CC77DD" w14:textId="77777777" w:rsidR="00623A8D" w:rsidRDefault="00000000">
            <w:pPr>
              <w:spacing w:after="0" w:line="240" w:lineRule="auto"/>
              <w:jc w:val="center"/>
            </w:pPr>
            <w:r>
              <w:rPr>
                <w:sz w:val="17"/>
              </w:rPr>
              <w:t>color.primary.700</w:t>
            </w:r>
          </w:p>
        </w:tc>
        <w:tc>
          <w:tcPr>
            <w:tcW w:w="1800" w:type="dxa"/>
            <w:shd w:val="clear" w:color="auto" w:fill="F2F4F6"/>
            <w:tcMar>
              <w:top w:w="80" w:type="dxa"/>
              <w:left w:w="90" w:type="dxa"/>
              <w:bottom w:w="80" w:type="dxa"/>
              <w:right w:w="90" w:type="dxa"/>
            </w:tcMar>
            <w:vAlign w:val="center"/>
          </w:tcPr>
          <w:p w14:paraId="0D1F32D4" w14:textId="77777777" w:rsidR="00623A8D" w:rsidRDefault="00000000">
            <w:pPr>
              <w:spacing w:after="0" w:line="240" w:lineRule="auto"/>
            </w:pPr>
            <w:r>
              <w:rPr>
                <w:sz w:val="17"/>
              </w:rPr>
              <w:t>#2D6C99</w:t>
            </w:r>
          </w:p>
        </w:tc>
        <w:tc>
          <w:tcPr>
            <w:tcW w:w="4896" w:type="dxa"/>
            <w:shd w:val="clear" w:color="auto" w:fill="F2F4F6"/>
            <w:tcMar>
              <w:top w:w="80" w:type="dxa"/>
              <w:left w:w="90" w:type="dxa"/>
              <w:bottom w:w="80" w:type="dxa"/>
              <w:right w:w="90" w:type="dxa"/>
            </w:tcMar>
            <w:vAlign w:val="center"/>
          </w:tcPr>
          <w:p w14:paraId="00EDA4D1" w14:textId="77777777" w:rsidR="00623A8D" w:rsidRDefault="00000000">
            <w:pPr>
              <w:spacing w:after="0" w:line="240" w:lineRule="auto"/>
            </w:pPr>
            <w:r>
              <w:rPr>
                <w:sz w:val="17"/>
              </w:rPr>
              <w:t>Informational emphasis, secondary links and charts</w:t>
            </w:r>
          </w:p>
        </w:tc>
      </w:tr>
      <w:tr w:rsidR="00623A8D" w14:paraId="58CB4F06" w14:textId="77777777">
        <w:trPr>
          <w:jc w:val="center"/>
        </w:trPr>
        <w:tc>
          <w:tcPr>
            <w:tcW w:w="2880" w:type="dxa"/>
            <w:tcMar>
              <w:top w:w="80" w:type="dxa"/>
              <w:left w:w="90" w:type="dxa"/>
              <w:bottom w:w="80" w:type="dxa"/>
              <w:right w:w="90" w:type="dxa"/>
            </w:tcMar>
            <w:vAlign w:val="center"/>
          </w:tcPr>
          <w:p w14:paraId="0DE8FA6B" w14:textId="77777777" w:rsidR="00623A8D" w:rsidRDefault="00000000">
            <w:pPr>
              <w:spacing w:after="0" w:line="240" w:lineRule="auto"/>
              <w:jc w:val="center"/>
            </w:pPr>
            <w:r>
              <w:rPr>
                <w:sz w:val="17"/>
              </w:rPr>
              <w:t>color.secondary.700</w:t>
            </w:r>
          </w:p>
        </w:tc>
        <w:tc>
          <w:tcPr>
            <w:tcW w:w="1800" w:type="dxa"/>
            <w:tcMar>
              <w:top w:w="80" w:type="dxa"/>
              <w:left w:w="90" w:type="dxa"/>
              <w:bottom w:w="80" w:type="dxa"/>
              <w:right w:w="90" w:type="dxa"/>
            </w:tcMar>
            <w:vAlign w:val="center"/>
          </w:tcPr>
          <w:p w14:paraId="3DDB99D0" w14:textId="77777777" w:rsidR="00623A8D" w:rsidRDefault="00000000">
            <w:pPr>
              <w:spacing w:after="0" w:line="240" w:lineRule="auto"/>
            </w:pPr>
            <w:r>
              <w:rPr>
                <w:sz w:val="17"/>
              </w:rPr>
              <w:t>#2D7A78</w:t>
            </w:r>
          </w:p>
        </w:tc>
        <w:tc>
          <w:tcPr>
            <w:tcW w:w="4896" w:type="dxa"/>
            <w:tcMar>
              <w:top w:w="80" w:type="dxa"/>
              <w:left w:w="90" w:type="dxa"/>
              <w:bottom w:w="80" w:type="dxa"/>
              <w:right w:w="90" w:type="dxa"/>
            </w:tcMar>
            <w:vAlign w:val="center"/>
          </w:tcPr>
          <w:p w14:paraId="2CA88A38" w14:textId="77777777" w:rsidR="00623A8D" w:rsidRDefault="00000000">
            <w:pPr>
              <w:spacing w:after="0" w:line="240" w:lineRule="auto"/>
            </w:pPr>
            <w:r>
              <w:rPr>
                <w:sz w:val="17"/>
              </w:rPr>
              <w:t>Primary action, active states and advisory accent</w:t>
            </w:r>
          </w:p>
        </w:tc>
      </w:tr>
      <w:tr w:rsidR="00623A8D" w14:paraId="09901693" w14:textId="77777777">
        <w:trPr>
          <w:jc w:val="center"/>
        </w:trPr>
        <w:tc>
          <w:tcPr>
            <w:tcW w:w="2880" w:type="dxa"/>
            <w:shd w:val="clear" w:color="auto" w:fill="F2F4F6"/>
            <w:tcMar>
              <w:top w:w="80" w:type="dxa"/>
              <w:left w:w="90" w:type="dxa"/>
              <w:bottom w:w="80" w:type="dxa"/>
              <w:right w:w="90" w:type="dxa"/>
            </w:tcMar>
            <w:vAlign w:val="center"/>
          </w:tcPr>
          <w:p w14:paraId="0AA37A5E" w14:textId="77777777" w:rsidR="00623A8D" w:rsidRDefault="00000000">
            <w:pPr>
              <w:spacing w:after="0" w:line="240" w:lineRule="auto"/>
              <w:jc w:val="center"/>
            </w:pPr>
            <w:r>
              <w:rPr>
                <w:sz w:val="17"/>
              </w:rPr>
              <w:t>color.accent.600</w:t>
            </w:r>
          </w:p>
        </w:tc>
        <w:tc>
          <w:tcPr>
            <w:tcW w:w="1800" w:type="dxa"/>
            <w:shd w:val="clear" w:color="auto" w:fill="F2F4F6"/>
            <w:tcMar>
              <w:top w:w="80" w:type="dxa"/>
              <w:left w:w="90" w:type="dxa"/>
              <w:bottom w:w="80" w:type="dxa"/>
              <w:right w:w="90" w:type="dxa"/>
            </w:tcMar>
            <w:vAlign w:val="center"/>
          </w:tcPr>
          <w:p w14:paraId="3C9A0BD1" w14:textId="77777777" w:rsidR="00623A8D" w:rsidRDefault="00000000">
            <w:pPr>
              <w:spacing w:after="0" w:line="240" w:lineRule="auto"/>
            </w:pPr>
            <w:r>
              <w:rPr>
                <w:sz w:val="17"/>
              </w:rPr>
              <w:t>#C99A2E</w:t>
            </w:r>
          </w:p>
        </w:tc>
        <w:tc>
          <w:tcPr>
            <w:tcW w:w="4896" w:type="dxa"/>
            <w:shd w:val="clear" w:color="auto" w:fill="F2F4F6"/>
            <w:tcMar>
              <w:top w:w="80" w:type="dxa"/>
              <w:left w:w="90" w:type="dxa"/>
              <w:bottom w:w="80" w:type="dxa"/>
              <w:right w:w="90" w:type="dxa"/>
            </w:tcMar>
            <w:vAlign w:val="center"/>
          </w:tcPr>
          <w:p w14:paraId="7CC41615" w14:textId="77777777" w:rsidR="00623A8D" w:rsidRDefault="00000000">
            <w:pPr>
              <w:spacing w:after="0" w:line="240" w:lineRule="auto"/>
            </w:pPr>
            <w:r>
              <w:rPr>
                <w:sz w:val="17"/>
              </w:rPr>
              <w:t>Selective highlights, awards and premium details</w:t>
            </w:r>
          </w:p>
        </w:tc>
      </w:tr>
      <w:tr w:rsidR="00623A8D" w14:paraId="3BF5BA6D" w14:textId="77777777">
        <w:trPr>
          <w:jc w:val="center"/>
        </w:trPr>
        <w:tc>
          <w:tcPr>
            <w:tcW w:w="2880" w:type="dxa"/>
            <w:tcMar>
              <w:top w:w="80" w:type="dxa"/>
              <w:left w:w="90" w:type="dxa"/>
              <w:bottom w:w="80" w:type="dxa"/>
              <w:right w:w="90" w:type="dxa"/>
            </w:tcMar>
            <w:vAlign w:val="center"/>
          </w:tcPr>
          <w:p w14:paraId="77BEAB17" w14:textId="77777777" w:rsidR="00623A8D" w:rsidRDefault="00000000">
            <w:pPr>
              <w:spacing w:after="0" w:line="240" w:lineRule="auto"/>
              <w:jc w:val="center"/>
            </w:pPr>
            <w:r>
              <w:rPr>
                <w:sz w:val="17"/>
              </w:rPr>
              <w:t>color.text.default</w:t>
            </w:r>
          </w:p>
        </w:tc>
        <w:tc>
          <w:tcPr>
            <w:tcW w:w="1800" w:type="dxa"/>
            <w:tcMar>
              <w:top w:w="80" w:type="dxa"/>
              <w:left w:w="90" w:type="dxa"/>
              <w:bottom w:w="80" w:type="dxa"/>
              <w:right w:w="90" w:type="dxa"/>
            </w:tcMar>
            <w:vAlign w:val="center"/>
          </w:tcPr>
          <w:p w14:paraId="68B67934" w14:textId="77777777" w:rsidR="00623A8D" w:rsidRDefault="00000000">
            <w:pPr>
              <w:spacing w:after="0" w:line="240" w:lineRule="auto"/>
            </w:pPr>
            <w:r>
              <w:rPr>
                <w:sz w:val="17"/>
              </w:rPr>
              <w:t>#1F2933</w:t>
            </w:r>
          </w:p>
        </w:tc>
        <w:tc>
          <w:tcPr>
            <w:tcW w:w="4896" w:type="dxa"/>
            <w:tcMar>
              <w:top w:w="80" w:type="dxa"/>
              <w:left w:w="90" w:type="dxa"/>
              <w:bottom w:w="80" w:type="dxa"/>
              <w:right w:w="90" w:type="dxa"/>
            </w:tcMar>
            <w:vAlign w:val="center"/>
          </w:tcPr>
          <w:p w14:paraId="3B54B6CD" w14:textId="77777777" w:rsidR="00623A8D" w:rsidRDefault="00000000">
            <w:pPr>
              <w:spacing w:after="0" w:line="240" w:lineRule="auto"/>
            </w:pPr>
            <w:r>
              <w:rPr>
                <w:sz w:val="17"/>
              </w:rPr>
              <w:t>Primary body text</w:t>
            </w:r>
          </w:p>
        </w:tc>
      </w:tr>
      <w:tr w:rsidR="00623A8D" w14:paraId="1EAB02D4" w14:textId="77777777">
        <w:trPr>
          <w:jc w:val="center"/>
        </w:trPr>
        <w:tc>
          <w:tcPr>
            <w:tcW w:w="2880" w:type="dxa"/>
            <w:shd w:val="clear" w:color="auto" w:fill="F2F4F6"/>
            <w:tcMar>
              <w:top w:w="80" w:type="dxa"/>
              <w:left w:w="90" w:type="dxa"/>
              <w:bottom w:w="80" w:type="dxa"/>
              <w:right w:w="90" w:type="dxa"/>
            </w:tcMar>
            <w:vAlign w:val="center"/>
          </w:tcPr>
          <w:p w14:paraId="5CFDCD46" w14:textId="77777777" w:rsidR="00623A8D" w:rsidRDefault="00000000">
            <w:pPr>
              <w:spacing w:after="0" w:line="240" w:lineRule="auto"/>
              <w:jc w:val="center"/>
            </w:pPr>
            <w:r>
              <w:rPr>
                <w:sz w:val="17"/>
              </w:rPr>
              <w:t>color.text.muted</w:t>
            </w:r>
          </w:p>
        </w:tc>
        <w:tc>
          <w:tcPr>
            <w:tcW w:w="1800" w:type="dxa"/>
            <w:shd w:val="clear" w:color="auto" w:fill="F2F4F6"/>
            <w:tcMar>
              <w:top w:w="80" w:type="dxa"/>
              <w:left w:w="90" w:type="dxa"/>
              <w:bottom w:w="80" w:type="dxa"/>
              <w:right w:w="90" w:type="dxa"/>
            </w:tcMar>
            <w:vAlign w:val="center"/>
          </w:tcPr>
          <w:p w14:paraId="0FB8E2EE" w14:textId="77777777" w:rsidR="00623A8D" w:rsidRDefault="00000000">
            <w:pPr>
              <w:spacing w:after="0" w:line="240" w:lineRule="auto"/>
            </w:pPr>
            <w:r>
              <w:rPr>
                <w:sz w:val="17"/>
              </w:rPr>
              <w:t>#5D6A74</w:t>
            </w:r>
          </w:p>
        </w:tc>
        <w:tc>
          <w:tcPr>
            <w:tcW w:w="4896" w:type="dxa"/>
            <w:shd w:val="clear" w:color="auto" w:fill="F2F4F6"/>
            <w:tcMar>
              <w:top w:w="80" w:type="dxa"/>
              <w:left w:w="90" w:type="dxa"/>
              <w:bottom w:w="80" w:type="dxa"/>
              <w:right w:w="90" w:type="dxa"/>
            </w:tcMar>
            <w:vAlign w:val="center"/>
          </w:tcPr>
          <w:p w14:paraId="42E67889" w14:textId="77777777" w:rsidR="00623A8D" w:rsidRDefault="00000000">
            <w:pPr>
              <w:spacing w:after="0" w:line="240" w:lineRule="auto"/>
            </w:pPr>
            <w:r>
              <w:rPr>
                <w:sz w:val="17"/>
              </w:rPr>
              <w:t>Metadata and secondary text</w:t>
            </w:r>
          </w:p>
        </w:tc>
      </w:tr>
      <w:tr w:rsidR="00623A8D" w14:paraId="451F5572" w14:textId="77777777">
        <w:trPr>
          <w:jc w:val="center"/>
        </w:trPr>
        <w:tc>
          <w:tcPr>
            <w:tcW w:w="2880" w:type="dxa"/>
            <w:tcMar>
              <w:top w:w="80" w:type="dxa"/>
              <w:left w:w="90" w:type="dxa"/>
              <w:bottom w:w="80" w:type="dxa"/>
              <w:right w:w="90" w:type="dxa"/>
            </w:tcMar>
            <w:vAlign w:val="center"/>
          </w:tcPr>
          <w:p w14:paraId="21983770" w14:textId="77777777" w:rsidR="00623A8D" w:rsidRDefault="00000000">
            <w:pPr>
              <w:spacing w:after="0" w:line="240" w:lineRule="auto"/>
              <w:jc w:val="center"/>
            </w:pPr>
            <w:r>
              <w:rPr>
                <w:sz w:val="17"/>
              </w:rPr>
              <w:t>color.surface.default</w:t>
            </w:r>
          </w:p>
        </w:tc>
        <w:tc>
          <w:tcPr>
            <w:tcW w:w="1800" w:type="dxa"/>
            <w:tcMar>
              <w:top w:w="80" w:type="dxa"/>
              <w:left w:w="90" w:type="dxa"/>
              <w:bottom w:w="80" w:type="dxa"/>
              <w:right w:w="90" w:type="dxa"/>
            </w:tcMar>
            <w:vAlign w:val="center"/>
          </w:tcPr>
          <w:p w14:paraId="679394E8" w14:textId="77777777" w:rsidR="00623A8D" w:rsidRDefault="00000000">
            <w:pPr>
              <w:spacing w:after="0" w:line="240" w:lineRule="auto"/>
            </w:pPr>
            <w:r>
              <w:rPr>
                <w:sz w:val="17"/>
              </w:rPr>
              <w:t>#FFFFFF</w:t>
            </w:r>
          </w:p>
        </w:tc>
        <w:tc>
          <w:tcPr>
            <w:tcW w:w="4896" w:type="dxa"/>
            <w:tcMar>
              <w:top w:w="80" w:type="dxa"/>
              <w:left w:w="90" w:type="dxa"/>
              <w:bottom w:w="80" w:type="dxa"/>
              <w:right w:w="90" w:type="dxa"/>
            </w:tcMar>
            <w:vAlign w:val="center"/>
          </w:tcPr>
          <w:p w14:paraId="23C48497" w14:textId="77777777" w:rsidR="00623A8D" w:rsidRDefault="00000000">
            <w:pPr>
              <w:spacing w:after="0" w:line="240" w:lineRule="auto"/>
            </w:pPr>
            <w:r>
              <w:rPr>
                <w:sz w:val="17"/>
              </w:rPr>
              <w:t>Primary surface</w:t>
            </w:r>
          </w:p>
        </w:tc>
      </w:tr>
      <w:tr w:rsidR="00623A8D" w14:paraId="5A0BC8AA" w14:textId="77777777">
        <w:trPr>
          <w:jc w:val="center"/>
        </w:trPr>
        <w:tc>
          <w:tcPr>
            <w:tcW w:w="2880" w:type="dxa"/>
            <w:shd w:val="clear" w:color="auto" w:fill="F2F4F6"/>
            <w:tcMar>
              <w:top w:w="80" w:type="dxa"/>
              <w:left w:w="90" w:type="dxa"/>
              <w:bottom w:w="80" w:type="dxa"/>
              <w:right w:w="90" w:type="dxa"/>
            </w:tcMar>
            <w:vAlign w:val="center"/>
          </w:tcPr>
          <w:p w14:paraId="5E1DBFEB" w14:textId="77777777" w:rsidR="00623A8D" w:rsidRDefault="00000000">
            <w:pPr>
              <w:spacing w:after="0" w:line="240" w:lineRule="auto"/>
              <w:jc w:val="center"/>
            </w:pPr>
            <w:r>
              <w:rPr>
                <w:sz w:val="17"/>
              </w:rPr>
              <w:t>color.surface.muted</w:t>
            </w:r>
          </w:p>
        </w:tc>
        <w:tc>
          <w:tcPr>
            <w:tcW w:w="1800" w:type="dxa"/>
            <w:shd w:val="clear" w:color="auto" w:fill="F2F4F6"/>
            <w:tcMar>
              <w:top w:w="80" w:type="dxa"/>
              <w:left w:w="90" w:type="dxa"/>
              <w:bottom w:w="80" w:type="dxa"/>
              <w:right w:w="90" w:type="dxa"/>
            </w:tcMar>
            <w:vAlign w:val="center"/>
          </w:tcPr>
          <w:p w14:paraId="36587B7B" w14:textId="77777777" w:rsidR="00623A8D" w:rsidRDefault="00000000">
            <w:pPr>
              <w:spacing w:after="0" w:line="240" w:lineRule="auto"/>
            </w:pPr>
            <w:r>
              <w:rPr>
                <w:sz w:val="17"/>
              </w:rPr>
              <w:t>#F2F4F6</w:t>
            </w:r>
          </w:p>
        </w:tc>
        <w:tc>
          <w:tcPr>
            <w:tcW w:w="4896" w:type="dxa"/>
            <w:shd w:val="clear" w:color="auto" w:fill="F2F4F6"/>
            <w:tcMar>
              <w:top w:w="80" w:type="dxa"/>
              <w:left w:w="90" w:type="dxa"/>
              <w:bottom w:w="80" w:type="dxa"/>
              <w:right w:w="90" w:type="dxa"/>
            </w:tcMar>
            <w:vAlign w:val="center"/>
          </w:tcPr>
          <w:p w14:paraId="7B85E0BE" w14:textId="77777777" w:rsidR="00623A8D" w:rsidRDefault="00000000">
            <w:pPr>
              <w:spacing w:after="0" w:line="240" w:lineRule="auto"/>
            </w:pPr>
            <w:r>
              <w:rPr>
                <w:sz w:val="17"/>
              </w:rPr>
              <w:t>Alternate section and quiet control surface</w:t>
            </w:r>
          </w:p>
        </w:tc>
      </w:tr>
      <w:tr w:rsidR="00623A8D" w14:paraId="6A65B0E8" w14:textId="77777777">
        <w:trPr>
          <w:jc w:val="center"/>
        </w:trPr>
        <w:tc>
          <w:tcPr>
            <w:tcW w:w="2880" w:type="dxa"/>
            <w:tcMar>
              <w:top w:w="80" w:type="dxa"/>
              <w:left w:w="90" w:type="dxa"/>
              <w:bottom w:w="80" w:type="dxa"/>
              <w:right w:w="90" w:type="dxa"/>
            </w:tcMar>
            <w:vAlign w:val="center"/>
          </w:tcPr>
          <w:p w14:paraId="111E147A" w14:textId="77777777" w:rsidR="00623A8D" w:rsidRDefault="00000000">
            <w:pPr>
              <w:spacing w:after="0" w:line="240" w:lineRule="auto"/>
              <w:jc w:val="center"/>
            </w:pPr>
            <w:r>
              <w:rPr>
                <w:sz w:val="17"/>
              </w:rPr>
              <w:t>color.border.default</w:t>
            </w:r>
          </w:p>
        </w:tc>
        <w:tc>
          <w:tcPr>
            <w:tcW w:w="1800" w:type="dxa"/>
            <w:tcMar>
              <w:top w:w="80" w:type="dxa"/>
              <w:left w:w="90" w:type="dxa"/>
              <w:bottom w:w="80" w:type="dxa"/>
              <w:right w:w="90" w:type="dxa"/>
            </w:tcMar>
            <w:vAlign w:val="center"/>
          </w:tcPr>
          <w:p w14:paraId="4A044351" w14:textId="77777777" w:rsidR="00623A8D" w:rsidRDefault="00000000">
            <w:pPr>
              <w:spacing w:after="0" w:line="240" w:lineRule="auto"/>
            </w:pPr>
            <w:r>
              <w:rPr>
                <w:sz w:val="17"/>
              </w:rPr>
              <w:t>#CDD5DC</w:t>
            </w:r>
          </w:p>
        </w:tc>
        <w:tc>
          <w:tcPr>
            <w:tcW w:w="4896" w:type="dxa"/>
            <w:tcMar>
              <w:top w:w="80" w:type="dxa"/>
              <w:left w:w="90" w:type="dxa"/>
              <w:bottom w:w="80" w:type="dxa"/>
              <w:right w:w="90" w:type="dxa"/>
            </w:tcMar>
            <w:vAlign w:val="center"/>
          </w:tcPr>
          <w:p w14:paraId="209760B5" w14:textId="77777777" w:rsidR="00623A8D" w:rsidRDefault="00000000">
            <w:pPr>
              <w:spacing w:after="0" w:line="240" w:lineRule="auto"/>
            </w:pPr>
            <w:r>
              <w:rPr>
                <w:sz w:val="17"/>
              </w:rPr>
              <w:t>Neutral borders and dividers</w:t>
            </w:r>
          </w:p>
        </w:tc>
      </w:tr>
      <w:tr w:rsidR="00623A8D" w14:paraId="27DE4A81" w14:textId="77777777">
        <w:trPr>
          <w:jc w:val="center"/>
        </w:trPr>
        <w:tc>
          <w:tcPr>
            <w:tcW w:w="2880" w:type="dxa"/>
            <w:shd w:val="clear" w:color="auto" w:fill="F2F4F6"/>
            <w:tcMar>
              <w:top w:w="80" w:type="dxa"/>
              <w:left w:w="90" w:type="dxa"/>
              <w:bottom w:w="80" w:type="dxa"/>
              <w:right w:w="90" w:type="dxa"/>
            </w:tcMar>
            <w:vAlign w:val="center"/>
          </w:tcPr>
          <w:p w14:paraId="5A40941D" w14:textId="77777777" w:rsidR="00623A8D" w:rsidRDefault="00000000">
            <w:pPr>
              <w:spacing w:after="0" w:line="240" w:lineRule="auto"/>
              <w:jc w:val="center"/>
            </w:pPr>
            <w:r>
              <w:rPr>
                <w:sz w:val="17"/>
              </w:rPr>
              <w:t>color.success</w:t>
            </w:r>
          </w:p>
        </w:tc>
        <w:tc>
          <w:tcPr>
            <w:tcW w:w="1800" w:type="dxa"/>
            <w:shd w:val="clear" w:color="auto" w:fill="F2F4F6"/>
            <w:tcMar>
              <w:top w:w="80" w:type="dxa"/>
              <w:left w:w="90" w:type="dxa"/>
              <w:bottom w:w="80" w:type="dxa"/>
              <w:right w:w="90" w:type="dxa"/>
            </w:tcMar>
            <w:vAlign w:val="center"/>
          </w:tcPr>
          <w:p w14:paraId="7A7F0296" w14:textId="77777777" w:rsidR="00623A8D" w:rsidRDefault="00000000">
            <w:pPr>
              <w:spacing w:after="0" w:line="240" w:lineRule="auto"/>
            </w:pPr>
            <w:r>
              <w:rPr>
                <w:sz w:val="17"/>
              </w:rPr>
              <w:t>#238636</w:t>
            </w:r>
          </w:p>
        </w:tc>
        <w:tc>
          <w:tcPr>
            <w:tcW w:w="4896" w:type="dxa"/>
            <w:shd w:val="clear" w:color="auto" w:fill="F2F4F6"/>
            <w:tcMar>
              <w:top w:w="80" w:type="dxa"/>
              <w:left w:w="90" w:type="dxa"/>
              <w:bottom w:w="80" w:type="dxa"/>
              <w:right w:w="90" w:type="dxa"/>
            </w:tcMar>
            <w:vAlign w:val="center"/>
          </w:tcPr>
          <w:p w14:paraId="75931D77" w14:textId="77777777" w:rsidR="00623A8D" w:rsidRDefault="00000000">
            <w:pPr>
              <w:spacing w:after="0" w:line="240" w:lineRule="auto"/>
            </w:pPr>
            <w:r>
              <w:rPr>
                <w:sz w:val="17"/>
              </w:rPr>
              <w:t>Successful state with text/icon</w:t>
            </w:r>
          </w:p>
        </w:tc>
      </w:tr>
      <w:tr w:rsidR="00623A8D" w14:paraId="326A985F" w14:textId="77777777">
        <w:trPr>
          <w:jc w:val="center"/>
        </w:trPr>
        <w:tc>
          <w:tcPr>
            <w:tcW w:w="2880" w:type="dxa"/>
            <w:tcMar>
              <w:top w:w="80" w:type="dxa"/>
              <w:left w:w="90" w:type="dxa"/>
              <w:bottom w:w="80" w:type="dxa"/>
              <w:right w:w="90" w:type="dxa"/>
            </w:tcMar>
            <w:vAlign w:val="center"/>
          </w:tcPr>
          <w:p w14:paraId="15DCFC79" w14:textId="77777777" w:rsidR="00623A8D" w:rsidRDefault="00000000">
            <w:pPr>
              <w:spacing w:after="0" w:line="240" w:lineRule="auto"/>
              <w:jc w:val="center"/>
            </w:pPr>
            <w:r>
              <w:rPr>
                <w:sz w:val="17"/>
              </w:rPr>
              <w:t>color.warning</w:t>
            </w:r>
          </w:p>
        </w:tc>
        <w:tc>
          <w:tcPr>
            <w:tcW w:w="1800" w:type="dxa"/>
            <w:tcMar>
              <w:top w:w="80" w:type="dxa"/>
              <w:left w:w="90" w:type="dxa"/>
              <w:bottom w:w="80" w:type="dxa"/>
              <w:right w:w="90" w:type="dxa"/>
            </w:tcMar>
            <w:vAlign w:val="center"/>
          </w:tcPr>
          <w:p w14:paraId="59CE7DFB" w14:textId="77777777" w:rsidR="00623A8D" w:rsidRDefault="00000000">
            <w:pPr>
              <w:spacing w:after="0" w:line="240" w:lineRule="auto"/>
            </w:pPr>
            <w:r>
              <w:rPr>
                <w:sz w:val="17"/>
              </w:rPr>
              <w:t>#B7791F</w:t>
            </w:r>
          </w:p>
        </w:tc>
        <w:tc>
          <w:tcPr>
            <w:tcW w:w="4896" w:type="dxa"/>
            <w:tcMar>
              <w:top w:w="80" w:type="dxa"/>
              <w:left w:w="90" w:type="dxa"/>
              <w:bottom w:w="80" w:type="dxa"/>
              <w:right w:w="90" w:type="dxa"/>
            </w:tcMar>
            <w:vAlign w:val="center"/>
          </w:tcPr>
          <w:p w14:paraId="61C3DFB9" w14:textId="77777777" w:rsidR="00623A8D" w:rsidRDefault="00000000">
            <w:pPr>
              <w:spacing w:after="0" w:line="240" w:lineRule="auto"/>
            </w:pPr>
            <w:r>
              <w:rPr>
                <w:sz w:val="17"/>
              </w:rPr>
              <w:t>Warning state with text/icon</w:t>
            </w:r>
          </w:p>
        </w:tc>
      </w:tr>
      <w:tr w:rsidR="00623A8D" w14:paraId="60B1B6EF" w14:textId="77777777">
        <w:trPr>
          <w:jc w:val="center"/>
        </w:trPr>
        <w:tc>
          <w:tcPr>
            <w:tcW w:w="2880" w:type="dxa"/>
            <w:shd w:val="clear" w:color="auto" w:fill="F2F4F6"/>
            <w:tcMar>
              <w:top w:w="80" w:type="dxa"/>
              <w:left w:w="90" w:type="dxa"/>
              <w:bottom w:w="80" w:type="dxa"/>
              <w:right w:w="90" w:type="dxa"/>
            </w:tcMar>
            <w:vAlign w:val="center"/>
          </w:tcPr>
          <w:p w14:paraId="3E643806" w14:textId="77777777" w:rsidR="00623A8D" w:rsidRDefault="00000000">
            <w:pPr>
              <w:spacing w:after="0" w:line="240" w:lineRule="auto"/>
              <w:jc w:val="center"/>
            </w:pPr>
            <w:r>
              <w:rPr>
                <w:sz w:val="17"/>
              </w:rPr>
              <w:t>color.danger</w:t>
            </w:r>
          </w:p>
        </w:tc>
        <w:tc>
          <w:tcPr>
            <w:tcW w:w="1800" w:type="dxa"/>
            <w:shd w:val="clear" w:color="auto" w:fill="F2F4F6"/>
            <w:tcMar>
              <w:top w:w="80" w:type="dxa"/>
              <w:left w:w="90" w:type="dxa"/>
              <w:bottom w:w="80" w:type="dxa"/>
              <w:right w:w="90" w:type="dxa"/>
            </w:tcMar>
            <w:vAlign w:val="center"/>
          </w:tcPr>
          <w:p w14:paraId="25C60AE8" w14:textId="77777777" w:rsidR="00623A8D" w:rsidRDefault="00000000">
            <w:pPr>
              <w:spacing w:after="0" w:line="240" w:lineRule="auto"/>
            </w:pPr>
            <w:r>
              <w:rPr>
                <w:sz w:val="17"/>
              </w:rPr>
              <w:t>#C0392B</w:t>
            </w:r>
          </w:p>
        </w:tc>
        <w:tc>
          <w:tcPr>
            <w:tcW w:w="4896" w:type="dxa"/>
            <w:shd w:val="clear" w:color="auto" w:fill="F2F4F6"/>
            <w:tcMar>
              <w:top w:w="80" w:type="dxa"/>
              <w:left w:w="90" w:type="dxa"/>
              <w:bottom w:w="80" w:type="dxa"/>
              <w:right w:w="90" w:type="dxa"/>
            </w:tcMar>
            <w:vAlign w:val="center"/>
          </w:tcPr>
          <w:p w14:paraId="399D401F" w14:textId="77777777" w:rsidR="00623A8D" w:rsidRDefault="00000000">
            <w:pPr>
              <w:spacing w:after="0" w:line="240" w:lineRule="auto"/>
            </w:pPr>
            <w:r>
              <w:rPr>
                <w:sz w:val="17"/>
              </w:rPr>
              <w:t>Error and destructive action</w:t>
            </w:r>
          </w:p>
        </w:tc>
      </w:tr>
    </w:tbl>
    <w:p w14:paraId="1CC3C837" w14:textId="77777777" w:rsidR="00623A8D" w:rsidRDefault="00623A8D">
      <w:pPr>
        <w:spacing w:after="0"/>
      </w:pPr>
    </w:p>
    <w:p w14:paraId="1DE4B435" w14:textId="77777777" w:rsidR="00623A8D" w:rsidRDefault="00000000">
      <w:pPr>
        <w:pStyle w:val="Heading2"/>
      </w:pPr>
      <w:r>
        <w:t>A.2 Typography Tokens</w:t>
      </w:r>
    </w:p>
    <w:tbl>
      <w:tblPr>
        <w:tblW w:w="9576" w:type="dxa"/>
        <w:jc w:val="center"/>
        <w:tblLayout w:type="fixed"/>
        <w:tblLook w:val="04A0" w:firstRow="1" w:lastRow="0" w:firstColumn="1" w:lastColumn="0" w:noHBand="0" w:noVBand="1"/>
      </w:tblPr>
      <w:tblGrid>
        <w:gridCol w:w="2376"/>
        <w:gridCol w:w="2088"/>
        <w:gridCol w:w="2088"/>
        <w:gridCol w:w="3024"/>
      </w:tblGrid>
      <w:tr w:rsidR="00623A8D" w14:paraId="63D13FEB" w14:textId="77777777">
        <w:trPr>
          <w:tblHeader/>
          <w:jc w:val="center"/>
        </w:trPr>
        <w:tc>
          <w:tcPr>
            <w:tcW w:w="2376" w:type="dxa"/>
            <w:shd w:val="clear" w:color="auto" w:fill="17324D"/>
            <w:tcMar>
              <w:top w:w="90" w:type="dxa"/>
              <w:left w:w="90" w:type="dxa"/>
              <w:bottom w:w="90" w:type="dxa"/>
              <w:right w:w="90" w:type="dxa"/>
            </w:tcMar>
            <w:vAlign w:val="center"/>
          </w:tcPr>
          <w:p w14:paraId="69E22101" w14:textId="77777777" w:rsidR="00623A8D" w:rsidRDefault="00000000">
            <w:pPr>
              <w:jc w:val="center"/>
            </w:pPr>
            <w:r>
              <w:rPr>
                <w:b/>
                <w:color w:val="FFFFFF"/>
                <w:sz w:val="17"/>
              </w:rPr>
              <w:t>Token</w:t>
            </w:r>
          </w:p>
        </w:tc>
        <w:tc>
          <w:tcPr>
            <w:tcW w:w="2088" w:type="dxa"/>
            <w:shd w:val="clear" w:color="auto" w:fill="17324D"/>
            <w:tcMar>
              <w:top w:w="90" w:type="dxa"/>
              <w:left w:w="90" w:type="dxa"/>
              <w:bottom w:w="90" w:type="dxa"/>
              <w:right w:w="90" w:type="dxa"/>
            </w:tcMar>
            <w:vAlign w:val="center"/>
          </w:tcPr>
          <w:p w14:paraId="231915B5" w14:textId="77777777" w:rsidR="00623A8D" w:rsidRDefault="00000000">
            <w:pPr>
              <w:jc w:val="center"/>
            </w:pPr>
            <w:r>
              <w:rPr>
                <w:b/>
                <w:color w:val="FFFFFF"/>
                <w:sz w:val="17"/>
              </w:rPr>
              <w:t>Desktop</w:t>
            </w:r>
          </w:p>
        </w:tc>
        <w:tc>
          <w:tcPr>
            <w:tcW w:w="2088" w:type="dxa"/>
            <w:shd w:val="clear" w:color="auto" w:fill="17324D"/>
            <w:tcMar>
              <w:top w:w="90" w:type="dxa"/>
              <w:left w:w="90" w:type="dxa"/>
              <w:bottom w:w="90" w:type="dxa"/>
              <w:right w:w="90" w:type="dxa"/>
            </w:tcMar>
            <w:vAlign w:val="center"/>
          </w:tcPr>
          <w:p w14:paraId="14627B47" w14:textId="77777777" w:rsidR="00623A8D" w:rsidRDefault="00000000">
            <w:pPr>
              <w:jc w:val="center"/>
            </w:pPr>
            <w:r>
              <w:rPr>
                <w:b/>
                <w:color w:val="FFFFFF"/>
                <w:sz w:val="17"/>
              </w:rPr>
              <w:t>Mobile</w:t>
            </w:r>
          </w:p>
        </w:tc>
        <w:tc>
          <w:tcPr>
            <w:tcW w:w="3024" w:type="dxa"/>
            <w:shd w:val="clear" w:color="auto" w:fill="17324D"/>
            <w:tcMar>
              <w:top w:w="90" w:type="dxa"/>
              <w:left w:w="90" w:type="dxa"/>
              <w:bottom w:w="90" w:type="dxa"/>
              <w:right w:w="90" w:type="dxa"/>
            </w:tcMar>
            <w:vAlign w:val="center"/>
          </w:tcPr>
          <w:p w14:paraId="212000F3" w14:textId="77777777" w:rsidR="00623A8D" w:rsidRDefault="00000000">
            <w:pPr>
              <w:jc w:val="center"/>
            </w:pPr>
            <w:r>
              <w:rPr>
                <w:b/>
                <w:color w:val="FFFFFF"/>
                <w:sz w:val="17"/>
              </w:rPr>
              <w:t>Notes</w:t>
            </w:r>
          </w:p>
        </w:tc>
      </w:tr>
      <w:tr w:rsidR="00623A8D" w14:paraId="766CB3C7" w14:textId="77777777">
        <w:trPr>
          <w:jc w:val="center"/>
        </w:trPr>
        <w:tc>
          <w:tcPr>
            <w:tcW w:w="2376" w:type="dxa"/>
            <w:tcMar>
              <w:top w:w="80" w:type="dxa"/>
              <w:left w:w="90" w:type="dxa"/>
              <w:bottom w:w="80" w:type="dxa"/>
              <w:right w:w="90" w:type="dxa"/>
            </w:tcMar>
            <w:vAlign w:val="center"/>
          </w:tcPr>
          <w:p w14:paraId="6D8E0BCF" w14:textId="77777777" w:rsidR="00623A8D" w:rsidRDefault="00000000">
            <w:pPr>
              <w:spacing w:after="0" w:line="240" w:lineRule="auto"/>
              <w:jc w:val="center"/>
            </w:pPr>
            <w:r>
              <w:rPr>
                <w:sz w:val="17"/>
              </w:rPr>
              <w:t>text.display</w:t>
            </w:r>
          </w:p>
        </w:tc>
        <w:tc>
          <w:tcPr>
            <w:tcW w:w="2088" w:type="dxa"/>
            <w:tcMar>
              <w:top w:w="80" w:type="dxa"/>
              <w:left w:w="90" w:type="dxa"/>
              <w:bottom w:w="80" w:type="dxa"/>
              <w:right w:w="90" w:type="dxa"/>
            </w:tcMar>
            <w:vAlign w:val="center"/>
          </w:tcPr>
          <w:p w14:paraId="7D68048C" w14:textId="77777777" w:rsidR="00623A8D" w:rsidRDefault="00000000">
            <w:pPr>
              <w:spacing w:after="0" w:line="240" w:lineRule="auto"/>
            </w:pPr>
            <w:r>
              <w:rPr>
                <w:sz w:val="17"/>
              </w:rPr>
              <w:t>56/64, 700</w:t>
            </w:r>
          </w:p>
        </w:tc>
        <w:tc>
          <w:tcPr>
            <w:tcW w:w="2088" w:type="dxa"/>
            <w:tcMar>
              <w:top w:w="80" w:type="dxa"/>
              <w:left w:w="90" w:type="dxa"/>
              <w:bottom w:w="80" w:type="dxa"/>
              <w:right w:w="90" w:type="dxa"/>
            </w:tcMar>
            <w:vAlign w:val="center"/>
          </w:tcPr>
          <w:p w14:paraId="1A8374E9" w14:textId="77777777" w:rsidR="00623A8D" w:rsidRDefault="00000000">
            <w:pPr>
              <w:spacing w:after="0" w:line="240" w:lineRule="auto"/>
            </w:pPr>
            <w:r>
              <w:rPr>
                <w:sz w:val="17"/>
              </w:rPr>
              <w:t>40/48, 700</w:t>
            </w:r>
          </w:p>
        </w:tc>
        <w:tc>
          <w:tcPr>
            <w:tcW w:w="3024" w:type="dxa"/>
            <w:tcMar>
              <w:top w:w="80" w:type="dxa"/>
              <w:left w:w="90" w:type="dxa"/>
              <w:bottom w:w="80" w:type="dxa"/>
              <w:right w:w="90" w:type="dxa"/>
            </w:tcMar>
            <w:vAlign w:val="center"/>
          </w:tcPr>
          <w:p w14:paraId="4028C079" w14:textId="77777777" w:rsidR="00623A8D" w:rsidRDefault="00000000">
            <w:pPr>
              <w:spacing w:after="0" w:line="240" w:lineRule="auto"/>
            </w:pPr>
            <w:r>
              <w:rPr>
                <w:sz w:val="17"/>
              </w:rPr>
              <w:t>Hero message; maximum three lines preferred</w:t>
            </w:r>
          </w:p>
        </w:tc>
      </w:tr>
      <w:tr w:rsidR="00623A8D" w14:paraId="0B25FA15" w14:textId="77777777">
        <w:trPr>
          <w:jc w:val="center"/>
        </w:trPr>
        <w:tc>
          <w:tcPr>
            <w:tcW w:w="2376" w:type="dxa"/>
            <w:shd w:val="clear" w:color="auto" w:fill="F2F4F6"/>
            <w:tcMar>
              <w:top w:w="80" w:type="dxa"/>
              <w:left w:w="90" w:type="dxa"/>
              <w:bottom w:w="80" w:type="dxa"/>
              <w:right w:w="90" w:type="dxa"/>
            </w:tcMar>
            <w:vAlign w:val="center"/>
          </w:tcPr>
          <w:p w14:paraId="4339C09F" w14:textId="77777777" w:rsidR="00623A8D" w:rsidRDefault="00000000">
            <w:pPr>
              <w:spacing w:after="0" w:line="240" w:lineRule="auto"/>
              <w:jc w:val="center"/>
            </w:pPr>
            <w:r>
              <w:rPr>
                <w:sz w:val="17"/>
              </w:rPr>
              <w:t>text.h1</w:t>
            </w:r>
          </w:p>
        </w:tc>
        <w:tc>
          <w:tcPr>
            <w:tcW w:w="2088" w:type="dxa"/>
            <w:shd w:val="clear" w:color="auto" w:fill="F2F4F6"/>
            <w:tcMar>
              <w:top w:w="80" w:type="dxa"/>
              <w:left w:w="90" w:type="dxa"/>
              <w:bottom w:w="80" w:type="dxa"/>
              <w:right w:w="90" w:type="dxa"/>
            </w:tcMar>
            <w:vAlign w:val="center"/>
          </w:tcPr>
          <w:p w14:paraId="199F59D3" w14:textId="77777777" w:rsidR="00623A8D" w:rsidRDefault="00000000">
            <w:pPr>
              <w:spacing w:after="0" w:line="240" w:lineRule="auto"/>
            </w:pPr>
            <w:r>
              <w:rPr>
                <w:sz w:val="17"/>
              </w:rPr>
              <w:t>48/56, 700</w:t>
            </w:r>
          </w:p>
        </w:tc>
        <w:tc>
          <w:tcPr>
            <w:tcW w:w="2088" w:type="dxa"/>
            <w:shd w:val="clear" w:color="auto" w:fill="F2F4F6"/>
            <w:tcMar>
              <w:top w:w="80" w:type="dxa"/>
              <w:left w:w="90" w:type="dxa"/>
              <w:bottom w:w="80" w:type="dxa"/>
              <w:right w:w="90" w:type="dxa"/>
            </w:tcMar>
            <w:vAlign w:val="center"/>
          </w:tcPr>
          <w:p w14:paraId="1145A0C3" w14:textId="77777777" w:rsidR="00623A8D" w:rsidRDefault="00000000">
            <w:pPr>
              <w:spacing w:after="0" w:line="240" w:lineRule="auto"/>
            </w:pPr>
            <w:r>
              <w:rPr>
                <w:sz w:val="17"/>
              </w:rPr>
              <w:t>36/44, 700</w:t>
            </w:r>
          </w:p>
        </w:tc>
        <w:tc>
          <w:tcPr>
            <w:tcW w:w="3024" w:type="dxa"/>
            <w:shd w:val="clear" w:color="auto" w:fill="F2F4F6"/>
            <w:tcMar>
              <w:top w:w="80" w:type="dxa"/>
              <w:left w:w="90" w:type="dxa"/>
              <w:bottom w:w="80" w:type="dxa"/>
              <w:right w:w="90" w:type="dxa"/>
            </w:tcMar>
            <w:vAlign w:val="center"/>
          </w:tcPr>
          <w:p w14:paraId="373519A7" w14:textId="77777777" w:rsidR="00623A8D" w:rsidRDefault="00000000">
            <w:pPr>
              <w:spacing w:after="0" w:line="240" w:lineRule="auto"/>
            </w:pPr>
            <w:r>
              <w:rPr>
                <w:sz w:val="17"/>
              </w:rPr>
              <w:t>Page title</w:t>
            </w:r>
          </w:p>
        </w:tc>
      </w:tr>
      <w:tr w:rsidR="00623A8D" w14:paraId="3085A7A6" w14:textId="77777777">
        <w:trPr>
          <w:jc w:val="center"/>
        </w:trPr>
        <w:tc>
          <w:tcPr>
            <w:tcW w:w="2376" w:type="dxa"/>
            <w:tcMar>
              <w:top w:w="80" w:type="dxa"/>
              <w:left w:w="90" w:type="dxa"/>
              <w:bottom w:w="80" w:type="dxa"/>
              <w:right w:w="90" w:type="dxa"/>
            </w:tcMar>
            <w:vAlign w:val="center"/>
          </w:tcPr>
          <w:p w14:paraId="4AF7A602" w14:textId="77777777" w:rsidR="00623A8D" w:rsidRDefault="00000000">
            <w:pPr>
              <w:spacing w:after="0" w:line="240" w:lineRule="auto"/>
              <w:jc w:val="center"/>
            </w:pPr>
            <w:r>
              <w:rPr>
                <w:sz w:val="17"/>
              </w:rPr>
              <w:t>text.h2</w:t>
            </w:r>
          </w:p>
        </w:tc>
        <w:tc>
          <w:tcPr>
            <w:tcW w:w="2088" w:type="dxa"/>
            <w:tcMar>
              <w:top w:w="80" w:type="dxa"/>
              <w:left w:w="90" w:type="dxa"/>
              <w:bottom w:w="80" w:type="dxa"/>
              <w:right w:w="90" w:type="dxa"/>
            </w:tcMar>
            <w:vAlign w:val="center"/>
          </w:tcPr>
          <w:p w14:paraId="19A88547" w14:textId="77777777" w:rsidR="00623A8D" w:rsidRDefault="00000000">
            <w:pPr>
              <w:spacing w:after="0" w:line="240" w:lineRule="auto"/>
            </w:pPr>
            <w:r>
              <w:rPr>
                <w:sz w:val="17"/>
              </w:rPr>
              <w:t>36/44, 700</w:t>
            </w:r>
          </w:p>
        </w:tc>
        <w:tc>
          <w:tcPr>
            <w:tcW w:w="2088" w:type="dxa"/>
            <w:tcMar>
              <w:top w:w="80" w:type="dxa"/>
              <w:left w:w="90" w:type="dxa"/>
              <w:bottom w:w="80" w:type="dxa"/>
              <w:right w:w="90" w:type="dxa"/>
            </w:tcMar>
            <w:vAlign w:val="center"/>
          </w:tcPr>
          <w:p w14:paraId="710DB381" w14:textId="77777777" w:rsidR="00623A8D" w:rsidRDefault="00000000">
            <w:pPr>
              <w:spacing w:after="0" w:line="240" w:lineRule="auto"/>
            </w:pPr>
            <w:r>
              <w:rPr>
                <w:sz w:val="17"/>
              </w:rPr>
              <w:t>28/36, 700</w:t>
            </w:r>
          </w:p>
        </w:tc>
        <w:tc>
          <w:tcPr>
            <w:tcW w:w="3024" w:type="dxa"/>
            <w:tcMar>
              <w:top w:w="80" w:type="dxa"/>
              <w:left w:w="90" w:type="dxa"/>
              <w:bottom w:w="80" w:type="dxa"/>
              <w:right w:w="90" w:type="dxa"/>
            </w:tcMar>
            <w:vAlign w:val="center"/>
          </w:tcPr>
          <w:p w14:paraId="35AC5D57" w14:textId="77777777" w:rsidR="00623A8D" w:rsidRDefault="00000000">
            <w:pPr>
              <w:spacing w:after="0" w:line="240" w:lineRule="auto"/>
            </w:pPr>
            <w:r>
              <w:rPr>
                <w:sz w:val="17"/>
              </w:rPr>
              <w:t>Major section</w:t>
            </w:r>
          </w:p>
        </w:tc>
      </w:tr>
      <w:tr w:rsidR="00623A8D" w14:paraId="01AB9889" w14:textId="77777777">
        <w:trPr>
          <w:jc w:val="center"/>
        </w:trPr>
        <w:tc>
          <w:tcPr>
            <w:tcW w:w="2376" w:type="dxa"/>
            <w:shd w:val="clear" w:color="auto" w:fill="F2F4F6"/>
            <w:tcMar>
              <w:top w:w="80" w:type="dxa"/>
              <w:left w:w="90" w:type="dxa"/>
              <w:bottom w:w="80" w:type="dxa"/>
              <w:right w:w="90" w:type="dxa"/>
            </w:tcMar>
            <w:vAlign w:val="center"/>
          </w:tcPr>
          <w:p w14:paraId="127D6B5E" w14:textId="77777777" w:rsidR="00623A8D" w:rsidRDefault="00000000">
            <w:pPr>
              <w:spacing w:after="0" w:line="240" w:lineRule="auto"/>
              <w:jc w:val="center"/>
            </w:pPr>
            <w:r>
              <w:rPr>
                <w:sz w:val="17"/>
              </w:rPr>
              <w:t>text.h3</w:t>
            </w:r>
          </w:p>
        </w:tc>
        <w:tc>
          <w:tcPr>
            <w:tcW w:w="2088" w:type="dxa"/>
            <w:shd w:val="clear" w:color="auto" w:fill="F2F4F6"/>
            <w:tcMar>
              <w:top w:w="80" w:type="dxa"/>
              <w:left w:w="90" w:type="dxa"/>
              <w:bottom w:w="80" w:type="dxa"/>
              <w:right w:w="90" w:type="dxa"/>
            </w:tcMar>
            <w:vAlign w:val="center"/>
          </w:tcPr>
          <w:p w14:paraId="708CA360" w14:textId="77777777" w:rsidR="00623A8D" w:rsidRDefault="00000000">
            <w:pPr>
              <w:spacing w:after="0" w:line="240" w:lineRule="auto"/>
            </w:pPr>
            <w:r>
              <w:rPr>
                <w:sz w:val="17"/>
              </w:rPr>
              <w:t>24/32, 700</w:t>
            </w:r>
          </w:p>
        </w:tc>
        <w:tc>
          <w:tcPr>
            <w:tcW w:w="2088" w:type="dxa"/>
            <w:shd w:val="clear" w:color="auto" w:fill="F2F4F6"/>
            <w:tcMar>
              <w:top w:w="80" w:type="dxa"/>
              <w:left w:w="90" w:type="dxa"/>
              <w:bottom w:w="80" w:type="dxa"/>
              <w:right w:w="90" w:type="dxa"/>
            </w:tcMar>
            <w:vAlign w:val="center"/>
          </w:tcPr>
          <w:p w14:paraId="5E649CD9" w14:textId="77777777" w:rsidR="00623A8D" w:rsidRDefault="00000000">
            <w:pPr>
              <w:spacing w:after="0" w:line="240" w:lineRule="auto"/>
            </w:pPr>
            <w:r>
              <w:rPr>
                <w:sz w:val="17"/>
              </w:rPr>
              <w:t>22/30, 700</w:t>
            </w:r>
          </w:p>
        </w:tc>
        <w:tc>
          <w:tcPr>
            <w:tcW w:w="3024" w:type="dxa"/>
            <w:shd w:val="clear" w:color="auto" w:fill="F2F4F6"/>
            <w:tcMar>
              <w:top w:w="80" w:type="dxa"/>
              <w:left w:w="90" w:type="dxa"/>
              <w:bottom w:w="80" w:type="dxa"/>
              <w:right w:w="90" w:type="dxa"/>
            </w:tcMar>
            <w:vAlign w:val="center"/>
          </w:tcPr>
          <w:p w14:paraId="54E21E27" w14:textId="77777777" w:rsidR="00623A8D" w:rsidRDefault="00000000">
            <w:pPr>
              <w:spacing w:after="0" w:line="240" w:lineRule="auto"/>
            </w:pPr>
            <w:r>
              <w:rPr>
                <w:sz w:val="17"/>
              </w:rPr>
              <w:t>Subsection/card group</w:t>
            </w:r>
          </w:p>
        </w:tc>
      </w:tr>
      <w:tr w:rsidR="00623A8D" w14:paraId="7971F7A2" w14:textId="77777777">
        <w:trPr>
          <w:jc w:val="center"/>
        </w:trPr>
        <w:tc>
          <w:tcPr>
            <w:tcW w:w="2376" w:type="dxa"/>
            <w:tcMar>
              <w:top w:w="80" w:type="dxa"/>
              <w:left w:w="90" w:type="dxa"/>
              <w:bottom w:w="80" w:type="dxa"/>
              <w:right w:w="90" w:type="dxa"/>
            </w:tcMar>
            <w:vAlign w:val="center"/>
          </w:tcPr>
          <w:p w14:paraId="2F07757F" w14:textId="77777777" w:rsidR="00623A8D" w:rsidRDefault="00000000">
            <w:pPr>
              <w:spacing w:after="0" w:line="240" w:lineRule="auto"/>
              <w:jc w:val="center"/>
            </w:pPr>
            <w:r>
              <w:rPr>
                <w:sz w:val="17"/>
              </w:rPr>
              <w:t>text.body.lg</w:t>
            </w:r>
          </w:p>
        </w:tc>
        <w:tc>
          <w:tcPr>
            <w:tcW w:w="2088" w:type="dxa"/>
            <w:tcMar>
              <w:top w:w="80" w:type="dxa"/>
              <w:left w:w="90" w:type="dxa"/>
              <w:bottom w:w="80" w:type="dxa"/>
              <w:right w:w="90" w:type="dxa"/>
            </w:tcMar>
            <w:vAlign w:val="center"/>
          </w:tcPr>
          <w:p w14:paraId="4C3345AE" w14:textId="77777777" w:rsidR="00623A8D" w:rsidRDefault="00000000">
            <w:pPr>
              <w:spacing w:after="0" w:line="240" w:lineRule="auto"/>
            </w:pPr>
            <w:r>
              <w:rPr>
                <w:sz w:val="17"/>
              </w:rPr>
              <w:t>18/30, 400</w:t>
            </w:r>
          </w:p>
        </w:tc>
        <w:tc>
          <w:tcPr>
            <w:tcW w:w="2088" w:type="dxa"/>
            <w:tcMar>
              <w:top w:w="80" w:type="dxa"/>
              <w:left w:w="90" w:type="dxa"/>
              <w:bottom w:w="80" w:type="dxa"/>
              <w:right w:w="90" w:type="dxa"/>
            </w:tcMar>
            <w:vAlign w:val="center"/>
          </w:tcPr>
          <w:p w14:paraId="66050C0F" w14:textId="77777777" w:rsidR="00623A8D" w:rsidRDefault="00000000">
            <w:pPr>
              <w:spacing w:after="0" w:line="240" w:lineRule="auto"/>
            </w:pPr>
            <w:r>
              <w:rPr>
                <w:sz w:val="17"/>
              </w:rPr>
              <w:t>17/28, 400</w:t>
            </w:r>
          </w:p>
        </w:tc>
        <w:tc>
          <w:tcPr>
            <w:tcW w:w="3024" w:type="dxa"/>
            <w:tcMar>
              <w:top w:w="80" w:type="dxa"/>
              <w:left w:w="90" w:type="dxa"/>
              <w:bottom w:w="80" w:type="dxa"/>
              <w:right w:w="90" w:type="dxa"/>
            </w:tcMar>
            <w:vAlign w:val="center"/>
          </w:tcPr>
          <w:p w14:paraId="6AAC9235" w14:textId="77777777" w:rsidR="00623A8D" w:rsidRDefault="00000000">
            <w:pPr>
              <w:spacing w:after="0" w:line="240" w:lineRule="auto"/>
            </w:pPr>
            <w:r>
              <w:rPr>
                <w:sz w:val="17"/>
              </w:rPr>
              <w:t>Lead and readable long-form content</w:t>
            </w:r>
          </w:p>
        </w:tc>
      </w:tr>
      <w:tr w:rsidR="00623A8D" w14:paraId="35FEA84C" w14:textId="77777777">
        <w:trPr>
          <w:jc w:val="center"/>
        </w:trPr>
        <w:tc>
          <w:tcPr>
            <w:tcW w:w="2376" w:type="dxa"/>
            <w:shd w:val="clear" w:color="auto" w:fill="F2F4F6"/>
            <w:tcMar>
              <w:top w:w="80" w:type="dxa"/>
              <w:left w:w="90" w:type="dxa"/>
              <w:bottom w:w="80" w:type="dxa"/>
              <w:right w:w="90" w:type="dxa"/>
            </w:tcMar>
            <w:vAlign w:val="center"/>
          </w:tcPr>
          <w:p w14:paraId="2435EFC6" w14:textId="77777777" w:rsidR="00623A8D" w:rsidRDefault="00000000">
            <w:pPr>
              <w:spacing w:after="0" w:line="240" w:lineRule="auto"/>
              <w:jc w:val="center"/>
            </w:pPr>
            <w:r>
              <w:rPr>
                <w:sz w:val="17"/>
              </w:rPr>
              <w:t>text.body</w:t>
            </w:r>
          </w:p>
        </w:tc>
        <w:tc>
          <w:tcPr>
            <w:tcW w:w="2088" w:type="dxa"/>
            <w:shd w:val="clear" w:color="auto" w:fill="F2F4F6"/>
            <w:tcMar>
              <w:top w:w="80" w:type="dxa"/>
              <w:left w:w="90" w:type="dxa"/>
              <w:bottom w:w="80" w:type="dxa"/>
              <w:right w:w="90" w:type="dxa"/>
            </w:tcMar>
            <w:vAlign w:val="center"/>
          </w:tcPr>
          <w:p w14:paraId="443C4463" w14:textId="77777777" w:rsidR="00623A8D" w:rsidRDefault="00000000">
            <w:pPr>
              <w:spacing w:after="0" w:line="240" w:lineRule="auto"/>
            </w:pPr>
            <w:r>
              <w:rPr>
                <w:sz w:val="17"/>
              </w:rPr>
              <w:t>16/26, 400</w:t>
            </w:r>
          </w:p>
        </w:tc>
        <w:tc>
          <w:tcPr>
            <w:tcW w:w="2088" w:type="dxa"/>
            <w:shd w:val="clear" w:color="auto" w:fill="F2F4F6"/>
            <w:tcMar>
              <w:top w:w="80" w:type="dxa"/>
              <w:left w:w="90" w:type="dxa"/>
              <w:bottom w:w="80" w:type="dxa"/>
              <w:right w:w="90" w:type="dxa"/>
            </w:tcMar>
            <w:vAlign w:val="center"/>
          </w:tcPr>
          <w:p w14:paraId="5718726A" w14:textId="77777777" w:rsidR="00623A8D" w:rsidRDefault="00000000">
            <w:pPr>
              <w:spacing w:after="0" w:line="240" w:lineRule="auto"/>
            </w:pPr>
            <w:r>
              <w:rPr>
                <w:sz w:val="17"/>
              </w:rPr>
              <w:t>16/26, 400</w:t>
            </w:r>
          </w:p>
        </w:tc>
        <w:tc>
          <w:tcPr>
            <w:tcW w:w="3024" w:type="dxa"/>
            <w:shd w:val="clear" w:color="auto" w:fill="F2F4F6"/>
            <w:tcMar>
              <w:top w:w="80" w:type="dxa"/>
              <w:left w:w="90" w:type="dxa"/>
              <w:bottom w:w="80" w:type="dxa"/>
              <w:right w:w="90" w:type="dxa"/>
            </w:tcMar>
            <w:vAlign w:val="center"/>
          </w:tcPr>
          <w:p w14:paraId="5FEA2E4A" w14:textId="77777777" w:rsidR="00623A8D" w:rsidRDefault="00000000">
            <w:pPr>
              <w:spacing w:after="0" w:line="240" w:lineRule="auto"/>
            </w:pPr>
            <w:r>
              <w:rPr>
                <w:sz w:val="17"/>
              </w:rPr>
              <w:t>Default public body</w:t>
            </w:r>
          </w:p>
        </w:tc>
      </w:tr>
      <w:tr w:rsidR="00623A8D" w14:paraId="17ADA750" w14:textId="77777777">
        <w:trPr>
          <w:jc w:val="center"/>
        </w:trPr>
        <w:tc>
          <w:tcPr>
            <w:tcW w:w="2376" w:type="dxa"/>
            <w:tcMar>
              <w:top w:w="80" w:type="dxa"/>
              <w:left w:w="90" w:type="dxa"/>
              <w:bottom w:w="80" w:type="dxa"/>
              <w:right w:w="90" w:type="dxa"/>
            </w:tcMar>
            <w:vAlign w:val="center"/>
          </w:tcPr>
          <w:p w14:paraId="058B362B" w14:textId="77777777" w:rsidR="00623A8D" w:rsidRDefault="00000000">
            <w:pPr>
              <w:spacing w:after="0" w:line="240" w:lineRule="auto"/>
              <w:jc w:val="center"/>
            </w:pPr>
            <w:r>
              <w:rPr>
                <w:sz w:val="17"/>
              </w:rPr>
              <w:t>text.label</w:t>
            </w:r>
          </w:p>
        </w:tc>
        <w:tc>
          <w:tcPr>
            <w:tcW w:w="2088" w:type="dxa"/>
            <w:tcMar>
              <w:top w:w="80" w:type="dxa"/>
              <w:left w:w="90" w:type="dxa"/>
              <w:bottom w:w="80" w:type="dxa"/>
              <w:right w:w="90" w:type="dxa"/>
            </w:tcMar>
            <w:vAlign w:val="center"/>
          </w:tcPr>
          <w:p w14:paraId="48A9B8D5" w14:textId="77777777" w:rsidR="00623A8D" w:rsidRDefault="00000000">
            <w:pPr>
              <w:spacing w:after="0" w:line="240" w:lineRule="auto"/>
            </w:pPr>
            <w:r>
              <w:rPr>
                <w:sz w:val="17"/>
              </w:rPr>
              <w:t>14/20, 600</w:t>
            </w:r>
          </w:p>
        </w:tc>
        <w:tc>
          <w:tcPr>
            <w:tcW w:w="2088" w:type="dxa"/>
            <w:tcMar>
              <w:top w:w="80" w:type="dxa"/>
              <w:left w:w="90" w:type="dxa"/>
              <w:bottom w:w="80" w:type="dxa"/>
              <w:right w:w="90" w:type="dxa"/>
            </w:tcMar>
            <w:vAlign w:val="center"/>
          </w:tcPr>
          <w:p w14:paraId="32249979" w14:textId="77777777" w:rsidR="00623A8D" w:rsidRDefault="00000000">
            <w:pPr>
              <w:spacing w:after="0" w:line="240" w:lineRule="auto"/>
            </w:pPr>
            <w:r>
              <w:rPr>
                <w:sz w:val="17"/>
              </w:rPr>
              <w:t>14/20, 600</w:t>
            </w:r>
          </w:p>
        </w:tc>
        <w:tc>
          <w:tcPr>
            <w:tcW w:w="3024" w:type="dxa"/>
            <w:tcMar>
              <w:top w:w="80" w:type="dxa"/>
              <w:left w:w="90" w:type="dxa"/>
              <w:bottom w:w="80" w:type="dxa"/>
              <w:right w:w="90" w:type="dxa"/>
            </w:tcMar>
            <w:vAlign w:val="center"/>
          </w:tcPr>
          <w:p w14:paraId="4120857B" w14:textId="77777777" w:rsidR="00623A8D" w:rsidRDefault="00000000">
            <w:pPr>
              <w:spacing w:after="0" w:line="240" w:lineRule="auto"/>
            </w:pPr>
            <w:r>
              <w:rPr>
                <w:sz w:val="17"/>
              </w:rPr>
              <w:t>Form labels, metadata emphasis</w:t>
            </w:r>
          </w:p>
        </w:tc>
      </w:tr>
      <w:tr w:rsidR="00623A8D" w14:paraId="1CAC15BE" w14:textId="77777777">
        <w:trPr>
          <w:jc w:val="center"/>
        </w:trPr>
        <w:tc>
          <w:tcPr>
            <w:tcW w:w="2376" w:type="dxa"/>
            <w:shd w:val="clear" w:color="auto" w:fill="F2F4F6"/>
            <w:tcMar>
              <w:top w:w="80" w:type="dxa"/>
              <w:left w:w="90" w:type="dxa"/>
              <w:bottom w:w="80" w:type="dxa"/>
              <w:right w:w="90" w:type="dxa"/>
            </w:tcMar>
            <w:vAlign w:val="center"/>
          </w:tcPr>
          <w:p w14:paraId="7BF8638D" w14:textId="77777777" w:rsidR="00623A8D" w:rsidRDefault="00000000">
            <w:pPr>
              <w:spacing w:after="0" w:line="240" w:lineRule="auto"/>
              <w:jc w:val="center"/>
            </w:pPr>
            <w:r>
              <w:rPr>
                <w:sz w:val="17"/>
              </w:rPr>
              <w:t>text.caption</w:t>
            </w:r>
          </w:p>
        </w:tc>
        <w:tc>
          <w:tcPr>
            <w:tcW w:w="2088" w:type="dxa"/>
            <w:shd w:val="clear" w:color="auto" w:fill="F2F4F6"/>
            <w:tcMar>
              <w:top w:w="80" w:type="dxa"/>
              <w:left w:w="90" w:type="dxa"/>
              <w:bottom w:w="80" w:type="dxa"/>
              <w:right w:w="90" w:type="dxa"/>
            </w:tcMar>
            <w:vAlign w:val="center"/>
          </w:tcPr>
          <w:p w14:paraId="031020F9" w14:textId="77777777" w:rsidR="00623A8D" w:rsidRDefault="00000000">
            <w:pPr>
              <w:spacing w:after="0" w:line="240" w:lineRule="auto"/>
            </w:pPr>
            <w:r>
              <w:rPr>
                <w:sz w:val="17"/>
              </w:rPr>
              <w:t>13/18, 400</w:t>
            </w:r>
          </w:p>
        </w:tc>
        <w:tc>
          <w:tcPr>
            <w:tcW w:w="2088" w:type="dxa"/>
            <w:shd w:val="clear" w:color="auto" w:fill="F2F4F6"/>
            <w:tcMar>
              <w:top w:w="80" w:type="dxa"/>
              <w:left w:w="90" w:type="dxa"/>
              <w:bottom w:w="80" w:type="dxa"/>
              <w:right w:w="90" w:type="dxa"/>
            </w:tcMar>
            <w:vAlign w:val="center"/>
          </w:tcPr>
          <w:p w14:paraId="1CCD909B" w14:textId="77777777" w:rsidR="00623A8D" w:rsidRDefault="00000000">
            <w:pPr>
              <w:spacing w:after="0" w:line="240" w:lineRule="auto"/>
            </w:pPr>
            <w:r>
              <w:rPr>
                <w:sz w:val="17"/>
              </w:rPr>
              <w:t>13/18, 400</w:t>
            </w:r>
          </w:p>
        </w:tc>
        <w:tc>
          <w:tcPr>
            <w:tcW w:w="3024" w:type="dxa"/>
            <w:shd w:val="clear" w:color="auto" w:fill="F2F4F6"/>
            <w:tcMar>
              <w:top w:w="80" w:type="dxa"/>
              <w:left w:w="90" w:type="dxa"/>
              <w:bottom w:w="80" w:type="dxa"/>
              <w:right w:w="90" w:type="dxa"/>
            </w:tcMar>
            <w:vAlign w:val="center"/>
          </w:tcPr>
          <w:p w14:paraId="15313ADE" w14:textId="77777777" w:rsidR="00623A8D" w:rsidRDefault="00000000">
            <w:pPr>
              <w:spacing w:after="0" w:line="240" w:lineRule="auto"/>
            </w:pPr>
            <w:r>
              <w:rPr>
                <w:sz w:val="17"/>
              </w:rPr>
              <w:t>Secondary metadata only</w:t>
            </w:r>
          </w:p>
        </w:tc>
      </w:tr>
    </w:tbl>
    <w:p w14:paraId="10CACB41" w14:textId="77777777" w:rsidR="00623A8D" w:rsidRDefault="00623A8D">
      <w:pPr>
        <w:spacing w:after="0"/>
      </w:pPr>
    </w:p>
    <w:p w14:paraId="4EE43D0D" w14:textId="77777777" w:rsidR="00623A8D" w:rsidRDefault="00000000">
      <w:pPr>
        <w:pStyle w:val="Heading2"/>
      </w:pPr>
      <w:r>
        <w:t>A.3 Spacing, Radius and Elevation Tokens</w:t>
      </w:r>
    </w:p>
    <w:tbl>
      <w:tblPr>
        <w:tblW w:w="9576" w:type="dxa"/>
        <w:jc w:val="center"/>
        <w:tblLayout w:type="fixed"/>
        <w:tblLook w:val="04A0" w:firstRow="1" w:lastRow="0" w:firstColumn="1" w:lastColumn="0" w:noHBand="0" w:noVBand="1"/>
      </w:tblPr>
      <w:tblGrid>
        <w:gridCol w:w="1944"/>
        <w:gridCol w:w="3528"/>
        <w:gridCol w:w="4104"/>
      </w:tblGrid>
      <w:tr w:rsidR="00623A8D" w14:paraId="090A5D51" w14:textId="77777777">
        <w:trPr>
          <w:tblHeader/>
          <w:jc w:val="center"/>
        </w:trPr>
        <w:tc>
          <w:tcPr>
            <w:tcW w:w="1944" w:type="dxa"/>
            <w:shd w:val="clear" w:color="auto" w:fill="17324D"/>
            <w:tcMar>
              <w:top w:w="90" w:type="dxa"/>
              <w:left w:w="90" w:type="dxa"/>
              <w:bottom w:w="90" w:type="dxa"/>
              <w:right w:w="90" w:type="dxa"/>
            </w:tcMar>
            <w:vAlign w:val="center"/>
          </w:tcPr>
          <w:p w14:paraId="2506FDA8" w14:textId="77777777" w:rsidR="00623A8D" w:rsidRDefault="00000000">
            <w:pPr>
              <w:jc w:val="center"/>
            </w:pPr>
            <w:r>
              <w:rPr>
                <w:b/>
                <w:color w:val="FFFFFF"/>
                <w:sz w:val="17"/>
              </w:rPr>
              <w:t>Category</w:t>
            </w:r>
          </w:p>
        </w:tc>
        <w:tc>
          <w:tcPr>
            <w:tcW w:w="3528" w:type="dxa"/>
            <w:shd w:val="clear" w:color="auto" w:fill="17324D"/>
            <w:tcMar>
              <w:top w:w="90" w:type="dxa"/>
              <w:left w:w="90" w:type="dxa"/>
              <w:bottom w:w="90" w:type="dxa"/>
              <w:right w:w="90" w:type="dxa"/>
            </w:tcMar>
            <w:vAlign w:val="center"/>
          </w:tcPr>
          <w:p w14:paraId="183DD905" w14:textId="77777777" w:rsidR="00623A8D" w:rsidRDefault="00000000">
            <w:pPr>
              <w:jc w:val="center"/>
            </w:pPr>
            <w:r>
              <w:rPr>
                <w:b/>
                <w:color w:val="FFFFFF"/>
                <w:sz w:val="17"/>
              </w:rPr>
              <w:t>Tokens</w:t>
            </w:r>
          </w:p>
        </w:tc>
        <w:tc>
          <w:tcPr>
            <w:tcW w:w="4104" w:type="dxa"/>
            <w:shd w:val="clear" w:color="auto" w:fill="17324D"/>
            <w:tcMar>
              <w:top w:w="90" w:type="dxa"/>
              <w:left w:w="90" w:type="dxa"/>
              <w:bottom w:w="90" w:type="dxa"/>
              <w:right w:w="90" w:type="dxa"/>
            </w:tcMar>
            <w:vAlign w:val="center"/>
          </w:tcPr>
          <w:p w14:paraId="17BB5721" w14:textId="77777777" w:rsidR="00623A8D" w:rsidRDefault="00000000">
            <w:pPr>
              <w:jc w:val="center"/>
            </w:pPr>
            <w:r>
              <w:rPr>
                <w:b/>
                <w:color w:val="FFFFFF"/>
                <w:sz w:val="17"/>
              </w:rPr>
              <w:t>Recommended use</w:t>
            </w:r>
          </w:p>
        </w:tc>
      </w:tr>
      <w:tr w:rsidR="00623A8D" w14:paraId="0BEC75A9" w14:textId="77777777">
        <w:trPr>
          <w:jc w:val="center"/>
        </w:trPr>
        <w:tc>
          <w:tcPr>
            <w:tcW w:w="1944" w:type="dxa"/>
            <w:tcMar>
              <w:top w:w="80" w:type="dxa"/>
              <w:left w:w="90" w:type="dxa"/>
              <w:bottom w:w="80" w:type="dxa"/>
              <w:right w:w="90" w:type="dxa"/>
            </w:tcMar>
            <w:vAlign w:val="center"/>
          </w:tcPr>
          <w:p w14:paraId="6DAA951C" w14:textId="77777777" w:rsidR="00623A8D" w:rsidRDefault="00000000">
            <w:pPr>
              <w:spacing w:after="0" w:line="240" w:lineRule="auto"/>
              <w:jc w:val="center"/>
            </w:pPr>
            <w:r>
              <w:rPr>
                <w:sz w:val="17"/>
              </w:rPr>
              <w:t>Spacing</w:t>
            </w:r>
          </w:p>
        </w:tc>
        <w:tc>
          <w:tcPr>
            <w:tcW w:w="3528" w:type="dxa"/>
            <w:tcMar>
              <w:top w:w="80" w:type="dxa"/>
              <w:left w:w="90" w:type="dxa"/>
              <w:bottom w:w="80" w:type="dxa"/>
              <w:right w:w="90" w:type="dxa"/>
            </w:tcMar>
            <w:vAlign w:val="center"/>
          </w:tcPr>
          <w:p w14:paraId="44274536" w14:textId="77777777" w:rsidR="00623A8D" w:rsidRDefault="00000000">
            <w:pPr>
              <w:spacing w:after="0" w:line="240" w:lineRule="auto"/>
            </w:pPr>
            <w:r>
              <w:rPr>
                <w:sz w:val="17"/>
              </w:rPr>
              <w:t>4, 8, 12, 16, 24, 32, 48, 64, 80, 96 px</w:t>
            </w:r>
          </w:p>
        </w:tc>
        <w:tc>
          <w:tcPr>
            <w:tcW w:w="4104" w:type="dxa"/>
            <w:tcMar>
              <w:top w:w="80" w:type="dxa"/>
              <w:left w:w="90" w:type="dxa"/>
              <w:bottom w:w="80" w:type="dxa"/>
              <w:right w:w="90" w:type="dxa"/>
            </w:tcMar>
            <w:vAlign w:val="center"/>
          </w:tcPr>
          <w:p w14:paraId="31971424" w14:textId="77777777" w:rsidR="00623A8D" w:rsidRDefault="00000000">
            <w:pPr>
              <w:spacing w:after="0" w:line="240" w:lineRule="auto"/>
            </w:pPr>
            <w:r>
              <w:rPr>
                <w:sz w:val="17"/>
              </w:rPr>
              <w:t>Use the smallest token that creates clear separation; avoid arbitrary values</w:t>
            </w:r>
          </w:p>
        </w:tc>
      </w:tr>
      <w:tr w:rsidR="00623A8D" w14:paraId="4AC2D53E" w14:textId="77777777">
        <w:trPr>
          <w:jc w:val="center"/>
        </w:trPr>
        <w:tc>
          <w:tcPr>
            <w:tcW w:w="1944" w:type="dxa"/>
            <w:shd w:val="clear" w:color="auto" w:fill="F2F4F6"/>
            <w:tcMar>
              <w:top w:w="80" w:type="dxa"/>
              <w:left w:w="90" w:type="dxa"/>
              <w:bottom w:w="80" w:type="dxa"/>
              <w:right w:w="90" w:type="dxa"/>
            </w:tcMar>
            <w:vAlign w:val="center"/>
          </w:tcPr>
          <w:p w14:paraId="096A79F0" w14:textId="77777777" w:rsidR="00623A8D" w:rsidRDefault="00000000">
            <w:pPr>
              <w:spacing w:after="0" w:line="240" w:lineRule="auto"/>
              <w:jc w:val="center"/>
            </w:pPr>
            <w:r>
              <w:rPr>
                <w:sz w:val="17"/>
              </w:rPr>
              <w:t>Radius</w:t>
            </w:r>
          </w:p>
        </w:tc>
        <w:tc>
          <w:tcPr>
            <w:tcW w:w="3528" w:type="dxa"/>
            <w:shd w:val="clear" w:color="auto" w:fill="F2F4F6"/>
            <w:tcMar>
              <w:top w:w="80" w:type="dxa"/>
              <w:left w:w="90" w:type="dxa"/>
              <w:bottom w:w="80" w:type="dxa"/>
              <w:right w:w="90" w:type="dxa"/>
            </w:tcMar>
            <w:vAlign w:val="center"/>
          </w:tcPr>
          <w:p w14:paraId="54D49FBD" w14:textId="77777777" w:rsidR="00623A8D" w:rsidRDefault="00000000">
            <w:pPr>
              <w:spacing w:after="0" w:line="240" w:lineRule="auto"/>
            </w:pPr>
            <w:r>
              <w:rPr>
                <w:sz w:val="17"/>
              </w:rPr>
              <w:t>4, 8, 12, 16 px</w:t>
            </w:r>
          </w:p>
        </w:tc>
        <w:tc>
          <w:tcPr>
            <w:tcW w:w="4104" w:type="dxa"/>
            <w:shd w:val="clear" w:color="auto" w:fill="F2F4F6"/>
            <w:tcMar>
              <w:top w:w="80" w:type="dxa"/>
              <w:left w:w="90" w:type="dxa"/>
              <w:bottom w:w="80" w:type="dxa"/>
              <w:right w:w="90" w:type="dxa"/>
            </w:tcMar>
            <w:vAlign w:val="center"/>
          </w:tcPr>
          <w:p w14:paraId="7C00EE4C" w14:textId="77777777" w:rsidR="00623A8D" w:rsidRDefault="00000000">
            <w:pPr>
              <w:spacing w:after="0" w:line="240" w:lineRule="auto"/>
            </w:pPr>
            <w:r>
              <w:rPr>
                <w:sz w:val="17"/>
              </w:rPr>
              <w:t>Inputs 8-12; cards 12-16; tags 999 only when pill semantics are intentional</w:t>
            </w:r>
          </w:p>
        </w:tc>
      </w:tr>
      <w:tr w:rsidR="00623A8D" w14:paraId="23502069" w14:textId="77777777">
        <w:trPr>
          <w:jc w:val="center"/>
        </w:trPr>
        <w:tc>
          <w:tcPr>
            <w:tcW w:w="1944" w:type="dxa"/>
            <w:tcMar>
              <w:top w:w="80" w:type="dxa"/>
              <w:left w:w="90" w:type="dxa"/>
              <w:bottom w:w="80" w:type="dxa"/>
              <w:right w:w="90" w:type="dxa"/>
            </w:tcMar>
            <w:vAlign w:val="center"/>
          </w:tcPr>
          <w:p w14:paraId="2F7B7A46" w14:textId="77777777" w:rsidR="00623A8D" w:rsidRDefault="00000000">
            <w:pPr>
              <w:spacing w:after="0" w:line="240" w:lineRule="auto"/>
              <w:jc w:val="center"/>
            </w:pPr>
            <w:r>
              <w:rPr>
                <w:sz w:val="17"/>
              </w:rPr>
              <w:t>Border</w:t>
            </w:r>
          </w:p>
        </w:tc>
        <w:tc>
          <w:tcPr>
            <w:tcW w:w="3528" w:type="dxa"/>
            <w:tcMar>
              <w:top w:w="80" w:type="dxa"/>
              <w:left w:w="90" w:type="dxa"/>
              <w:bottom w:w="80" w:type="dxa"/>
              <w:right w:w="90" w:type="dxa"/>
            </w:tcMar>
            <w:vAlign w:val="center"/>
          </w:tcPr>
          <w:p w14:paraId="2F0EA599" w14:textId="77777777" w:rsidR="00623A8D" w:rsidRDefault="00000000">
            <w:pPr>
              <w:spacing w:after="0" w:line="240" w:lineRule="auto"/>
            </w:pPr>
            <w:r>
              <w:rPr>
                <w:sz w:val="17"/>
              </w:rPr>
              <w:t>1 px default; 2 px focus/selected</w:t>
            </w:r>
          </w:p>
        </w:tc>
        <w:tc>
          <w:tcPr>
            <w:tcW w:w="4104" w:type="dxa"/>
            <w:tcMar>
              <w:top w:w="80" w:type="dxa"/>
              <w:left w:w="90" w:type="dxa"/>
              <w:bottom w:w="80" w:type="dxa"/>
              <w:right w:w="90" w:type="dxa"/>
            </w:tcMar>
            <w:vAlign w:val="center"/>
          </w:tcPr>
          <w:p w14:paraId="5FF3B413" w14:textId="77777777" w:rsidR="00623A8D" w:rsidRDefault="00000000">
            <w:pPr>
              <w:spacing w:after="0" w:line="240" w:lineRule="auto"/>
            </w:pPr>
            <w:r>
              <w:rPr>
                <w:sz w:val="17"/>
              </w:rPr>
              <w:t>Use neutral default and semantic state colors</w:t>
            </w:r>
          </w:p>
        </w:tc>
      </w:tr>
      <w:tr w:rsidR="00623A8D" w14:paraId="0BA9D87E" w14:textId="77777777">
        <w:trPr>
          <w:jc w:val="center"/>
        </w:trPr>
        <w:tc>
          <w:tcPr>
            <w:tcW w:w="1944" w:type="dxa"/>
            <w:shd w:val="clear" w:color="auto" w:fill="F2F4F6"/>
            <w:tcMar>
              <w:top w:w="80" w:type="dxa"/>
              <w:left w:w="90" w:type="dxa"/>
              <w:bottom w:w="80" w:type="dxa"/>
              <w:right w:w="90" w:type="dxa"/>
            </w:tcMar>
            <w:vAlign w:val="center"/>
          </w:tcPr>
          <w:p w14:paraId="53F81803" w14:textId="77777777" w:rsidR="00623A8D" w:rsidRDefault="00000000">
            <w:pPr>
              <w:spacing w:after="0" w:line="240" w:lineRule="auto"/>
              <w:jc w:val="center"/>
            </w:pPr>
            <w:r>
              <w:rPr>
                <w:sz w:val="17"/>
              </w:rPr>
              <w:t>Elevation 1</w:t>
            </w:r>
          </w:p>
        </w:tc>
        <w:tc>
          <w:tcPr>
            <w:tcW w:w="3528" w:type="dxa"/>
            <w:shd w:val="clear" w:color="auto" w:fill="F2F4F6"/>
            <w:tcMar>
              <w:top w:w="80" w:type="dxa"/>
              <w:left w:w="90" w:type="dxa"/>
              <w:bottom w:w="80" w:type="dxa"/>
              <w:right w:w="90" w:type="dxa"/>
            </w:tcMar>
            <w:vAlign w:val="center"/>
          </w:tcPr>
          <w:p w14:paraId="6FBE09F2" w14:textId="77777777" w:rsidR="00623A8D" w:rsidRDefault="00000000">
            <w:pPr>
              <w:spacing w:after="0" w:line="240" w:lineRule="auto"/>
            </w:pPr>
            <w:r>
              <w:rPr>
                <w:sz w:val="17"/>
              </w:rPr>
              <w:t>0 1px 2px rgba(0,0,0,.08)</w:t>
            </w:r>
          </w:p>
        </w:tc>
        <w:tc>
          <w:tcPr>
            <w:tcW w:w="4104" w:type="dxa"/>
            <w:shd w:val="clear" w:color="auto" w:fill="F2F4F6"/>
            <w:tcMar>
              <w:top w:w="80" w:type="dxa"/>
              <w:left w:w="90" w:type="dxa"/>
              <w:bottom w:w="80" w:type="dxa"/>
              <w:right w:w="90" w:type="dxa"/>
            </w:tcMar>
            <w:vAlign w:val="center"/>
          </w:tcPr>
          <w:p w14:paraId="68908777" w14:textId="77777777" w:rsidR="00623A8D" w:rsidRDefault="00000000">
            <w:pPr>
              <w:spacing w:after="0" w:line="240" w:lineRule="auto"/>
            </w:pPr>
            <w:r>
              <w:rPr>
                <w:sz w:val="17"/>
              </w:rPr>
              <w:t>Subtle cards only when border is insufficient</w:t>
            </w:r>
          </w:p>
        </w:tc>
      </w:tr>
      <w:tr w:rsidR="00623A8D" w14:paraId="6E180534" w14:textId="77777777">
        <w:trPr>
          <w:jc w:val="center"/>
        </w:trPr>
        <w:tc>
          <w:tcPr>
            <w:tcW w:w="1944" w:type="dxa"/>
            <w:tcMar>
              <w:top w:w="80" w:type="dxa"/>
              <w:left w:w="90" w:type="dxa"/>
              <w:bottom w:w="80" w:type="dxa"/>
              <w:right w:w="90" w:type="dxa"/>
            </w:tcMar>
            <w:vAlign w:val="center"/>
          </w:tcPr>
          <w:p w14:paraId="0DE321B5" w14:textId="77777777" w:rsidR="00623A8D" w:rsidRDefault="00000000">
            <w:pPr>
              <w:spacing w:after="0" w:line="240" w:lineRule="auto"/>
              <w:jc w:val="center"/>
            </w:pPr>
            <w:r>
              <w:rPr>
                <w:sz w:val="17"/>
              </w:rPr>
              <w:lastRenderedPageBreak/>
              <w:t>Elevation 2</w:t>
            </w:r>
          </w:p>
        </w:tc>
        <w:tc>
          <w:tcPr>
            <w:tcW w:w="3528" w:type="dxa"/>
            <w:tcMar>
              <w:top w:w="80" w:type="dxa"/>
              <w:left w:w="90" w:type="dxa"/>
              <w:bottom w:w="80" w:type="dxa"/>
              <w:right w:w="90" w:type="dxa"/>
            </w:tcMar>
            <w:vAlign w:val="center"/>
          </w:tcPr>
          <w:p w14:paraId="5D90DE9D" w14:textId="77777777" w:rsidR="00623A8D" w:rsidRDefault="00000000">
            <w:pPr>
              <w:spacing w:after="0" w:line="240" w:lineRule="auto"/>
            </w:pPr>
            <w:r>
              <w:rPr>
                <w:sz w:val="17"/>
              </w:rPr>
              <w:t>0 8px 24px rgba(15,35,55,.14)</w:t>
            </w:r>
          </w:p>
        </w:tc>
        <w:tc>
          <w:tcPr>
            <w:tcW w:w="4104" w:type="dxa"/>
            <w:tcMar>
              <w:top w:w="80" w:type="dxa"/>
              <w:left w:w="90" w:type="dxa"/>
              <w:bottom w:w="80" w:type="dxa"/>
              <w:right w:w="90" w:type="dxa"/>
            </w:tcMar>
            <w:vAlign w:val="center"/>
          </w:tcPr>
          <w:p w14:paraId="19B92047" w14:textId="77777777" w:rsidR="00623A8D" w:rsidRDefault="00000000">
            <w:pPr>
              <w:spacing w:after="0" w:line="240" w:lineRule="auto"/>
            </w:pPr>
            <w:r>
              <w:rPr>
                <w:sz w:val="17"/>
              </w:rPr>
              <w:t>Menus, drawers and sticky overlays</w:t>
            </w:r>
          </w:p>
        </w:tc>
      </w:tr>
      <w:tr w:rsidR="00623A8D" w14:paraId="7A5E6BCF" w14:textId="77777777">
        <w:trPr>
          <w:jc w:val="center"/>
        </w:trPr>
        <w:tc>
          <w:tcPr>
            <w:tcW w:w="1944" w:type="dxa"/>
            <w:shd w:val="clear" w:color="auto" w:fill="F2F4F6"/>
            <w:tcMar>
              <w:top w:w="80" w:type="dxa"/>
              <w:left w:w="90" w:type="dxa"/>
              <w:bottom w:w="80" w:type="dxa"/>
              <w:right w:w="90" w:type="dxa"/>
            </w:tcMar>
            <w:vAlign w:val="center"/>
          </w:tcPr>
          <w:p w14:paraId="2A8C8BAF" w14:textId="77777777" w:rsidR="00623A8D" w:rsidRDefault="00000000">
            <w:pPr>
              <w:spacing w:after="0" w:line="240" w:lineRule="auto"/>
              <w:jc w:val="center"/>
            </w:pPr>
            <w:r>
              <w:rPr>
                <w:sz w:val="17"/>
              </w:rPr>
              <w:t>Focus ring</w:t>
            </w:r>
          </w:p>
        </w:tc>
        <w:tc>
          <w:tcPr>
            <w:tcW w:w="3528" w:type="dxa"/>
            <w:shd w:val="clear" w:color="auto" w:fill="F2F4F6"/>
            <w:tcMar>
              <w:top w:w="80" w:type="dxa"/>
              <w:left w:w="90" w:type="dxa"/>
              <w:bottom w:w="80" w:type="dxa"/>
              <w:right w:w="90" w:type="dxa"/>
            </w:tcMar>
            <w:vAlign w:val="center"/>
          </w:tcPr>
          <w:p w14:paraId="6CD792B6" w14:textId="77777777" w:rsidR="00623A8D" w:rsidRDefault="00000000">
            <w:pPr>
              <w:spacing w:after="0" w:line="240" w:lineRule="auto"/>
            </w:pPr>
            <w:r>
              <w:rPr>
                <w:sz w:val="17"/>
              </w:rPr>
              <w:t>0 0 0 3px rgba(45,108,153,.28)</w:t>
            </w:r>
          </w:p>
        </w:tc>
        <w:tc>
          <w:tcPr>
            <w:tcW w:w="4104" w:type="dxa"/>
            <w:shd w:val="clear" w:color="auto" w:fill="F2F4F6"/>
            <w:tcMar>
              <w:top w:w="80" w:type="dxa"/>
              <w:left w:w="90" w:type="dxa"/>
              <w:bottom w:w="80" w:type="dxa"/>
              <w:right w:w="90" w:type="dxa"/>
            </w:tcMar>
            <w:vAlign w:val="center"/>
          </w:tcPr>
          <w:p w14:paraId="25243DAA" w14:textId="77777777" w:rsidR="00623A8D" w:rsidRDefault="00000000">
            <w:pPr>
              <w:spacing w:after="0" w:line="240" w:lineRule="auto"/>
            </w:pPr>
            <w:r>
              <w:rPr>
                <w:sz w:val="17"/>
              </w:rPr>
              <w:t>Visible on all interactive components</w:t>
            </w:r>
          </w:p>
        </w:tc>
      </w:tr>
    </w:tbl>
    <w:p w14:paraId="135AE83A" w14:textId="77777777" w:rsidR="00623A8D" w:rsidRDefault="00623A8D">
      <w:pPr>
        <w:spacing w:after="0"/>
      </w:pPr>
    </w:p>
    <w:p w14:paraId="218BAEA5" w14:textId="77777777" w:rsidR="00623A8D" w:rsidRDefault="00000000">
      <w:pPr>
        <w:pStyle w:val="Heading2"/>
      </w:pPr>
      <w:r>
        <w:t>A.4 Tailwind Semantic Mapping</w:t>
      </w:r>
    </w:p>
    <w:tbl>
      <w:tblPr>
        <w:tblW w:w="9576" w:type="dxa"/>
        <w:jc w:val="center"/>
        <w:tblLayout w:type="fixed"/>
        <w:tblLook w:val="04A0" w:firstRow="1" w:lastRow="0" w:firstColumn="1" w:lastColumn="0" w:noHBand="0" w:noVBand="1"/>
      </w:tblPr>
      <w:tblGrid>
        <w:gridCol w:w="2952"/>
        <w:gridCol w:w="6624"/>
      </w:tblGrid>
      <w:tr w:rsidR="00623A8D" w14:paraId="4071C003" w14:textId="77777777">
        <w:trPr>
          <w:tblHeader/>
          <w:jc w:val="center"/>
        </w:trPr>
        <w:tc>
          <w:tcPr>
            <w:tcW w:w="2951" w:type="dxa"/>
            <w:shd w:val="clear" w:color="auto" w:fill="17324D"/>
            <w:tcMar>
              <w:top w:w="90" w:type="dxa"/>
              <w:left w:w="90" w:type="dxa"/>
              <w:bottom w:w="90" w:type="dxa"/>
              <w:right w:w="90" w:type="dxa"/>
            </w:tcMar>
            <w:vAlign w:val="center"/>
          </w:tcPr>
          <w:p w14:paraId="06B7C4EA" w14:textId="77777777" w:rsidR="00623A8D" w:rsidRDefault="00000000">
            <w:pPr>
              <w:jc w:val="center"/>
            </w:pPr>
            <w:r>
              <w:rPr>
                <w:b/>
                <w:color w:val="FFFFFF"/>
                <w:sz w:val="18"/>
              </w:rPr>
              <w:t>Semantic name</w:t>
            </w:r>
          </w:p>
        </w:tc>
        <w:tc>
          <w:tcPr>
            <w:tcW w:w="6623" w:type="dxa"/>
            <w:shd w:val="clear" w:color="auto" w:fill="17324D"/>
            <w:tcMar>
              <w:top w:w="90" w:type="dxa"/>
              <w:left w:w="90" w:type="dxa"/>
              <w:bottom w:w="90" w:type="dxa"/>
              <w:right w:w="90" w:type="dxa"/>
            </w:tcMar>
            <w:vAlign w:val="center"/>
          </w:tcPr>
          <w:p w14:paraId="5309F7BC" w14:textId="77777777" w:rsidR="00623A8D" w:rsidRDefault="00000000">
            <w:pPr>
              <w:jc w:val="center"/>
            </w:pPr>
            <w:r>
              <w:rPr>
                <w:b/>
                <w:color w:val="FFFFFF"/>
                <w:sz w:val="18"/>
              </w:rPr>
              <w:t>Suggested mapping</w:t>
            </w:r>
          </w:p>
        </w:tc>
      </w:tr>
      <w:tr w:rsidR="00623A8D" w14:paraId="19A9A63F" w14:textId="77777777">
        <w:trPr>
          <w:jc w:val="center"/>
        </w:trPr>
        <w:tc>
          <w:tcPr>
            <w:tcW w:w="2951" w:type="dxa"/>
            <w:tcMar>
              <w:top w:w="80" w:type="dxa"/>
              <w:left w:w="90" w:type="dxa"/>
              <w:bottom w:w="80" w:type="dxa"/>
              <w:right w:w="90" w:type="dxa"/>
            </w:tcMar>
            <w:vAlign w:val="center"/>
          </w:tcPr>
          <w:p w14:paraId="66E00F53" w14:textId="77777777" w:rsidR="00623A8D" w:rsidRDefault="00000000">
            <w:pPr>
              <w:spacing w:after="0" w:line="240" w:lineRule="auto"/>
            </w:pPr>
            <w:r>
              <w:rPr>
                <w:sz w:val="18"/>
              </w:rPr>
              <w:t>primary</w:t>
            </w:r>
          </w:p>
        </w:tc>
        <w:tc>
          <w:tcPr>
            <w:tcW w:w="6623" w:type="dxa"/>
            <w:tcMar>
              <w:top w:w="80" w:type="dxa"/>
              <w:left w:w="90" w:type="dxa"/>
              <w:bottom w:w="80" w:type="dxa"/>
              <w:right w:w="90" w:type="dxa"/>
            </w:tcMar>
            <w:vAlign w:val="center"/>
          </w:tcPr>
          <w:p w14:paraId="3CB8D3FF" w14:textId="77777777" w:rsidR="00623A8D" w:rsidRDefault="00000000">
            <w:pPr>
              <w:spacing w:after="0" w:line="240" w:lineRule="auto"/>
            </w:pPr>
            <w:r>
              <w:rPr>
                <w:sz w:val="18"/>
              </w:rPr>
              <w:t>Brand navy scale derived from #17324D</w:t>
            </w:r>
          </w:p>
        </w:tc>
      </w:tr>
      <w:tr w:rsidR="00623A8D" w14:paraId="68D31258" w14:textId="77777777">
        <w:trPr>
          <w:jc w:val="center"/>
        </w:trPr>
        <w:tc>
          <w:tcPr>
            <w:tcW w:w="2951" w:type="dxa"/>
            <w:shd w:val="clear" w:color="auto" w:fill="F2F4F6"/>
            <w:tcMar>
              <w:top w:w="80" w:type="dxa"/>
              <w:left w:w="90" w:type="dxa"/>
              <w:bottom w:w="80" w:type="dxa"/>
              <w:right w:w="90" w:type="dxa"/>
            </w:tcMar>
            <w:vAlign w:val="center"/>
          </w:tcPr>
          <w:p w14:paraId="1C5B72BD" w14:textId="77777777" w:rsidR="00623A8D" w:rsidRDefault="00000000">
            <w:pPr>
              <w:spacing w:after="0" w:line="240" w:lineRule="auto"/>
            </w:pPr>
            <w:r>
              <w:rPr>
                <w:sz w:val="18"/>
              </w:rPr>
              <w:t>secondary</w:t>
            </w:r>
          </w:p>
        </w:tc>
        <w:tc>
          <w:tcPr>
            <w:tcW w:w="6623" w:type="dxa"/>
            <w:shd w:val="clear" w:color="auto" w:fill="F2F4F6"/>
            <w:tcMar>
              <w:top w:w="80" w:type="dxa"/>
              <w:left w:w="90" w:type="dxa"/>
              <w:bottom w:w="80" w:type="dxa"/>
              <w:right w:w="90" w:type="dxa"/>
            </w:tcMar>
            <w:vAlign w:val="center"/>
          </w:tcPr>
          <w:p w14:paraId="7B4D8ACF" w14:textId="77777777" w:rsidR="00623A8D" w:rsidRDefault="00000000">
            <w:pPr>
              <w:spacing w:after="0" w:line="240" w:lineRule="auto"/>
            </w:pPr>
            <w:r>
              <w:rPr>
                <w:sz w:val="18"/>
              </w:rPr>
              <w:t>Advisory teal scale derived from #2D7A78</w:t>
            </w:r>
          </w:p>
        </w:tc>
      </w:tr>
      <w:tr w:rsidR="00623A8D" w14:paraId="64C3436A" w14:textId="77777777">
        <w:trPr>
          <w:jc w:val="center"/>
        </w:trPr>
        <w:tc>
          <w:tcPr>
            <w:tcW w:w="2951" w:type="dxa"/>
            <w:tcMar>
              <w:top w:w="80" w:type="dxa"/>
              <w:left w:w="90" w:type="dxa"/>
              <w:bottom w:w="80" w:type="dxa"/>
              <w:right w:w="90" w:type="dxa"/>
            </w:tcMar>
            <w:vAlign w:val="center"/>
          </w:tcPr>
          <w:p w14:paraId="0473B096" w14:textId="77777777" w:rsidR="00623A8D" w:rsidRDefault="00000000">
            <w:pPr>
              <w:spacing w:after="0" w:line="240" w:lineRule="auto"/>
            </w:pPr>
            <w:r>
              <w:rPr>
                <w:sz w:val="18"/>
              </w:rPr>
              <w:t>info</w:t>
            </w:r>
          </w:p>
        </w:tc>
        <w:tc>
          <w:tcPr>
            <w:tcW w:w="6623" w:type="dxa"/>
            <w:tcMar>
              <w:top w:w="80" w:type="dxa"/>
              <w:left w:w="90" w:type="dxa"/>
              <w:bottom w:w="80" w:type="dxa"/>
              <w:right w:w="90" w:type="dxa"/>
            </w:tcMar>
            <w:vAlign w:val="center"/>
          </w:tcPr>
          <w:p w14:paraId="654A0C35" w14:textId="77777777" w:rsidR="00623A8D" w:rsidRDefault="00000000">
            <w:pPr>
              <w:spacing w:after="0" w:line="240" w:lineRule="auto"/>
            </w:pPr>
            <w:r>
              <w:rPr>
                <w:sz w:val="18"/>
              </w:rPr>
              <w:t>Knowledge blue scale derived from #2D6C99</w:t>
            </w:r>
          </w:p>
        </w:tc>
      </w:tr>
      <w:tr w:rsidR="00623A8D" w14:paraId="7BFE2BB6" w14:textId="77777777">
        <w:trPr>
          <w:jc w:val="center"/>
        </w:trPr>
        <w:tc>
          <w:tcPr>
            <w:tcW w:w="2951" w:type="dxa"/>
            <w:shd w:val="clear" w:color="auto" w:fill="F2F4F6"/>
            <w:tcMar>
              <w:top w:w="80" w:type="dxa"/>
              <w:left w:w="90" w:type="dxa"/>
              <w:bottom w:w="80" w:type="dxa"/>
              <w:right w:w="90" w:type="dxa"/>
            </w:tcMar>
            <w:vAlign w:val="center"/>
          </w:tcPr>
          <w:p w14:paraId="31FE2482" w14:textId="77777777" w:rsidR="00623A8D" w:rsidRDefault="00000000">
            <w:pPr>
              <w:spacing w:after="0" w:line="240" w:lineRule="auto"/>
            </w:pPr>
            <w:r>
              <w:rPr>
                <w:sz w:val="18"/>
              </w:rPr>
              <w:t>accent</w:t>
            </w:r>
          </w:p>
        </w:tc>
        <w:tc>
          <w:tcPr>
            <w:tcW w:w="6623" w:type="dxa"/>
            <w:shd w:val="clear" w:color="auto" w:fill="F2F4F6"/>
            <w:tcMar>
              <w:top w:w="80" w:type="dxa"/>
              <w:left w:w="90" w:type="dxa"/>
              <w:bottom w:w="80" w:type="dxa"/>
              <w:right w:w="90" w:type="dxa"/>
            </w:tcMar>
            <w:vAlign w:val="center"/>
          </w:tcPr>
          <w:p w14:paraId="7DCB5163" w14:textId="77777777" w:rsidR="00623A8D" w:rsidRDefault="00000000">
            <w:pPr>
              <w:spacing w:after="0" w:line="240" w:lineRule="auto"/>
            </w:pPr>
            <w:r>
              <w:rPr>
                <w:sz w:val="18"/>
              </w:rPr>
              <w:t>Selective gold scale derived from #C99A2E</w:t>
            </w:r>
          </w:p>
        </w:tc>
      </w:tr>
      <w:tr w:rsidR="00623A8D" w14:paraId="1B50C7A1" w14:textId="77777777">
        <w:trPr>
          <w:jc w:val="center"/>
        </w:trPr>
        <w:tc>
          <w:tcPr>
            <w:tcW w:w="2951" w:type="dxa"/>
            <w:tcMar>
              <w:top w:w="80" w:type="dxa"/>
              <w:left w:w="90" w:type="dxa"/>
              <w:bottom w:w="80" w:type="dxa"/>
              <w:right w:w="90" w:type="dxa"/>
            </w:tcMar>
            <w:vAlign w:val="center"/>
          </w:tcPr>
          <w:p w14:paraId="60DFE2EC" w14:textId="77777777" w:rsidR="00623A8D" w:rsidRDefault="00000000">
            <w:pPr>
              <w:spacing w:after="0" w:line="240" w:lineRule="auto"/>
            </w:pPr>
            <w:r>
              <w:rPr>
                <w:sz w:val="18"/>
              </w:rPr>
              <w:t>surface</w:t>
            </w:r>
          </w:p>
        </w:tc>
        <w:tc>
          <w:tcPr>
            <w:tcW w:w="6623" w:type="dxa"/>
            <w:tcMar>
              <w:top w:w="80" w:type="dxa"/>
              <w:left w:w="90" w:type="dxa"/>
              <w:bottom w:w="80" w:type="dxa"/>
              <w:right w:w="90" w:type="dxa"/>
            </w:tcMar>
            <w:vAlign w:val="center"/>
          </w:tcPr>
          <w:p w14:paraId="081150AE" w14:textId="77777777" w:rsidR="00623A8D" w:rsidRDefault="00000000">
            <w:pPr>
              <w:spacing w:after="0" w:line="240" w:lineRule="auto"/>
            </w:pPr>
            <w:r>
              <w:rPr>
                <w:sz w:val="18"/>
              </w:rPr>
              <w:t>white / quiet neutral / navy emphasis surfaces</w:t>
            </w:r>
          </w:p>
        </w:tc>
      </w:tr>
      <w:tr w:rsidR="00623A8D" w14:paraId="229FF449" w14:textId="77777777">
        <w:trPr>
          <w:jc w:val="center"/>
        </w:trPr>
        <w:tc>
          <w:tcPr>
            <w:tcW w:w="2951" w:type="dxa"/>
            <w:shd w:val="clear" w:color="auto" w:fill="F2F4F6"/>
            <w:tcMar>
              <w:top w:w="80" w:type="dxa"/>
              <w:left w:w="90" w:type="dxa"/>
              <w:bottom w:w="80" w:type="dxa"/>
              <w:right w:w="90" w:type="dxa"/>
            </w:tcMar>
            <w:vAlign w:val="center"/>
          </w:tcPr>
          <w:p w14:paraId="0507299C" w14:textId="77777777" w:rsidR="00623A8D" w:rsidRDefault="00000000">
            <w:pPr>
              <w:spacing w:after="0" w:line="240" w:lineRule="auto"/>
            </w:pPr>
            <w:r>
              <w:rPr>
                <w:sz w:val="18"/>
              </w:rPr>
              <w:t>text</w:t>
            </w:r>
          </w:p>
        </w:tc>
        <w:tc>
          <w:tcPr>
            <w:tcW w:w="6623" w:type="dxa"/>
            <w:shd w:val="clear" w:color="auto" w:fill="F2F4F6"/>
            <w:tcMar>
              <w:top w:w="80" w:type="dxa"/>
              <w:left w:w="90" w:type="dxa"/>
              <w:bottom w:w="80" w:type="dxa"/>
              <w:right w:w="90" w:type="dxa"/>
            </w:tcMar>
            <w:vAlign w:val="center"/>
          </w:tcPr>
          <w:p w14:paraId="7ED3E909" w14:textId="77777777" w:rsidR="00623A8D" w:rsidRDefault="00000000">
            <w:pPr>
              <w:spacing w:after="0" w:line="240" w:lineRule="auto"/>
            </w:pPr>
            <w:r>
              <w:rPr>
                <w:sz w:val="18"/>
              </w:rPr>
              <w:t>default / muted / inverse / link semantic roles</w:t>
            </w:r>
          </w:p>
        </w:tc>
      </w:tr>
      <w:tr w:rsidR="00623A8D" w14:paraId="19928A6E" w14:textId="77777777">
        <w:trPr>
          <w:jc w:val="center"/>
        </w:trPr>
        <w:tc>
          <w:tcPr>
            <w:tcW w:w="2951" w:type="dxa"/>
            <w:tcMar>
              <w:top w:w="80" w:type="dxa"/>
              <w:left w:w="90" w:type="dxa"/>
              <w:bottom w:w="80" w:type="dxa"/>
              <w:right w:w="90" w:type="dxa"/>
            </w:tcMar>
            <w:vAlign w:val="center"/>
          </w:tcPr>
          <w:p w14:paraId="6D6B4B4A" w14:textId="77777777" w:rsidR="00623A8D" w:rsidRDefault="00000000">
            <w:pPr>
              <w:spacing w:after="0" w:line="240" w:lineRule="auto"/>
            </w:pPr>
            <w:r>
              <w:rPr>
                <w:sz w:val="18"/>
              </w:rPr>
              <w:t>state</w:t>
            </w:r>
          </w:p>
        </w:tc>
        <w:tc>
          <w:tcPr>
            <w:tcW w:w="6623" w:type="dxa"/>
            <w:tcMar>
              <w:top w:w="80" w:type="dxa"/>
              <w:left w:w="90" w:type="dxa"/>
              <w:bottom w:w="80" w:type="dxa"/>
              <w:right w:w="90" w:type="dxa"/>
            </w:tcMar>
            <w:vAlign w:val="center"/>
          </w:tcPr>
          <w:p w14:paraId="48344D9E" w14:textId="77777777" w:rsidR="00623A8D" w:rsidRDefault="00000000">
            <w:pPr>
              <w:spacing w:after="0" w:line="240" w:lineRule="auto"/>
            </w:pPr>
            <w:r>
              <w:rPr>
                <w:sz w:val="18"/>
              </w:rPr>
              <w:t>success / warning / danger / disabled / focus semantic roles</w:t>
            </w:r>
          </w:p>
        </w:tc>
      </w:tr>
    </w:tbl>
    <w:p w14:paraId="25D5643F" w14:textId="77777777" w:rsidR="00623A8D" w:rsidRDefault="00623A8D">
      <w:pPr>
        <w:spacing w:after="0"/>
      </w:pPr>
    </w:p>
    <w:p w14:paraId="067386E7" w14:textId="77777777" w:rsidR="00623A8D" w:rsidRDefault="00000000">
      <w:r>
        <w:br w:type="page"/>
      </w:r>
    </w:p>
    <w:p w14:paraId="190B005F" w14:textId="77777777" w:rsidR="00623A8D" w:rsidRDefault="00000000">
      <w:pPr>
        <w:pStyle w:val="Heading1"/>
      </w:pPr>
      <w:r>
        <w:lastRenderedPageBreak/>
        <w:t>Appendix B. Page Inventory</w:t>
      </w:r>
    </w:p>
    <w:tbl>
      <w:tblPr>
        <w:tblW w:w="9576" w:type="dxa"/>
        <w:jc w:val="center"/>
        <w:tblLayout w:type="fixed"/>
        <w:tblLook w:val="04A0" w:firstRow="1" w:lastRow="0" w:firstColumn="1" w:lastColumn="0" w:noHBand="0" w:noVBand="1"/>
      </w:tblPr>
      <w:tblGrid>
        <w:gridCol w:w="2880"/>
        <w:gridCol w:w="4464"/>
        <w:gridCol w:w="2232"/>
      </w:tblGrid>
      <w:tr w:rsidR="00623A8D" w14:paraId="6C5B62F3" w14:textId="77777777">
        <w:trPr>
          <w:tblHeader/>
          <w:jc w:val="center"/>
        </w:trPr>
        <w:tc>
          <w:tcPr>
            <w:tcW w:w="2880" w:type="dxa"/>
            <w:shd w:val="clear" w:color="auto" w:fill="17324D"/>
            <w:tcMar>
              <w:top w:w="90" w:type="dxa"/>
              <w:left w:w="90" w:type="dxa"/>
              <w:bottom w:w="90" w:type="dxa"/>
              <w:right w:w="90" w:type="dxa"/>
            </w:tcMar>
            <w:vAlign w:val="center"/>
          </w:tcPr>
          <w:p w14:paraId="5619F5AE" w14:textId="77777777" w:rsidR="00623A8D" w:rsidRDefault="00000000">
            <w:pPr>
              <w:jc w:val="center"/>
            </w:pPr>
            <w:r>
              <w:rPr>
                <w:b/>
                <w:color w:val="FFFFFF"/>
                <w:sz w:val="16"/>
              </w:rPr>
              <w:t>Page / Template</w:t>
            </w:r>
          </w:p>
        </w:tc>
        <w:tc>
          <w:tcPr>
            <w:tcW w:w="4464" w:type="dxa"/>
            <w:shd w:val="clear" w:color="auto" w:fill="17324D"/>
            <w:tcMar>
              <w:top w:w="90" w:type="dxa"/>
              <w:left w:w="90" w:type="dxa"/>
              <w:bottom w:w="90" w:type="dxa"/>
              <w:right w:w="90" w:type="dxa"/>
            </w:tcMar>
            <w:vAlign w:val="center"/>
          </w:tcPr>
          <w:p w14:paraId="3CF304C1" w14:textId="77777777" w:rsidR="00623A8D" w:rsidRDefault="00000000">
            <w:pPr>
              <w:jc w:val="center"/>
            </w:pPr>
            <w:r>
              <w:rPr>
                <w:b/>
                <w:color w:val="FFFFFF"/>
                <w:sz w:val="16"/>
              </w:rPr>
              <w:t>Primary purpose</w:t>
            </w:r>
          </w:p>
        </w:tc>
        <w:tc>
          <w:tcPr>
            <w:tcW w:w="2232" w:type="dxa"/>
            <w:shd w:val="clear" w:color="auto" w:fill="17324D"/>
            <w:tcMar>
              <w:top w:w="90" w:type="dxa"/>
              <w:left w:w="90" w:type="dxa"/>
              <w:bottom w:w="90" w:type="dxa"/>
              <w:right w:w="90" w:type="dxa"/>
            </w:tcMar>
            <w:vAlign w:val="center"/>
          </w:tcPr>
          <w:p w14:paraId="520A3335" w14:textId="77777777" w:rsidR="00623A8D" w:rsidRDefault="00000000">
            <w:pPr>
              <w:jc w:val="center"/>
            </w:pPr>
            <w:r>
              <w:rPr>
                <w:b/>
                <w:color w:val="FFFFFF"/>
                <w:sz w:val="16"/>
              </w:rPr>
              <w:t>Primary action</w:t>
            </w:r>
          </w:p>
        </w:tc>
      </w:tr>
      <w:tr w:rsidR="00623A8D" w14:paraId="258DB05C" w14:textId="77777777">
        <w:trPr>
          <w:jc w:val="center"/>
        </w:trPr>
        <w:tc>
          <w:tcPr>
            <w:tcW w:w="2880" w:type="dxa"/>
            <w:tcMar>
              <w:top w:w="80" w:type="dxa"/>
              <w:left w:w="90" w:type="dxa"/>
              <w:bottom w:w="80" w:type="dxa"/>
              <w:right w:w="90" w:type="dxa"/>
            </w:tcMar>
            <w:vAlign w:val="center"/>
          </w:tcPr>
          <w:p w14:paraId="08EFF74C" w14:textId="77777777" w:rsidR="00623A8D" w:rsidRDefault="00000000">
            <w:pPr>
              <w:spacing w:after="0" w:line="240" w:lineRule="auto"/>
              <w:jc w:val="center"/>
            </w:pPr>
            <w:r>
              <w:rPr>
                <w:sz w:val="16"/>
              </w:rPr>
              <w:t>Home</w:t>
            </w:r>
          </w:p>
        </w:tc>
        <w:tc>
          <w:tcPr>
            <w:tcW w:w="4464" w:type="dxa"/>
            <w:tcMar>
              <w:top w:w="80" w:type="dxa"/>
              <w:left w:w="90" w:type="dxa"/>
              <w:bottom w:w="80" w:type="dxa"/>
              <w:right w:w="90" w:type="dxa"/>
            </w:tcMar>
            <w:vAlign w:val="center"/>
          </w:tcPr>
          <w:p w14:paraId="78EECB30" w14:textId="77777777" w:rsidR="00623A8D" w:rsidRDefault="00000000">
            <w:pPr>
              <w:spacing w:after="0" w:line="240" w:lineRule="auto"/>
            </w:pPr>
            <w:r>
              <w:rPr>
                <w:sz w:val="16"/>
              </w:rPr>
              <w:t>Explain value, prove credibility and route priority journeys</w:t>
            </w:r>
          </w:p>
        </w:tc>
        <w:tc>
          <w:tcPr>
            <w:tcW w:w="2232" w:type="dxa"/>
            <w:tcMar>
              <w:top w:w="80" w:type="dxa"/>
              <w:left w:w="90" w:type="dxa"/>
              <w:bottom w:w="80" w:type="dxa"/>
              <w:right w:w="90" w:type="dxa"/>
            </w:tcMar>
            <w:vAlign w:val="center"/>
          </w:tcPr>
          <w:p w14:paraId="7BF5F38F" w14:textId="77777777" w:rsidR="00623A8D" w:rsidRDefault="00000000">
            <w:pPr>
              <w:spacing w:after="0" w:line="240" w:lineRule="auto"/>
            </w:pPr>
            <w:r>
              <w:rPr>
                <w:sz w:val="16"/>
              </w:rPr>
              <w:t>Request a consultation</w:t>
            </w:r>
          </w:p>
        </w:tc>
      </w:tr>
      <w:tr w:rsidR="00623A8D" w14:paraId="085E5D21" w14:textId="77777777">
        <w:trPr>
          <w:jc w:val="center"/>
        </w:trPr>
        <w:tc>
          <w:tcPr>
            <w:tcW w:w="2880" w:type="dxa"/>
            <w:shd w:val="clear" w:color="auto" w:fill="F2F4F6"/>
            <w:tcMar>
              <w:top w:w="80" w:type="dxa"/>
              <w:left w:w="90" w:type="dxa"/>
              <w:bottom w:w="80" w:type="dxa"/>
              <w:right w:w="90" w:type="dxa"/>
            </w:tcMar>
            <w:vAlign w:val="center"/>
          </w:tcPr>
          <w:p w14:paraId="47B37331" w14:textId="77777777" w:rsidR="00623A8D" w:rsidRDefault="00000000">
            <w:pPr>
              <w:spacing w:after="0" w:line="240" w:lineRule="auto"/>
              <w:jc w:val="center"/>
            </w:pPr>
            <w:r>
              <w:rPr>
                <w:sz w:val="16"/>
              </w:rPr>
              <w:t>About</w:t>
            </w:r>
          </w:p>
        </w:tc>
        <w:tc>
          <w:tcPr>
            <w:tcW w:w="4464" w:type="dxa"/>
            <w:shd w:val="clear" w:color="auto" w:fill="F2F4F6"/>
            <w:tcMar>
              <w:top w:w="80" w:type="dxa"/>
              <w:left w:w="90" w:type="dxa"/>
              <w:bottom w:w="80" w:type="dxa"/>
              <w:right w:w="90" w:type="dxa"/>
            </w:tcMar>
            <w:vAlign w:val="center"/>
          </w:tcPr>
          <w:p w14:paraId="4A56FA5D" w14:textId="77777777" w:rsidR="00623A8D" w:rsidRDefault="00000000">
            <w:pPr>
              <w:spacing w:after="0" w:line="240" w:lineRule="auto"/>
            </w:pPr>
            <w:r>
              <w:rPr>
                <w:sz w:val="16"/>
              </w:rPr>
              <w:t>Explain purpose, history, values and institutional credibility</w:t>
            </w:r>
          </w:p>
        </w:tc>
        <w:tc>
          <w:tcPr>
            <w:tcW w:w="2232" w:type="dxa"/>
            <w:shd w:val="clear" w:color="auto" w:fill="F2F4F6"/>
            <w:tcMar>
              <w:top w:w="80" w:type="dxa"/>
              <w:left w:w="90" w:type="dxa"/>
              <w:bottom w:w="80" w:type="dxa"/>
              <w:right w:w="90" w:type="dxa"/>
            </w:tcMar>
            <w:vAlign w:val="center"/>
          </w:tcPr>
          <w:p w14:paraId="05CF9A48" w14:textId="77777777" w:rsidR="00623A8D" w:rsidRDefault="00000000">
            <w:pPr>
              <w:spacing w:after="0" w:line="240" w:lineRule="auto"/>
            </w:pPr>
            <w:r>
              <w:rPr>
                <w:sz w:val="16"/>
              </w:rPr>
              <w:t>Meet the organization / Contact</w:t>
            </w:r>
          </w:p>
        </w:tc>
      </w:tr>
      <w:tr w:rsidR="00623A8D" w14:paraId="0467D3D1" w14:textId="77777777">
        <w:trPr>
          <w:jc w:val="center"/>
        </w:trPr>
        <w:tc>
          <w:tcPr>
            <w:tcW w:w="2880" w:type="dxa"/>
            <w:tcMar>
              <w:top w:w="80" w:type="dxa"/>
              <w:left w:w="90" w:type="dxa"/>
              <w:bottom w:w="80" w:type="dxa"/>
              <w:right w:w="90" w:type="dxa"/>
            </w:tcMar>
            <w:vAlign w:val="center"/>
          </w:tcPr>
          <w:p w14:paraId="27276B78" w14:textId="77777777" w:rsidR="00623A8D" w:rsidRDefault="00000000">
            <w:pPr>
              <w:spacing w:after="0" w:line="240" w:lineRule="auto"/>
              <w:jc w:val="center"/>
            </w:pPr>
            <w:r>
              <w:rPr>
                <w:sz w:val="16"/>
              </w:rPr>
              <w:t>Leadership</w:t>
            </w:r>
          </w:p>
        </w:tc>
        <w:tc>
          <w:tcPr>
            <w:tcW w:w="4464" w:type="dxa"/>
            <w:tcMar>
              <w:top w:w="80" w:type="dxa"/>
              <w:left w:w="90" w:type="dxa"/>
              <w:bottom w:w="80" w:type="dxa"/>
              <w:right w:w="90" w:type="dxa"/>
            </w:tcMar>
            <w:vAlign w:val="center"/>
          </w:tcPr>
          <w:p w14:paraId="2E52A214" w14:textId="77777777" w:rsidR="00623A8D" w:rsidRDefault="00000000">
            <w:pPr>
              <w:spacing w:after="0" w:line="240" w:lineRule="auto"/>
            </w:pPr>
            <w:r>
              <w:rPr>
                <w:sz w:val="16"/>
              </w:rPr>
              <w:t>Introduce accountable leadership and expertise</w:t>
            </w:r>
          </w:p>
        </w:tc>
        <w:tc>
          <w:tcPr>
            <w:tcW w:w="2232" w:type="dxa"/>
            <w:tcMar>
              <w:top w:w="80" w:type="dxa"/>
              <w:left w:w="90" w:type="dxa"/>
              <w:bottom w:w="80" w:type="dxa"/>
              <w:right w:w="90" w:type="dxa"/>
            </w:tcMar>
            <w:vAlign w:val="center"/>
          </w:tcPr>
          <w:p w14:paraId="332097AF" w14:textId="77777777" w:rsidR="00623A8D" w:rsidRDefault="00000000">
            <w:pPr>
              <w:spacing w:after="0" w:line="240" w:lineRule="auto"/>
            </w:pPr>
            <w:r>
              <w:rPr>
                <w:sz w:val="16"/>
              </w:rPr>
              <w:t>View profiles</w:t>
            </w:r>
          </w:p>
        </w:tc>
      </w:tr>
      <w:tr w:rsidR="00623A8D" w14:paraId="4B4FF13E" w14:textId="77777777">
        <w:trPr>
          <w:jc w:val="center"/>
        </w:trPr>
        <w:tc>
          <w:tcPr>
            <w:tcW w:w="2880" w:type="dxa"/>
            <w:shd w:val="clear" w:color="auto" w:fill="F2F4F6"/>
            <w:tcMar>
              <w:top w:w="80" w:type="dxa"/>
              <w:left w:w="90" w:type="dxa"/>
              <w:bottom w:w="80" w:type="dxa"/>
              <w:right w:w="90" w:type="dxa"/>
            </w:tcMar>
            <w:vAlign w:val="center"/>
          </w:tcPr>
          <w:p w14:paraId="1E35B818" w14:textId="77777777" w:rsidR="00623A8D" w:rsidRDefault="00000000">
            <w:pPr>
              <w:spacing w:after="0" w:line="240" w:lineRule="auto"/>
              <w:jc w:val="center"/>
            </w:pPr>
            <w:r>
              <w:rPr>
                <w:sz w:val="16"/>
              </w:rPr>
              <w:t>Methodology / How We Work</w:t>
            </w:r>
          </w:p>
        </w:tc>
        <w:tc>
          <w:tcPr>
            <w:tcW w:w="4464" w:type="dxa"/>
            <w:shd w:val="clear" w:color="auto" w:fill="F2F4F6"/>
            <w:tcMar>
              <w:top w:w="80" w:type="dxa"/>
              <w:left w:w="90" w:type="dxa"/>
              <w:bottom w:w="80" w:type="dxa"/>
              <w:right w:w="90" w:type="dxa"/>
            </w:tcMar>
            <w:vAlign w:val="center"/>
          </w:tcPr>
          <w:p w14:paraId="0DE428EB" w14:textId="77777777" w:rsidR="00623A8D" w:rsidRDefault="00000000">
            <w:pPr>
              <w:spacing w:after="0" w:line="240" w:lineRule="auto"/>
            </w:pPr>
            <w:r>
              <w:rPr>
                <w:sz w:val="16"/>
              </w:rPr>
              <w:t>Explain engagement approach and collaboration model</w:t>
            </w:r>
          </w:p>
        </w:tc>
        <w:tc>
          <w:tcPr>
            <w:tcW w:w="2232" w:type="dxa"/>
            <w:shd w:val="clear" w:color="auto" w:fill="F2F4F6"/>
            <w:tcMar>
              <w:top w:w="80" w:type="dxa"/>
              <w:left w:w="90" w:type="dxa"/>
              <w:bottom w:w="80" w:type="dxa"/>
              <w:right w:w="90" w:type="dxa"/>
            </w:tcMar>
            <w:vAlign w:val="center"/>
          </w:tcPr>
          <w:p w14:paraId="05027BB1" w14:textId="77777777" w:rsidR="00623A8D" w:rsidRDefault="00000000">
            <w:pPr>
              <w:spacing w:after="0" w:line="240" w:lineRule="auto"/>
            </w:pPr>
            <w:r>
              <w:rPr>
                <w:sz w:val="16"/>
              </w:rPr>
              <w:t>Discuss a challenge</w:t>
            </w:r>
          </w:p>
        </w:tc>
      </w:tr>
      <w:tr w:rsidR="00623A8D" w14:paraId="54987ADC" w14:textId="77777777">
        <w:trPr>
          <w:jc w:val="center"/>
        </w:trPr>
        <w:tc>
          <w:tcPr>
            <w:tcW w:w="2880" w:type="dxa"/>
            <w:tcMar>
              <w:top w:w="80" w:type="dxa"/>
              <w:left w:w="90" w:type="dxa"/>
              <w:bottom w:w="80" w:type="dxa"/>
              <w:right w:w="90" w:type="dxa"/>
            </w:tcMar>
            <w:vAlign w:val="center"/>
          </w:tcPr>
          <w:p w14:paraId="54E6BD5A" w14:textId="77777777" w:rsidR="00623A8D" w:rsidRDefault="00000000">
            <w:pPr>
              <w:spacing w:after="0" w:line="240" w:lineRule="auto"/>
              <w:jc w:val="center"/>
            </w:pPr>
            <w:r>
              <w:rPr>
                <w:sz w:val="16"/>
              </w:rPr>
              <w:t>Services Index</w:t>
            </w:r>
          </w:p>
        </w:tc>
        <w:tc>
          <w:tcPr>
            <w:tcW w:w="4464" w:type="dxa"/>
            <w:tcMar>
              <w:top w:w="80" w:type="dxa"/>
              <w:left w:w="90" w:type="dxa"/>
              <w:bottom w:w="80" w:type="dxa"/>
              <w:right w:w="90" w:type="dxa"/>
            </w:tcMar>
            <w:vAlign w:val="center"/>
          </w:tcPr>
          <w:p w14:paraId="32FAF9C4" w14:textId="77777777" w:rsidR="00623A8D" w:rsidRDefault="00000000">
            <w:pPr>
              <w:spacing w:after="0" w:line="240" w:lineRule="auto"/>
            </w:pPr>
            <w:r>
              <w:rPr>
                <w:sz w:val="16"/>
              </w:rPr>
              <w:t>Browse capabilities by client outcome</w:t>
            </w:r>
          </w:p>
        </w:tc>
        <w:tc>
          <w:tcPr>
            <w:tcW w:w="2232" w:type="dxa"/>
            <w:tcMar>
              <w:top w:w="80" w:type="dxa"/>
              <w:left w:w="90" w:type="dxa"/>
              <w:bottom w:w="80" w:type="dxa"/>
              <w:right w:w="90" w:type="dxa"/>
            </w:tcMar>
            <w:vAlign w:val="center"/>
          </w:tcPr>
          <w:p w14:paraId="614CA666" w14:textId="77777777" w:rsidR="00623A8D" w:rsidRDefault="00000000">
            <w:pPr>
              <w:spacing w:after="0" w:line="240" w:lineRule="auto"/>
            </w:pPr>
            <w:r>
              <w:rPr>
                <w:sz w:val="16"/>
              </w:rPr>
              <w:t>Open service detail</w:t>
            </w:r>
          </w:p>
        </w:tc>
      </w:tr>
      <w:tr w:rsidR="00623A8D" w14:paraId="7EEA4078" w14:textId="77777777">
        <w:trPr>
          <w:jc w:val="center"/>
        </w:trPr>
        <w:tc>
          <w:tcPr>
            <w:tcW w:w="2880" w:type="dxa"/>
            <w:shd w:val="clear" w:color="auto" w:fill="F2F4F6"/>
            <w:tcMar>
              <w:top w:w="80" w:type="dxa"/>
              <w:left w:w="90" w:type="dxa"/>
              <w:bottom w:w="80" w:type="dxa"/>
              <w:right w:w="90" w:type="dxa"/>
            </w:tcMar>
            <w:vAlign w:val="center"/>
          </w:tcPr>
          <w:p w14:paraId="78AE21A9" w14:textId="77777777" w:rsidR="00623A8D" w:rsidRDefault="00000000">
            <w:pPr>
              <w:spacing w:after="0" w:line="240" w:lineRule="auto"/>
              <w:jc w:val="center"/>
            </w:pPr>
            <w:r>
              <w:rPr>
                <w:sz w:val="16"/>
              </w:rPr>
              <w:t>Service Detail</w:t>
            </w:r>
          </w:p>
        </w:tc>
        <w:tc>
          <w:tcPr>
            <w:tcW w:w="4464" w:type="dxa"/>
            <w:shd w:val="clear" w:color="auto" w:fill="F2F4F6"/>
            <w:tcMar>
              <w:top w:w="80" w:type="dxa"/>
              <w:left w:w="90" w:type="dxa"/>
              <w:bottom w:w="80" w:type="dxa"/>
              <w:right w:w="90" w:type="dxa"/>
            </w:tcMar>
            <w:vAlign w:val="center"/>
          </w:tcPr>
          <w:p w14:paraId="4B4E4522" w14:textId="77777777" w:rsidR="00623A8D" w:rsidRDefault="00000000">
            <w:pPr>
              <w:spacing w:after="0" w:line="240" w:lineRule="auto"/>
            </w:pPr>
            <w:r>
              <w:rPr>
                <w:sz w:val="16"/>
              </w:rPr>
              <w:t>Explain challenge, approach, deliverables and related evidence</w:t>
            </w:r>
          </w:p>
        </w:tc>
        <w:tc>
          <w:tcPr>
            <w:tcW w:w="2232" w:type="dxa"/>
            <w:shd w:val="clear" w:color="auto" w:fill="F2F4F6"/>
            <w:tcMar>
              <w:top w:w="80" w:type="dxa"/>
              <w:left w:w="90" w:type="dxa"/>
              <w:bottom w:w="80" w:type="dxa"/>
              <w:right w:w="90" w:type="dxa"/>
            </w:tcMar>
            <w:vAlign w:val="center"/>
          </w:tcPr>
          <w:p w14:paraId="14BF0332" w14:textId="77777777" w:rsidR="00623A8D" w:rsidRDefault="00000000">
            <w:pPr>
              <w:spacing w:after="0" w:line="240" w:lineRule="auto"/>
            </w:pPr>
            <w:r>
              <w:rPr>
                <w:sz w:val="16"/>
              </w:rPr>
              <w:t>Request advice</w:t>
            </w:r>
          </w:p>
        </w:tc>
      </w:tr>
      <w:tr w:rsidR="00623A8D" w14:paraId="63212F21" w14:textId="77777777">
        <w:trPr>
          <w:jc w:val="center"/>
        </w:trPr>
        <w:tc>
          <w:tcPr>
            <w:tcW w:w="2880" w:type="dxa"/>
            <w:tcMar>
              <w:top w:w="80" w:type="dxa"/>
              <w:left w:w="90" w:type="dxa"/>
              <w:bottom w:w="80" w:type="dxa"/>
              <w:right w:w="90" w:type="dxa"/>
            </w:tcMar>
            <w:vAlign w:val="center"/>
          </w:tcPr>
          <w:p w14:paraId="7BB83B58" w14:textId="77777777" w:rsidR="00623A8D" w:rsidRDefault="00000000">
            <w:pPr>
              <w:spacing w:after="0" w:line="240" w:lineRule="auto"/>
              <w:jc w:val="center"/>
            </w:pPr>
            <w:r>
              <w:rPr>
                <w:sz w:val="16"/>
              </w:rPr>
              <w:t>Industries Index</w:t>
            </w:r>
          </w:p>
        </w:tc>
        <w:tc>
          <w:tcPr>
            <w:tcW w:w="4464" w:type="dxa"/>
            <w:tcMar>
              <w:top w:w="80" w:type="dxa"/>
              <w:left w:w="90" w:type="dxa"/>
              <w:bottom w:w="80" w:type="dxa"/>
              <w:right w:w="90" w:type="dxa"/>
            </w:tcMar>
            <w:vAlign w:val="center"/>
          </w:tcPr>
          <w:p w14:paraId="65C993A1" w14:textId="77777777" w:rsidR="00623A8D" w:rsidRDefault="00000000">
            <w:pPr>
              <w:spacing w:after="0" w:line="240" w:lineRule="auto"/>
            </w:pPr>
            <w:r>
              <w:rPr>
                <w:sz w:val="16"/>
              </w:rPr>
              <w:t>Browse sectors</w:t>
            </w:r>
          </w:p>
        </w:tc>
        <w:tc>
          <w:tcPr>
            <w:tcW w:w="2232" w:type="dxa"/>
            <w:tcMar>
              <w:top w:w="80" w:type="dxa"/>
              <w:left w:w="90" w:type="dxa"/>
              <w:bottom w:w="80" w:type="dxa"/>
              <w:right w:w="90" w:type="dxa"/>
            </w:tcMar>
            <w:vAlign w:val="center"/>
          </w:tcPr>
          <w:p w14:paraId="013180A7" w14:textId="77777777" w:rsidR="00623A8D" w:rsidRDefault="00000000">
            <w:pPr>
              <w:spacing w:after="0" w:line="240" w:lineRule="auto"/>
            </w:pPr>
            <w:r>
              <w:rPr>
                <w:sz w:val="16"/>
              </w:rPr>
              <w:t>Open industry detail</w:t>
            </w:r>
          </w:p>
        </w:tc>
      </w:tr>
      <w:tr w:rsidR="00623A8D" w14:paraId="55B34815" w14:textId="77777777">
        <w:trPr>
          <w:jc w:val="center"/>
        </w:trPr>
        <w:tc>
          <w:tcPr>
            <w:tcW w:w="2880" w:type="dxa"/>
            <w:shd w:val="clear" w:color="auto" w:fill="F2F4F6"/>
            <w:tcMar>
              <w:top w:w="80" w:type="dxa"/>
              <w:left w:w="90" w:type="dxa"/>
              <w:bottom w:w="80" w:type="dxa"/>
              <w:right w:w="90" w:type="dxa"/>
            </w:tcMar>
            <w:vAlign w:val="center"/>
          </w:tcPr>
          <w:p w14:paraId="0B19E221" w14:textId="77777777" w:rsidR="00623A8D" w:rsidRDefault="00000000">
            <w:pPr>
              <w:spacing w:after="0" w:line="240" w:lineRule="auto"/>
              <w:jc w:val="center"/>
            </w:pPr>
            <w:r>
              <w:rPr>
                <w:sz w:val="16"/>
              </w:rPr>
              <w:t>Industry Detail</w:t>
            </w:r>
          </w:p>
        </w:tc>
        <w:tc>
          <w:tcPr>
            <w:tcW w:w="4464" w:type="dxa"/>
            <w:shd w:val="clear" w:color="auto" w:fill="F2F4F6"/>
            <w:tcMar>
              <w:top w:w="80" w:type="dxa"/>
              <w:left w:w="90" w:type="dxa"/>
              <w:bottom w:w="80" w:type="dxa"/>
              <w:right w:w="90" w:type="dxa"/>
            </w:tcMar>
            <w:vAlign w:val="center"/>
          </w:tcPr>
          <w:p w14:paraId="7B04C275" w14:textId="77777777" w:rsidR="00623A8D" w:rsidRDefault="00000000">
            <w:pPr>
              <w:spacing w:after="0" w:line="240" w:lineRule="auto"/>
            </w:pPr>
            <w:r>
              <w:rPr>
                <w:sz w:val="16"/>
              </w:rPr>
              <w:t>Show sector understanding and relevant experience</w:t>
            </w:r>
          </w:p>
        </w:tc>
        <w:tc>
          <w:tcPr>
            <w:tcW w:w="2232" w:type="dxa"/>
            <w:shd w:val="clear" w:color="auto" w:fill="F2F4F6"/>
            <w:tcMar>
              <w:top w:w="80" w:type="dxa"/>
              <w:left w:w="90" w:type="dxa"/>
              <w:bottom w:w="80" w:type="dxa"/>
              <w:right w:w="90" w:type="dxa"/>
            </w:tcMar>
            <w:vAlign w:val="center"/>
          </w:tcPr>
          <w:p w14:paraId="00A504BC" w14:textId="77777777" w:rsidR="00623A8D" w:rsidRDefault="00000000">
            <w:pPr>
              <w:spacing w:after="0" w:line="240" w:lineRule="auto"/>
            </w:pPr>
            <w:r>
              <w:rPr>
                <w:sz w:val="16"/>
              </w:rPr>
              <w:t>Discuss sector challenge</w:t>
            </w:r>
          </w:p>
        </w:tc>
      </w:tr>
      <w:tr w:rsidR="00623A8D" w14:paraId="0842690F" w14:textId="77777777">
        <w:trPr>
          <w:jc w:val="center"/>
        </w:trPr>
        <w:tc>
          <w:tcPr>
            <w:tcW w:w="2880" w:type="dxa"/>
            <w:tcMar>
              <w:top w:w="80" w:type="dxa"/>
              <w:left w:w="90" w:type="dxa"/>
              <w:bottom w:w="80" w:type="dxa"/>
              <w:right w:w="90" w:type="dxa"/>
            </w:tcMar>
            <w:vAlign w:val="center"/>
          </w:tcPr>
          <w:p w14:paraId="59E138C7" w14:textId="77777777" w:rsidR="00623A8D" w:rsidRDefault="00000000">
            <w:pPr>
              <w:spacing w:after="0" w:line="240" w:lineRule="auto"/>
              <w:jc w:val="center"/>
            </w:pPr>
            <w:r>
              <w:rPr>
                <w:sz w:val="16"/>
              </w:rPr>
              <w:t>Expert Directory</w:t>
            </w:r>
          </w:p>
        </w:tc>
        <w:tc>
          <w:tcPr>
            <w:tcW w:w="4464" w:type="dxa"/>
            <w:tcMar>
              <w:top w:w="80" w:type="dxa"/>
              <w:left w:w="90" w:type="dxa"/>
              <w:bottom w:w="80" w:type="dxa"/>
              <w:right w:w="90" w:type="dxa"/>
            </w:tcMar>
            <w:vAlign w:val="center"/>
          </w:tcPr>
          <w:p w14:paraId="304C05DB" w14:textId="77777777" w:rsidR="00623A8D" w:rsidRDefault="00000000">
            <w:pPr>
              <w:spacing w:after="0" w:line="240" w:lineRule="auto"/>
            </w:pPr>
            <w:r>
              <w:rPr>
                <w:sz w:val="16"/>
              </w:rPr>
              <w:t>Find specialists</w:t>
            </w:r>
          </w:p>
        </w:tc>
        <w:tc>
          <w:tcPr>
            <w:tcW w:w="2232" w:type="dxa"/>
            <w:tcMar>
              <w:top w:w="80" w:type="dxa"/>
              <w:left w:w="90" w:type="dxa"/>
              <w:bottom w:w="80" w:type="dxa"/>
              <w:right w:w="90" w:type="dxa"/>
            </w:tcMar>
            <w:vAlign w:val="center"/>
          </w:tcPr>
          <w:p w14:paraId="6F897B0C" w14:textId="77777777" w:rsidR="00623A8D" w:rsidRDefault="00000000">
            <w:pPr>
              <w:spacing w:after="0" w:line="240" w:lineRule="auto"/>
            </w:pPr>
            <w:r>
              <w:rPr>
                <w:sz w:val="16"/>
              </w:rPr>
              <w:t>Open expert profile</w:t>
            </w:r>
          </w:p>
        </w:tc>
      </w:tr>
      <w:tr w:rsidR="00623A8D" w14:paraId="732812DC" w14:textId="77777777">
        <w:trPr>
          <w:jc w:val="center"/>
        </w:trPr>
        <w:tc>
          <w:tcPr>
            <w:tcW w:w="2880" w:type="dxa"/>
            <w:shd w:val="clear" w:color="auto" w:fill="F2F4F6"/>
            <w:tcMar>
              <w:top w:w="80" w:type="dxa"/>
              <w:left w:w="90" w:type="dxa"/>
              <w:bottom w:w="80" w:type="dxa"/>
              <w:right w:w="90" w:type="dxa"/>
            </w:tcMar>
            <w:vAlign w:val="center"/>
          </w:tcPr>
          <w:p w14:paraId="76C514ED" w14:textId="77777777" w:rsidR="00623A8D" w:rsidRDefault="00000000">
            <w:pPr>
              <w:spacing w:after="0" w:line="240" w:lineRule="auto"/>
              <w:jc w:val="center"/>
            </w:pPr>
            <w:r>
              <w:rPr>
                <w:sz w:val="16"/>
              </w:rPr>
              <w:t>Expert Profile</w:t>
            </w:r>
          </w:p>
        </w:tc>
        <w:tc>
          <w:tcPr>
            <w:tcW w:w="4464" w:type="dxa"/>
            <w:shd w:val="clear" w:color="auto" w:fill="F2F4F6"/>
            <w:tcMar>
              <w:top w:w="80" w:type="dxa"/>
              <w:left w:w="90" w:type="dxa"/>
              <w:bottom w:w="80" w:type="dxa"/>
              <w:right w:w="90" w:type="dxa"/>
            </w:tcMar>
            <w:vAlign w:val="center"/>
          </w:tcPr>
          <w:p w14:paraId="01C0B5F2" w14:textId="77777777" w:rsidR="00623A8D" w:rsidRDefault="00000000">
            <w:pPr>
              <w:spacing w:after="0" w:line="240" w:lineRule="auto"/>
            </w:pPr>
            <w:r>
              <w:rPr>
                <w:sz w:val="16"/>
              </w:rPr>
              <w:t>Evaluate expertise, credentials and related work</w:t>
            </w:r>
          </w:p>
        </w:tc>
        <w:tc>
          <w:tcPr>
            <w:tcW w:w="2232" w:type="dxa"/>
            <w:shd w:val="clear" w:color="auto" w:fill="F2F4F6"/>
            <w:tcMar>
              <w:top w:w="80" w:type="dxa"/>
              <w:left w:w="90" w:type="dxa"/>
              <w:bottom w:w="80" w:type="dxa"/>
              <w:right w:w="90" w:type="dxa"/>
            </w:tcMar>
            <w:vAlign w:val="center"/>
          </w:tcPr>
          <w:p w14:paraId="5910C37A" w14:textId="77777777" w:rsidR="00623A8D" w:rsidRDefault="00000000">
            <w:pPr>
              <w:spacing w:after="0" w:line="240" w:lineRule="auto"/>
            </w:pPr>
            <w:r>
              <w:rPr>
                <w:sz w:val="16"/>
              </w:rPr>
              <w:t>Contact / View related content</w:t>
            </w:r>
          </w:p>
        </w:tc>
      </w:tr>
      <w:tr w:rsidR="00623A8D" w14:paraId="20DAF5FD" w14:textId="77777777">
        <w:trPr>
          <w:jc w:val="center"/>
        </w:trPr>
        <w:tc>
          <w:tcPr>
            <w:tcW w:w="2880" w:type="dxa"/>
            <w:tcMar>
              <w:top w:w="80" w:type="dxa"/>
              <w:left w:w="90" w:type="dxa"/>
              <w:bottom w:w="80" w:type="dxa"/>
              <w:right w:w="90" w:type="dxa"/>
            </w:tcMar>
            <w:vAlign w:val="center"/>
          </w:tcPr>
          <w:p w14:paraId="63687635" w14:textId="77777777" w:rsidR="00623A8D" w:rsidRDefault="00000000">
            <w:pPr>
              <w:spacing w:after="0" w:line="240" w:lineRule="auto"/>
              <w:jc w:val="center"/>
            </w:pPr>
            <w:r>
              <w:rPr>
                <w:sz w:val="16"/>
              </w:rPr>
              <w:t>Case Studies Index</w:t>
            </w:r>
          </w:p>
        </w:tc>
        <w:tc>
          <w:tcPr>
            <w:tcW w:w="4464" w:type="dxa"/>
            <w:tcMar>
              <w:top w:w="80" w:type="dxa"/>
              <w:left w:w="90" w:type="dxa"/>
              <w:bottom w:w="80" w:type="dxa"/>
              <w:right w:w="90" w:type="dxa"/>
            </w:tcMar>
            <w:vAlign w:val="center"/>
          </w:tcPr>
          <w:p w14:paraId="398BCBDC" w14:textId="77777777" w:rsidR="00623A8D" w:rsidRDefault="00000000">
            <w:pPr>
              <w:spacing w:after="0" w:line="240" w:lineRule="auto"/>
            </w:pPr>
            <w:r>
              <w:rPr>
                <w:sz w:val="16"/>
              </w:rPr>
              <w:t>Browse evidence by service/industry</w:t>
            </w:r>
          </w:p>
        </w:tc>
        <w:tc>
          <w:tcPr>
            <w:tcW w:w="2232" w:type="dxa"/>
            <w:tcMar>
              <w:top w:w="80" w:type="dxa"/>
              <w:left w:w="90" w:type="dxa"/>
              <w:bottom w:w="80" w:type="dxa"/>
              <w:right w:w="90" w:type="dxa"/>
            </w:tcMar>
            <w:vAlign w:val="center"/>
          </w:tcPr>
          <w:p w14:paraId="43189362" w14:textId="77777777" w:rsidR="00623A8D" w:rsidRDefault="00000000">
            <w:pPr>
              <w:spacing w:after="0" w:line="240" w:lineRule="auto"/>
            </w:pPr>
            <w:r>
              <w:rPr>
                <w:sz w:val="16"/>
              </w:rPr>
              <w:t>Open case study</w:t>
            </w:r>
          </w:p>
        </w:tc>
      </w:tr>
      <w:tr w:rsidR="00623A8D" w14:paraId="52EE5342" w14:textId="77777777">
        <w:trPr>
          <w:jc w:val="center"/>
        </w:trPr>
        <w:tc>
          <w:tcPr>
            <w:tcW w:w="2880" w:type="dxa"/>
            <w:shd w:val="clear" w:color="auto" w:fill="F2F4F6"/>
            <w:tcMar>
              <w:top w:w="80" w:type="dxa"/>
              <w:left w:w="90" w:type="dxa"/>
              <w:bottom w:w="80" w:type="dxa"/>
              <w:right w:w="90" w:type="dxa"/>
            </w:tcMar>
            <w:vAlign w:val="center"/>
          </w:tcPr>
          <w:p w14:paraId="0B1BA728" w14:textId="77777777" w:rsidR="00623A8D" w:rsidRDefault="00000000">
            <w:pPr>
              <w:spacing w:after="0" w:line="240" w:lineRule="auto"/>
              <w:jc w:val="center"/>
            </w:pPr>
            <w:r>
              <w:rPr>
                <w:sz w:val="16"/>
              </w:rPr>
              <w:t>Case Study Detail</w:t>
            </w:r>
          </w:p>
        </w:tc>
        <w:tc>
          <w:tcPr>
            <w:tcW w:w="4464" w:type="dxa"/>
            <w:shd w:val="clear" w:color="auto" w:fill="F2F4F6"/>
            <w:tcMar>
              <w:top w:w="80" w:type="dxa"/>
              <w:left w:w="90" w:type="dxa"/>
              <w:bottom w:w="80" w:type="dxa"/>
              <w:right w:w="90" w:type="dxa"/>
            </w:tcMar>
            <w:vAlign w:val="center"/>
          </w:tcPr>
          <w:p w14:paraId="3EE85E82" w14:textId="77777777" w:rsidR="00623A8D" w:rsidRDefault="00000000">
            <w:pPr>
              <w:spacing w:after="0" w:line="240" w:lineRule="auto"/>
            </w:pPr>
            <w:r>
              <w:rPr>
                <w:sz w:val="16"/>
              </w:rPr>
              <w:t>Explain challenge, intervention and results</w:t>
            </w:r>
          </w:p>
        </w:tc>
        <w:tc>
          <w:tcPr>
            <w:tcW w:w="2232" w:type="dxa"/>
            <w:shd w:val="clear" w:color="auto" w:fill="F2F4F6"/>
            <w:tcMar>
              <w:top w:w="80" w:type="dxa"/>
              <w:left w:w="90" w:type="dxa"/>
              <w:bottom w:w="80" w:type="dxa"/>
              <w:right w:w="90" w:type="dxa"/>
            </w:tcMar>
            <w:vAlign w:val="center"/>
          </w:tcPr>
          <w:p w14:paraId="737E64CF" w14:textId="77777777" w:rsidR="00623A8D" w:rsidRDefault="00000000">
            <w:pPr>
              <w:spacing w:after="0" w:line="240" w:lineRule="auto"/>
            </w:pPr>
            <w:r>
              <w:rPr>
                <w:sz w:val="16"/>
              </w:rPr>
              <w:t>Explore related service</w:t>
            </w:r>
          </w:p>
        </w:tc>
      </w:tr>
      <w:tr w:rsidR="00623A8D" w14:paraId="270B10BC" w14:textId="77777777">
        <w:trPr>
          <w:jc w:val="center"/>
        </w:trPr>
        <w:tc>
          <w:tcPr>
            <w:tcW w:w="2880" w:type="dxa"/>
            <w:tcMar>
              <w:top w:w="80" w:type="dxa"/>
              <w:left w:w="90" w:type="dxa"/>
              <w:bottom w:w="80" w:type="dxa"/>
              <w:right w:w="90" w:type="dxa"/>
            </w:tcMar>
            <w:vAlign w:val="center"/>
          </w:tcPr>
          <w:p w14:paraId="1BFCE0C6" w14:textId="77777777" w:rsidR="00623A8D" w:rsidRDefault="00000000">
            <w:pPr>
              <w:spacing w:after="0" w:line="240" w:lineRule="auto"/>
              <w:jc w:val="center"/>
            </w:pPr>
            <w:r>
              <w:rPr>
                <w:sz w:val="16"/>
              </w:rPr>
              <w:t>Insights Index</w:t>
            </w:r>
          </w:p>
        </w:tc>
        <w:tc>
          <w:tcPr>
            <w:tcW w:w="4464" w:type="dxa"/>
            <w:tcMar>
              <w:top w:w="80" w:type="dxa"/>
              <w:left w:w="90" w:type="dxa"/>
              <w:bottom w:w="80" w:type="dxa"/>
              <w:right w:w="90" w:type="dxa"/>
            </w:tcMar>
            <w:vAlign w:val="center"/>
          </w:tcPr>
          <w:p w14:paraId="4F47BE95" w14:textId="77777777" w:rsidR="00623A8D" w:rsidRDefault="00000000">
            <w:pPr>
              <w:spacing w:after="0" w:line="240" w:lineRule="auto"/>
            </w:pPr>
            <w:r>
              <w:rPr>
                <w:sz w:val="16"/>
              </w:rPr>
              <w:t>Search and filter knowledge content</w:t>
            </w:r>
          </w:p>
        </w:tc>
        <w:tc>
          <w:tcPr>
            <w:tcW w:w="2232" w:type="dxa"/>
            <w:tcMar>
              <w:top w:w="80" w:type="dxa"/>
              <w:left w:w="90" w:type="dxa"/>
              <w:bottom w:w="80" w:type="dxa"/>
              <w:right w:w="90" w:type="dxa"/>
            </w:tcMar>
            <w:vAlign w:val="center"/>
          </w:tcPr>
          <w:p w14:paraId="0E672BE1" w14:textId="77777777" w:rsidR="00623A8D" w:rsidRDefault="00000000">
            <w:pPr>
              <w:spacing w:after="0" w:line="240" w:lineRule="auto"/>
            </w:pPr>
            <w:r>
              <w:rPr>
                <w:sz w:val="16"/>
              </w:rPr>
              <w:t>Open content</w:t>
            </w:r>
          </w:p>
        </w:tc>
      </w:tr>
      <w:tr w:rsidR="00623A8D" w14:paraId="3C7CF7B4" w14:textId="77777777">
        <w:trPr>
          <w:jc w:val="center"/>
        </w:trPr>
        <w:tc>
          <w:tcPr>
            <w:tcW w:w="2880" w:type="dxa"/>
            <w:shd w:val="clear" w:color="auto" w:fill="F2F4F6"/>
            <w:tcMar>
              <w:top w:w="80" w:type="dxa"/>
              <w:left w:w="90" w:type="dxa"/>
              <w:bottom w:w="80" w:type="dxa"/>
              <w:right w:w="90" w:type="dxa"/>
            </w:tcMar>
            <w:vAlign w:val="center"/>
          </w:tcPr>
          <w:p w14:paraId="6E8DC666" w14:textId="77777777" w:rsidR="00623A8D" w:rsidRDefault="00000000">
            <w:pPr>
              <w:spacing w:after="0" w:line="240" w:lineRule="auto"/>
              <w:jc w:val="center"/>
            </w:pPr>
            <w:r>
              <w:rPr>
                <w:sz w:val="16"/>
              </w:rPr>
              <w:t>Article Detail</w:t>
            </w:r>
          </w:p>
        </w:tc>
        <w:tc>
          <w:tcPr>
            <w:tcW w:w="4464" w:type="dxa"/>
            <w:shd w:val="clear" w:color="auto" w:fill="F2F4F6"/>
            <w:tcMar>
              <w:top w:w="80" w:type="dxa"/>
              <w:left w:w="90" w:type="dxa"/>
              <w:bottom w:w="80" w:type="dxa"/>
              <w:right w:w="90" w:type="dxa"/>
            </w:tcMar>
            <w:vAlign w:val="center"/>
          </w:tcPr>
          <w:p w14:paraId="5001298B" w14:textId="77777777" w:rsidR="00623A8D" w:rsidRDefault="00000000">
            <w:pPr>
              <w:spacing w:after="0" w:line="240" w:lineRule="auto"/>
            </w:pPr>
            <w:r>
              <w:rPr>
                <w:sz w:val="16"/>
              </w:rPr>
              <w:t>Read an authoritative article</w:t>
            </w:r>
          </w:p>
        </w:tc>
        <w:tc>
          <w:tcPr>
            <w:tcW w:w="2232" w:type="dxa"/>
            <w:shd w:val="clear" w:color="auto" w:fill="F2F4F6"/>
            <w:tcMar>
              <w:top w:w="80" w:type="dxa"/>
              <w:left w:w="90" w:type="dxa"/>
              <w:bottom w:w="80" w:type="dxa"/>
              <w:right w:w="90" w:type="dxa"/>
            </w:tcMar>
            <w:vAlign w:val="center"/>
          </w:tcPr>
          <w:p w14:paraId="57A3A850" w14:textId="77777777" w:rsidR="00623A8D" w:rsidRDefault="00000000">
            <w:pPr>
              <w:spacing w:after="0" w:line="240" w:lineRule="auto"/>
            </w:pPr>
            <w:r>
              <w:rPr>
                <w:sz w:val="16"/>
              </w:rPr>
              <w:t>View related insight / Contact</w:t>
            </w:r>
          </w:p>
        </w:tc>
      </w:tr>
      <w:tr w:rsidR="00623A8D" w14:paraId="4A4BB180" w14:textId="77777777">
        <w:trPr>
          <w:jc w:val="center"/>
        </w:trPr>
        <w:tc>
          <w:tcPr>
            <w:tcW w:w="2880" w:type="dxa"/>
            <w:tcMar>
              <w:top w:w="80" w:type="dxa"/>
              <w:left w:w="90" w:type="dxa"/>
              <w:bottom w:w="80" w:type="dxa"/>
              <w:right w:w="90" w:type="dxa"/>
            </w:tcMar>
            <w:vAlign w:val="center"/>
          </w:tcPr>
          <w:p w14:paraId="21378AC9" w14:textId="77777777" w:rsidR="00623A8D" w:rsidRDefault="00000000">
            <w:pPr>
              <w:spacing w:after="0" w:line="240" w:lineRule="auto"/>
              <w:jc w:val="center"/>
            </w:pPr>
            <w:r>
              <w:rPr>
                <w:sz w:val="16"/>
              </w:rPr>
              <w:t>Report Detail</w:t>
            </w:r>
          </w:p>
        </w:tc>
        <w:tc>
          <w:tcPr>
            <w:tcW w:w="4464" w:type="dxa"/>
            <w:tcMar>
              <w:top w:w="80" w:type="dxa"/>
              <w:left w:w="90" w:type="dxa"/>
              <w:bottom w:w="80" w:type="dxa"/>
              <w:right w:w="90" w:type="dxa"/>
            </w:tcMar>
            <w:vAlign w:val="center"/>
          </w:tcPr>
          <w:p w14:paraId="6AD4050D" w14:textId="77777777" w:rsidR="00623A8D" w:rsidRDefault="00000000">
            <w:pPr>
              <w:spacing w:after="0" w:line="240" w:lineRule="auto"/>
            </w:pPr>
            <w:r>
              <w:rPr>
                <w:sz w:val="16"/>
              </w:rPr>
              <w:t>Understand and download a publication</w:t>
            </w:r>
          </w:p>
        </w:tc>
        <w:tc>
          <w:tcPr>
            <w:tcW w:w="2232" w:type="dxa"/>
            <w:tcMar>
              <w:top w:w="80" w:type="dxa"/>
              <w:left w:w="90" w:type="dxa"/>
              <w:bottom w:w="80" w:type="dxa"/>
              <w:right w:w="90" w:type="dxa"/>
            </w:tcMar>
            <w:vAlign w:val="center"/>
          </w:tcPr>
          <w:p w14:paraId="62D2C13A" w14:textId="77777777" w:rsidR="00623A8D" w:rsidRDefault="00000000">
            <w:pPr>
              <w:spacing w:after="0" w:line="240" w:lineRule="auto"/>
            </w:pPr>
            <w:r>
              <w:rPr>
                <w:sz w:val="16"/>
              </w:rPr>
              <w:t>Download report</w:t>
            </w:r>
          </w:p>
        </w:tc>
      </w:tr>
      <w:tr w:rsidR="00623A8D" w14:paraId="52B2D227" w14:textId="77777777">
        <w:trPr>
          <w:jc w:val="center"/>
        </w:trPr>
        <w:tc>
          <w:tcPr>
            <w:tcW w:w="2880" w:type="dxa"/>
            <w:shd w:val="clear" w:color="auto" w:fill="F2F4F6"/>
            <w:tcMar>
              <w:top w:w="80" w:type="dxa"/>
              <w:left w:w="90" w:type="dxa"/>
              <w:bottom w:w="80" w:type="dxa"/>
              <w:right w:w="90" w:type="dxa"/>
            </w:tcMar>
            <w:vAlign w:val="center"/>
          </w:tcPr>
          <w:p w14:paraId="54E556C3" w14:textId="77777777" w:rsidR="00623A8D" w:rsidRDefault="00000000">
            <w:pPr>
              <w:spacing w:after="0" w:line="240" w:lineRule="auto"/>
              <w:jc w:val="center"/>
            </w:pPr>
            <w:r>
              <w:rPr>
                <w:sz w:val="16"/>
              </w:rPr>
              <w:t>Events Index/Detail</w:t>
            </w:r>
          </w:p>
        </w:tc>
        <w:tc>
          <w:tcPr>
            <w:tcW w:w="4464" w:type="dxa"/>
            <w:shd w:val="clear" w:color="auto" w:fill="F2F4F6"/>
            <w:tcMar>
              <w:top w:w="80" w:type="dxa"/>
              <w:left w:w="90" w:type="dxa"/>
              <w:bottom w:w="80" w:type="dxa"/>
              <w:right w:w="90" w:type="dxa"/>
            </w:tcMar>
            <w:vAlign w:val="center"/>
          </w:tcPr>
          <w:p w14:paraId="7D3E59D1" w14:textId="77777777" w:rsidR="00623A8D" w:rsidRDefault="00000000">
            <w:pPr>
              <w:spacing w:after="0" w:line="240" w:lineRule="auto"/>
            </w:pPr>
            <w:r>
              <w:rPr>
                <w:sz w:val="16"/>
              </w:rPr>
              <w:t>Discover and register for events</w:t>
            </w:r>
          </w:p>
        </w:tc>
        <w:tc>
          <w:tcPr>
            <w:tcW w:w="2232" w:type="dxa"/>
            <w:shd w:val="clear" w:color="auto" w:fill="F2F4F6"/>
            <w:tcMar>
              <w:top w:w="80" w:type="dxa"/>
              <w:left w:w="90" w:type="dxa"/>
              <w:bottom w:w="80" w:type="dxa"/>
              <w:right w:w="90" w:type="dxa"/>
            </w:tcMar>
            <w:vAlign w:val="center"/>
          </w:tcPr>
          <w:p w14:paraId="5C08A51B" w14:textId="77777777" w:rsidR="00623A8D" w:rsidRDefault="00000000">
            <w:pPr>
              <w:spacing w:after="0" w:line="240" w:lineRule="auto"/>
            </w:pPr>
            <w:r>
              <w:rPr>
                <w:sz w:val="16"/>
              </w:rPr>
              <w:t>Register</w:t>
            </w:r>
          </w:p>
        </w:tc>
      </w:tr>
      <w:tr w:rsidR="00623A8D" w14:paraId="42BFDC15" w14:textId="77777777">
        <w:trPr>
          <w:jc w:val="center"/>
        </w:trPr>
        <w:tc>
          <w:tcPr>
            <w:tcW w:w="2880" w:type="dxa"/>
            <w:tcMar>
              <w:top w:w="80" w:type="dxa"/>
              <w:left w:w="90" w:type="dxa"/>
              <w:bottom w:w="80" w:type="dxa"/>
              <w:right w:w="90" w:type="dxa"/>
            </w:tcMar>
            <w:vAlign w:val="center"/>
          </w:tcPr>
          <w:p w14:paraId="3134F7BD" w14:textId="77777777" w:rsidR="00623A8D" w:rsidRDefault="00000000">
            <w:pPr>
              <w:spacing w:after="0" w:line="240" w:lineRule="auto"/>
              <w:jc w:val="center"/>
            </w:pPr>
            <w:r>
              <w:rPr>
                <w:sz w:val="16"/>
              </w:rPr>
              <w:t>Careers</w:t>
            </w:r>
          </w:p>
        </w:tc>
        <w:tc>
          <w:tcPr>
            <w:tcW w:w="4464" w:type="dxa"/>
            <w:tcMar>
              <w:top w:w="80" w:type="dxa"/>
              <w:left w:w="90" w:type="dxa"/>
              <w:bottom w:w="80" w:type="dxa"/>
              <w:right w:w="90" w:type="dxa"/>
            </w:tcMar>
            <w:vAlign w:val="center"/>
          </w:tcPr>
          <w:p w14:paraId="5810D1C5" w14:textId="77777777" w:rsidR="00623A8D" w:rsidRDefault="00000000">
            <w:pPr>
              <w:spacing w:after="0" w:line="240" w:lineRule="auto"/>
            </w:pPr>
            <w:r>
              <w:rPr>
                <w:sz w:val="16"/>
              </w:rPr>
              <w:t>Explain culture and opportunities</w:t>
            </w:r>
          </w:p>
        </w:tc>
        <w:tc>
          <w:tcPr>
            <w:tcW w:w="2232" w:type="dxa"/>
            <w:tcMar>
              <w:top w:w="80" w:type="dxa"/>
              <w:left w:w="90" w:type="dxa"/>
              <w:bottom w:w="80" w:type="dxa"/>
              <w:right w:w="90" w:type="dxa"/>
            </w:tcMar>
            <w:vAlign w:val="center"/>
          </w:tcPr>
          <w:p w14:paraId="184C50AE" w14:textId="77777777" w:rsidR="00623A8D" w:rsidRDefault="00000000">
            <w:pPr>
              <w:spacing w:after="0" w:line="240" w:lineRule="auto"/>
            </w:pPr>
            <w:r>
              <w:rPr>
                <w:sz w:val="16"/>
              </w:rPr>
              <w:t>View vacancies</w:t>
            </w:r>
          </w:p>
        </w:tc>
      </w:tr>
      <w:tr w:rsidR="00623A8D" w14:paraId="598FF6F4" w14:textId="77777777">
        <w:trPr>
          <w:jc w:val="center"/>
        </w:trPr>
        <w:tc>
          <w:tcPr>
            <w:tcW w:w="2880" w:type="dxa"/>
            <w:shd w:val="clear" w:color="auto" w:fill="F2F4F6"/>
            <w:tcMar>
              <w:top w:w="80" w:type="dxa"/>
              <w:left w:w="90" w:type="dxa"/>
              <w:bottom w:w="80" w:type="dxa"/>
              <w:right w:w="90" w:type="dxa"/>
            </w:tcMar>
            <w:vAlign w:val="center"/>
          </w:tcPr>
          <w:p w14:paraId="556AE64C" w14:textId="77777777" w:rsidR="00623A8D" w:rsidRDefault="00000000">
            <w:pPr>
              <w:spacing w:after="0" w:line="240" w:lineRule="auto"/>
              <w:jc w:val="center"/>
            </w:pPr>
            <w:r>
              <w:rPr>
                <w:sz w:val="16"/>
              </w:rPr>
              <w:t>Vacancy Detail</w:t>
            </w:r>
          </w:p>
        </w:tc>
        <w:tc>
          <w:tcPr>
            <w:tcW w:w="4464" w:type="dxa"/>
            <w:shd w:val="clear" w:color="auto" w:fill="F2F4F6"/>
            <w:tcMar>
              <w:top w:w="80" w:type="dxa"/>
              <w:left w:w="90" w:type="dxa"/>
              <w:bottom w:w="80" w:type="dxa"/>
              <w:right w:w="90" w:type="dxa"/>
            </w:tcMar>
            <w:vAlign w:val="center"/>
          </w:tcPr>
          <w:p w14:paraId="0111D531" w14:textId="77777777" w:rsidR="00623A8D" w:rsidRDefault="00000000">
            <w:pPr>
              <w:spacing w:after="0" w:line="240" w:lineRule="auto"/>
            </w:pPr>
            <w:r>
              <w:rPr>
                <w:sz w:val="16"/>
              </w:rPr>
              <w:t>Evaluate role and requirements</w:t>
            </w:r>
          </w:p>
        </w:tc>
        <w:tc>
          <w:tcPr>
            <w:tcW w:w="2232" w:type="dxa"/>
            <w:shd w:val="clear" w:color="auto" w:fill="F2F4F6"/>
            <w:tcMar>
              <w:top w:w="80" w:type="dxa"/>
              <w:left w:w="90" w:type="dxa"/>
              <w:bottom w:w="80" w:type="dxa"/>
              <w:right w:w="90" w:type="dxa"/>
            </w:tcMar>
            <w:vAlign w:val="center"/>
          </w:tcPr>
          <w:p w14:paraId="242C7BA4" w14:textId="77777777" w:rsidR="00623A8D" w:rsidRDefault="00000000">
            <w:pPr>
              <w:spacing w:after="0" w:line="240" w:lineRule="auto"/>
            </w:pPr>
            <w:r>
              <w:rPr>
                <w:sz w:val="16"/>
              </w:rPr>
              <w:t>Apply</w:t>
            </w:r>
          </w:p>
        </w:tc>
      </w:tr>
      <w:tr w:rsidR="00623A8D" w14:paraId="1644E3BE" w14:textId="77777777">
        <w:trPr>
          <w:jc w:val="center"/>
        </w:trPr>
        <w:tc>
          <w:tcPr>
            <w:tcW w:w="2880" w:type="dxa"/>
            <w:tcMar>
              <w:top w:w="80" w:type="dxa"/>
              <w:left w:w="90" w:type="dxa"/>
              <w:bottom w:w="80" w:type="dxa"/>
              <w:right w:w="90" w:type="dxa"/>
            </w:tcMar>
            <w:vAlign w:val="center"/>
          </w:tcPr>
          <w:p w14:paraId="0301D2B6" w14:textId="77777777" w:rsidR="00623A8D" w:rsidRDefault="00000000">
            <w:pPr>
              <w:spacing w:after="0" w:line="240" w:lineRule="auto"/>
              <w:jc w:val="center"/>
            </w:pPr>
            <w:r>
              <w:rPr>
                <w:sz w:val="16"/>
              </w:rPr>
              <w:t>Application Form</w:t>
            </w:r>
          </w:p>
        </w:tc>
        <w:tc>
          <w:tcPr>
            <w:tcW w:w="4464" w:type="dxa"/>
            <w:tcMar>
              <w:top w:w="80" w:type="dxa"/>
              <w:left w:w="90" w:type="dxa"/>
              <w:bottom w:w="80" w:type="dxa"/>
              <w:right w:w="90" w:type="dxa"/>
            </w:tcMar>
            <w:vAlign w:val="center"/>
          </w:tcPr>
          <w:p w14:paraId="77FD46A9" w14:textId="77777777" w:rsidR="00623A8D" w:rsidRDefault="00000000">
            <w:pPr>
              <w:spacing w:after="0" w:line="240" w:lineRule="auto"/>
            </w:pPr>
            <w:r>
              <w:rPr>
                <w:sz w:val="16"/>
              </w:rPr>
              <w:t>Submit candidate information and files</w:t>
            </w:r>
          </w:p>
        </w:tc>
        <w:tc>
          <w:tcPr>
            <w:tcW w:w="2232" w:type="dxa"/>
            <w:tcMar>
              <w:top w:w="80" w:type="dxa"/>
              <w:left w:w="90" w:type="dxa"/>
              <w:bottom w:w="80" w:type="dxa"/>
              <w:right w:w="90" w:type="dxa"/>
            </w:tcMar>
            <w:vAlign w:val="center"/>
          </w:tcPr>
          <w:p w14:paraId="4A8CCA97" w14:textId="77777777" w:rsidR="00623A8D" w:rsidRDefault="00000000">
            <w:pPr>
              <w:spacing w:after="0" w:line="240" w:lineRule="auto"/>
            </w:pPr>
            <w:r>
              <w:rPr>
                <w:sz w:val="16"/>
              </w:rPr>
              <w:t>Submit application</w:t>
            </w:r>
          </w:p>
        </w:tc>
      </w:tr>
      <w:tr w:rsidR="00623A8D" w14:paraId="11AA0E94" w14:textId="77777777">
        <w:trPr>
          <w:jc w:val="center"/>
        </w:trPr>
        <w:tc>
          <w:tcPr>
            <w:tcW w:w="2880" w:type="dxa"/>
            <w:shd w:val="clear" w:color="auto" w:fill="F2F4F6"/>
            <w:tcMar>
              <w:top w:w="80" w:type="dxa"/>
              <w:left w:w="90" w:type="dxa"/>
              <w:bottom w:w="80" w:type="dxa"/>
              <w:right w:w="90" w:type="dxa"/>
            </w:tcMar>
            <w:vAlign w:val="center"/>
          </w:tcPr>
          <w:p w14:paraId="6BE19E2D" w14:textId="77777777" w:rsidR="00623A8D" w:rsidRDefault="00000000">
            <w:pPr>
              <w:spacing w:after="0" w:line="240" w:lineRule="auto"/>
              <w:jc w:val="center"/>
            </w:pPr>
            <w:r>
              <w:rPr>
                <w:sz w:val="16"/>
              </w:rPr>
              <w:t>Consultation / RFP</w:t>
            </w:r>
          </w:p>
        </w:tc>
        <w:tc>
          <w:tcPr>
            <w:tcW w:w="4464" w:type="dxa"/>
            <w:shd w:val="clear" w:color="auto" w:fill="F2F4F6"/>
            <w:tcMar>
              <w:top w:w="80" w:type="dxa"/>
              <w:left w:w="90" w:type="dxa"/>
              <w:bottom w:w="80" w:type="dxa"/>
              <w:right w:w="90" w:type="dxa"/>
            </w:tcMar>
            <w:vAlign w:val="center"/>
          </w:tcPr>
          <w:p w14:paraId="497E205B" w14:textId="77777777" w:rsidR="00623A8D" w:rsidRDefault="00000000">
            <w:pPr>
              <w:spacing w:after="0" w:line="240" w:lineRule="auto"/>
            </w:pPr>
            <w:r>
              <w:rPr>
                <w:sz w:val="16"/>
              </w:rPr>
              <w:t>Submit structured engagement request</w:t>
            </w:r>
          </w:p>
        </w:tc>
        <w:tc>
          <w:tcPr>
            <w:tcW w:w="2232" w:type="dxa"/>
            <w:shd w:val="clear" w:color="auto" w:fill="F2F4F6"/>
            <w:tcMar>
              <w:top w:w="80" w:type="dxa"/>
              <w:left w:w="90" w:type="dxa"/>
              <w:bottom w:w="80" w:type="dxa"/>
              <w:right w:w="90" w:type="dxa"/>
            </w:tcMar>
            <w:vAlign w:val="center"/>
          </w:tcPr>
          <w:p w14:paraId="06AC0E37" w14:textId="77777777" w:rsidR="00623A8D" w:rsidRDefault="00000000">
            <w:pPr>
              <w:spacing w:after="0" w:line="240" w:lineRule="auto"/>
            </w:pPr>
            <w:r>
              <w:rPr>
                <w:sz w:val="16"/>
              </w:rPr>
              <w:t>Submit request</w:t>
            </w:r>
          </w:p>
        </w:tc>
      </w:tr>
      <w:tr w:rsidR="00623A8D" w14:paraId="0BF46447" w14:textId="77777777">
        <w:trPr>
          <w:jc w:val="center"/>
        </w:trPr>
        <w:tc>
          <w:tcPr>
            <w:tcW w:w="2880" w:type="dxa"/>
            <w:tcMar>
              <w:top w:w="80" w:type="dxa"/>
              <w:left w:w="90" w:type="dxa"/>
              <w:bottom w:w="80" w:type="dxa"/>
              <w:right w:w="90" w:type="dxa"/>
            </w:tcMar>
            <w:vAlign w:val="center"/>
          </w:tcPr>
          <w:p w14:paraId="43FDF8E4" w14:textId="77777777" w:rsidR="00623A8D" w:rsidRDefault="00000000">
            <w:pPr>
              <w:spacing w:after="0" w:line="240" w:lineRule="auto"/>
              <w:jc w:val="center"/>
            </w:pPr>
            <w:r>
              <w:rPr>
                <w:sz w:val="16"/>
              </w:rPr>
              <w:t>Contact</w:t>
            </w:r>
          </w:p>
        </w:tc>
        <w:tc>
          <w:tcPr>
            <w:tcW w:w="4464" w:type="dxa"/>
            <w:tcMar>
              <w:top w:w="80" w:type="dxa"/>
              <w:left w:w="90" w:type="dxa"/>
              <w:bottom w:w="80" w:type="dxa"/>
              <w:right w:w="90" w:type="dxa"/>
            </w:tcMar>
            <w:vAlign w:val="center"/>
          </w:tcPr>
          <w:p w14:paraId="0142145B" w14:textId="77777777" w:rsidR="00623A8D" w:rsidRDefault="00000000">
            <w:pPr>
              <w:spacing w:after="0" w:line="240" w:lineRule="auto"/>
            </w:pPr>
            <w:r>
              <w:rPr>
                <w:sz w:val="16"/>
              </w:rPr>
              <w:t>Reach the correct team or office</w:t>
            </w:r>
          </w:p>
        </w:tc>
        <w:tc>
          <w:tcPr>
            <w:tcW w:w="2232" w:type="dxa"/>
            <w:tcMar>
              <w:top w:w="80" w:type="dxa"/>
              <w:left w:w="90" w:type="dxa"/>
              <w:bottom w:w="80" w:type="dxa"/>
              <w:right w:w="90" w:type="dxa"/>
            </w:tcMar>
            <w:vAlign w:val="center"/>
          </w:tcPr>
          <w:p w14:paraId="5F138C26" w14:textId="77777777" w:rsidR="00623A8D" w:rsidRDefault="00000000">
            <w:pPr>
              <w:spacing w:after="0" w:line="240" w:lineRule="auto"/>
            </w:pPr>
            <w:r>
              <w:rPr>
                <w:sz w:val="16"/>
              </w:rPr>
              <w:t>Send message / Call</w:t>
            </w:r>
          </w:p>
        </w:tc>
      </w:tr>
      <w:tr w:rsidR="00623A8D" w14:paraId="460662D3" w14:textId="77777777">
        <w:trPr>
          <w:jc w:val="center"/>
        </w:trPr>
        <w:tc>
          <w:tcPr>
            <w:tcW w:w="2880" w:type="dxa"/>
            <w:shd w:val="clear" w:color="auto" w:fill="F2F4F6"/>
            <w:tcMar>
              <w:top w:w="80" w:type="dxa"/>
              <w:left w:w="90" w:type="dxa"/>
              <w:bottom w:w="80" w:type="dxa"/>
              <w:right w:w="90" w:type="dxa"/>
            </w:tcMar>
            <w:vAlign w:val="center"/>
          </w:tcPr>
          <w:p w14:paraId="39B7A7E6" w14:textId="77777777" w:rsidR="00623A8D" w:rsidRDefault="00000000">
            <w:pPr>
              <w:spacing w:after="0" w:line="240" w:lineRule="auto"/>
              <w:jc w:val="center"/>
            </w:pPr>
            <w:r>
              <w:rPr>
                <w:sz w:val="16"/>
              </w:rPr>
              <w:t>Office Detail</w:t>
            </w:r>
          </w:p>
        </w:tc>
        <w:tc>
          <w:tcPr>
            <w:tcW w:w="4464" w:type="dxa"/>
            <w:shd w:val="clear" w:color="auto" w:fill="F2F4F6"/>
            <w:tcMar>
              <w:top w:w="80" w:type="dxa"/>
              <w:left w:w="90" w:type="dxa"/>
              <w:bottom w:w="80" w:type="dxa"/>
              <w:right w:w="90" w:type="dxa"/>
            </w:tcMar>
            <w:vAlign w:val="center"/>
          </w:tcPr>
          <w:p w14:paraId="55B0ED8F" w14:textId="77777777" w:rsidR="00623A8D" w:rsidRDefault="00000000">
            <w:pPr>
              <w:spacing w:after="0" w:line="240" w:lineRule="auto"/>
            </w:pPr>
            <w:r>
              <w:rPr>
                <w:sz w:val="16"/>
              </w:rPr>
              <w:t>Provide accessible location and contact information</w:t>
            </w:r>
          </w:p>
        </w:tc>
        <w:tc>
          <w:tcPr>
            <w:tcW w:w="2232" w:type="dxa"/>
            <w:shd w:val="clear" w:color="auto" w:fill="F2F4F6"/>
            <w:tcMar>
              <w:top w:w="80" w:type="dxa"/>
              <w:left w:w="90" w:type="dxa"/>
              <w:bottom w:w="80" w:type="dxa"/>
              <w:right w:w="90" w:type="dxa"/>
            </w:tcMar>
            <w:vAlign w:val="center"/>
          </w:tcPr>
          <w:p w14:paraId="7F9659F7" w14:textId="77777777" w:rsidR="00623A8D" w:rsidRDefault="00000000">
            <w:pPr>
              <w:spacing w:after="0" w:line="240" w:lineRule="auto"/>
            </w:pPr>
            <w:r>
              <w:rPr>
                <w:sz w:val="16"/>
              </w:rPr>
              <w:t>Get directions / Contact</w:t>
            </w:r>
          </w:p>
        </w:tc>
      </w:tr>
      <w:tr w:rsidR="00623A8D" w14:paraId="44EC2F78" w14:textId="77777777">
        <w:trPr>
          <w:jc w:val="center"/>
        </w:trPr>
        <w:tc>
          <w:tcPr>
            <w:tcW w:w="2880" w:type="dxa"/>
            <w:tcMar>
              <w:top w:w="80" w:type="dxa"/>
              <w:left w:w="90" w:type="dxa"/>
              <w:bottom w:w="80" w:type="dxa"/>
              <w:right w:w="90" w:type="dxa"/>
            </w:tcMar>
            <w:vAlign w:val="center"/>
          </w:tcPr>
          <w:p w14:paraId="7E0A097F" w14:textId="77777777" w:rsidR="00623A8D" w:rsidRDefault="00000000">
            <w:pPr>
              <w:spacing w:after="0" w:line="240" w:lineRule="auto"/>
              <w:jc w:val="center"/>
            </w:pPr>
            <w:r>
              <w:rPr>
                <w:sz w:val="16"/>
              </w:rPr>
              <w:t>Search Results</w:t>
            </w:r>
          </w:p>
        </w:tc>
        <w:tc>
          <w:tcPr>
            <w:tcW w:w="4464" w:type="dxa"/>
            <w:tcMar>
              <w:top w:w="80" w:type="dxa"/>
              <w:left w:w="90" w:type="dxa"/>
              <w:bottom w:w="80" w:type="dxa"/>
              <w:right w:w="90" w:type="dxa"/>
            </w:tcMar>
            <w:vAlign w:val="center"/>
          </w:tcPr>
          <w:p w14:paraId="621B4CF6" w14:textId="77777777" w:rsidR="00623A8D" w:rsidRDefault="00000000">
            <w:pPr>
              <w:spacing w:after="0" w:line="240" w:lineRule="auto"/>
            </w:pPr>
            <w:r>
              <w:rPr>
                <w:sz w:val="16"/>
              </w:rPr>
              <w:t>Find content across the site</w:t>
            </w:r>
          </w:p>
        </w:tc>
        <w:tc>
          <w:tcPr>
            <w:tcW w:w="2232" w:type="dxa"/>
            <w:tcMar>
              <w:top w:w="80" w:type="dxa"/>
              <w:left w:w="90" w:type="dxa"/>
              <w:bottom w:w="80" w:type="dxa"/>
              <w:right w:w="90" w:type="dxa"/>
            </w:tcMar>
            <w:vAlign w:val="center"/>
          </w:tcPr>
          <w:p w14:paraId="4C647513" w14:textId="77777777" w:rsidR="00623A8D" w:rsidRDefault="00000000">
            <w:pPr>
              <w:spacing w:after="0" w:line="240" w:lineRule="auto"/>
            </w:pPr>
            <w:r>
              <w:rPr>
                <w:sz w:val="16"/>
              </w:rPr>
              <w:t>Open result</w:t>
            </w:r>
          </w:p>
        </w:tc>
      </w:tr>
      <w:tr w:rsidR="00623A8D" w14:paraId="1AEC0AC9" w14:textId="77777777">
        <w:trPr>
          <w:jc w:val="center"/>
        </w:trPr>
        <w:tc>
          <w:tcPr>
            <w:tcW w:w="2880" w:type="dxa"/>
            <w:shd w:val="clear" w:color="auto" w:fill="F2F4F6"/>
            <w:tcMar>
              <w:top w:w="80" w:type="dxa"/>
              <w:left w:w="90" w:type="dxa"/>
              <w:bottom w:w="80" w:type="dxa"/>
              <w:right w:w="90" w:type="dxa"/>
            </w:tcMar>
            <w:vAlign w:val="center"/>
          </w:tcPr>
          <w:p w14:paraId="33E5F911" w14:textId="77777777" w:rsidR="00623A8D" w:rsidRDefault="00000000">
            <w:pPr>
              <w:spacing w:after="0" w:line="240" w:lineRule="auto"/>
              <w:jc w:val="center"/>
            </w:pPr>
            <w:r>
              <w:rPr>
                <w:sz w:val="16"/>
              </w:rPr>
              <w:t>Newsletter</w:t>
            </w:r>
          </w:p>
        </w:tc>
        <w:tc>
          <w:tcPr>
            <w:tcW w:w="4464" w:type="dxa"/>
            <w:shd w:val="clear" w:color="auto" w:fill="F2F4F6"/>
            <w:tcMar>
              <w:top w:w="80" w:type="dxa"/>
              <w:left w:w="90" w:type="dxa"/>
              <w:bottom w:w="80" w:type="dxa"/>
              <w:right w:w="90" w:type="dxa"/>
            </w:tcMar>
            <w:vAlign w:val="center"/>
          </w:tcPr>
          <w:p w14:paraId="1890DF4A" w14:textId="77777777" w:rsidR="00623A8D" w:rsidRDefault="00000000">
            <w:pPr>
              <w:spacing w:after="0" w:line="240" w:lineRule="auto"/>
            </w:pPr>
            <w:r>
              <w:rPr>
                <w:sz w:val="16"/>
              </w:rPr>
              <w:t>Subscribe with informed consent</w:t>
            </w:r>
          </w:p>
        </w:tc>
        <w:tc>
          <w:tcPr>
            <w:tcW w:w="2232" w:type="dxa"/>
            <w:shd w:val="clear" w:color="auto" w:fill="F2F4F6"/>
            <w:tcMar>
              <w:top w:w="80" w:type="dxa"/>
              <w:left w:w="90" w:type="dxa"/>
              <w:bottom w:w="80" w:type="dxa"/>
              <w:right w:w="90" w:type="dxa"/>
            </w:tcMar>
            <w:vAlign w:val="center"/>
          </w:tcPr>
          <w:p w14:paraId="08D2D2C2" w14:textId="77777777" w:rsidR="00623A8D" w:rsidRDefault="00000000">
            <w:pPr>
              <w:spacing w:after="0" w:line="240" w:lineRule="auto"/>
            </w:pPr>
            <w:r>
              <w:rPr>
                <w:sz w:val="16"/>
              </w:rPr>
              <w:t>Subscribe</w:t>
            </w:r>
          </w:p>
        </w:tc>
      </w:tr>
      <w:tr w:rsidR="00623A8D" w14:paraId="249E7471" w14:textId="77777777">
        <w:trPr>
          <w:jc w:val="center"/>
        </w:trPr>
        <w:tc>
          <w:tcPr>
            <w:tcW w:w="2880" w:type="dxa"/>
            <w:tcMar>
              <w:top w:w="80" w:type="dxa"/>
              <w:left w:w="90" w:type="dxa"/>
              <w:bottom w:w="80" w:type="dxa"/>
              <w:right w:w="90" w:type="dxa"/>
            </w:tcMar>
            <w:vAlign w:val="center"/>
          </w:tcPr>
          <w:p w14:paraId="6C667E3C" w14:textId="77777777" w:rsidR="00623A8D" w:rsidRDefault="00000000">
            <w:pPr>
              <w:spacing w:after="0" w:line="240" w:lineRule="auto"/>
              <w:jc w:val="center"/>
            </w:pPr>
            <w:r>
              <w:rPr>
                <w:sz w:val="16"/>
              </w:rPr>
              <w:t>Privacy / Terms / Cookies</w:t>
            </w:r>
          </w:p>
        </w:tc>
        <w:tc>
          <w:tcPr>
            <w:tcW w:w="4464" w:type="dxa"/>
            <w:tcMar>
              <w:top w:w="80" w:type="dxa"/>
              <w:left w:w="90" w:type="dxa"/>
              <w:bottom w:w="80" w:type="dxa"/>
              <w:right w:w="90" w:type="dxa"/>
            </w:tcMar>
            <w:vAlign w:val="center"/>
          </w:tcPr>
          <w:p w14:paraId="3305ACFF" w14:textId="77777777" w:rsidR="00623A8D" w:rsidRDefault="00000000">
            <w:pPr>
              <w:spacing w:after="0" w:line="240" w:lineRule="auto"/>
            </w:pPr>
            <w:r>
              <w:rPr>
                <w:sz w:val="16"/>
              </w:rPr>
              <w:t>Provide transparent legal and privacy information</w:t>
            </w:r>
          </w:p>
        </w:tc>
        <w:tc>
          <w:tcPr>
            <w:tcW w:w="2232" w:type="dxa"/>
            <w:tcMar>
              <w:top w:w="80" w:type="dxa"/>
              <w:left w:w="90" w:type="dxa"/>
              <w:bottom w:w="80" w:type="dxa"/>
              <w:right w:w="90" w:type="dxa"/>
            </w:tcMar>
            <w:vAlign w:val="center"/>
          </w:tcPr>
          <w:p w14:paraId="7BCA8D5F" w14:textId="77777777" w:rsidR="00623A8D" w:rsidRDefault="00000000">
            <w:pPr>
              <w:spacing w:after="0" w:line="240" w:lineRule="auto"/>
            </w:pPr>
            <w:r>
              <w:rPr>
                <w:sz w:val="16"/>
              </w:rPr>
              <w:t>Manage preferences / Contact</w:t>
            </w:r>
          </w:p>
        </w:tc>
      </w:tr>
      <w:tr w:rsidR="00623A8D" w14:paraId="175F1CFA" w14:textId="77777777">
        <w:trPr>
          <w:jc w:val="center"/>
        </w:trPr>
        <w:tc>
          <w:tcPr>
            <w:tcW w:w="2880" w:type="dxa"/>
            <w:shd w:val="clear" w:color="auto" w:fill="F2F4F6"/>
            <w:tcMar>
              <w:top w:w="80" w:type="dxa"/>
              <w:left w:w="90" w:type="dxa"/>
              <w:bottom w:w="80" w:type="dxa"/>
              <w:right w:w="90" w:type="dxa"/>
            </w:tcMar>
            <w:vAlign w:val="center"/>
          </w:tcPr>
          <w:p w14:paraId="6DE5E180" w14:textId="77777777" w:rsidR="00623A8D" w:rsidRDefault="00000000">
            <w:pPr>
              <w:spacing w:after="0" w:line="240" w:lineRule="auto"/>
              <w:jc w:val="center"/>
            </w:pPr>
            <w:r>
              <w:rPr>
                <w:sz w:val="16"/>
              </w:rPr>
              <w:t>Accessibility Statement</w:t>
            </w:r>
          </w:p>
        </w:tc>
        <w:tc>
          <w:tcPr>
            <w:tcW w:w="4464" w:type="dxa"/>
            <w:shd w:val="clear" w:color="auto" w:fill="F2F4F6"/>
            <w:tcMar>
              <w:top w:w="80" w:type="dxa"/>
              <w:left w:w="90" w:type="dxa"/>
              <w:bottom w:w="80" w:type="dxa"/>
              <w:right w:w="90" w:type="dxa"/>
            </w:tcMar>
            <w:vAlign w:val="center"/>
          </w:tcPr>
          <w:p w14:paraId="2708CC29" w14:textId="77777777" w:rsidR="00623A8D" w:rsidRDefault="00000000">
            <w:pPr>
              <w:spacing w:after="0" w:line="240" w:lineRule="auto"/>
            </w:pPr>
            <w:r>
              <w:rPr>
                <w:sz w:val="16"/>
              </w:rPr>
              <w:t>Explain accessibility commitment and barrier reporting</w:t>
            </w:r>
          </w:p>
        </w:tc>
        <w:tc>
          <w:tcPr>
            <w:tcW w:w="2232" w:type="dxa"/>
            <w:shd w:val="clear" w:color="auto" w:fill="F2F4F6"/>
            <w:tcMar>
              <w:top w:w="80" w:type="dxa"/>
              <w:left w:w="90" w:type="dxa"/>
              <w:bottom w:w="80" w:type="dxa"/>
              <w:right w:w="90" w:type="dxa"/>
            </w:tcMar>
            <w:vAlign w:val="center"/>
          </w:tcPr>
          <w:p w14:paraId="178D00A9" w14:textId="77777777" w:rsidR="00623A8D" w:rsidRDefault="00000000">
            <w:pPr>
              <w:spacing w:after="0" w:line="240" w:lineRule="auto"/>
            </w:pPr>
            <w:r>
              <w:rPr>
                <w:sz w:val="16"/>
              </w:rPr>
              <w:t>Report an accessibility issue</w:t>
            </w:r>
          </w:p>
        </w:tc>
      </w:tr>
      <w:tr w:rsidR="00623A8D" w14:paraId="4764D19C" w14:textId="77777777">
        <w:trPr>
          <w:jc w:val="center"/>
        </w:trPr>
        <w:tc>
          <w:tcPr>
            <w:tcW w:w="2880" w:type="dxa"/>
            <w:tcMar>
              <w:top w:w="80" w:type="dxa"/>
              <w:left w:w="90" w:type="dxa"/>
              <w:bottom w:w="80" w:type="dxa"/>
              <w:right w:w="90" w:type="dxa"/>
            </w:tcMar>
            <w:vAlign w:val="center"/>
          </w:tcPr>
          <w:p w14:paraId="36E76489" w14:textId="77777777" w:rsidR="00623A8D" w:rsidRDefault="00000000">
            <w:pPr>
              <w:spacing w:after="0" w:line="240" w:lineRule="auto"/>
              <w:jc w:val="center"/>
            </w:pPr>
            <w:r>
              <w:rPr>
                <w:sz w:val="16"/>
              </w:rPr>
              <w:t>404 / 500 / Maintenance</w:t>
            </w:r>
          </w:p>
        </w:tc>
        <w:tc>
          <w:tcPr>
            <w:tcW w:w="4464" w:type="dxa"/>
            <w:tcMar>
              <w:top w:w="80" w:type="dxa"/>
              <w:left w:w="90" w:type="dxa"/>
              <w:bottom w:w="80" w:type="dxa"/>
              <w:right w:w="90" w:type="dxa"/>
            </w:tcMar>
            <w:vAlign w:val="center"/>
          </w:tcPr>
          <w:p w14:paraId="66089AB5" w14:textId="77777777" w:rsidR="00623A8D" w:rsidRDefault="00000000">
            <w:pPr>
              <w:spacing w:after="0" w:line="240" w:lineRule="auto"/>
            </w:pPr>
            <w:r>
              <w:rPr>
                <w:sz w:val="16"/>
              </w:rPr>
              <w:t>Recover from system or navigation problems</w:t>
            </w:r>
          </w:p>
        </w:tc>
        <w:tc>
          <w:tcPr>
            <w:tcW w:w="2232" w:type="dxa"/>
            <w:tcMar>
              <w:top w:w="80" w:type="dxa"/>
              <w:left w:w="90" w:type="dxa"/>
              <w:bottom w:w="80" w:type="dxa"/>
              <w:right w:w="90" w:type="dxa"/>
            </w:tcMar>
            <w:vAlign w:val="center"/>
          </w:tcPr>
          <w:p w14:paraId="732401C5" w14:textId="77777777" w:rsidR="00623A8D" w:rsidRDefault="00000000">
            <w:pPr>
              <w:spacing w:after="0" w:line="240" w:lineRule="auto"/>
            </w:pPr>
            <w:r>
              <w:rPr>
                <w:sz w:val="16"/>
              </w:rPr>
              <w:t>Search / Return home / Contact</w:t>
            </w:r>
          </w:p>
        </w:tc>
      </w:tr>
      <w:tr w:rsidR="00623A8D" w14:paraId="4CC6C470" w14:textId="77777777">
        <w:trPr>
          <w:jc w:val="center"/>
        </w:trPr>
        <w:tc>
          <w:tcPr>
            <w:tcW w:w="2880" w:type="dxa"/>
            <w:shd w:val="clear" w:color="auto" w:fill="F2F4F6"/>
            <w:tcMar>
              <w:top w:w="80" w:type="dxa"/>
              <w:left w:w="90" w:type="dxa"/>
              <w:bottom w:w="80" w:type="dxa"/>
              <w:right w:w="90" w:type="dxa"/>
            </w:tcMar>
            <w:vAlign w:val="center"/>
          </w:tcPr>
          <w:p w14:paraId="01CA2F02" w14:textId="77777777" w:rsidR="00623A8D" w:rsidRDefault="00000000">
            <w:pPr>
              <w:spacing w:after="0" w:line="240" w:lineRule="auto"/>
              <w:jc w:val="center"/>
            </w:pPr>
            <w:r>
              <w:rPr>
                <w:sz w:val="16"/>
              </w:rPr>
              <w:t>CMS Login / MFA</w:t>
            </w:r>
          </w:p>
        </w:tc>
        <w:tc>
          <w:tcPr>
            <w:tcW w:w="4464" w:type="dxa"/>
            <w:shd w:val="clear" w:color="auto" w:fill="F2F4F6"/>
            <w:tcMar>
              <w:top w:w="80" w:type="dxa"/>
              <w:left w:w="90" w:type="dxa"/>
              <w:bottom w:w="80" w:type="dxa"/>
              <w:right w:w="90" w:type="dxa"/>
            </w:tcMar>
            <w:vAlign w:val="center"/>
          </w:tcPr>
          <w:p w14:paraId="447A1154" w14:textId="77777777" w:rsidR="00623A8D" w:rsidRDefault="00000000">
            <w:pPr>
              <w:spacing w:after="0" w:line="240" w:lineRule="auto"/>
            </w:pPr>
            <w:r>
              <w:rPr>
                <w:sz w:val="16"/>
              </w:rPr>
              <w:t>Authenticate securely</w:t>
            </w:r>
          </w:p>
        </w:tc>
        <w:tc>
          <w:tcPr>
            <w:tcW w:w="2232" w:type="dxa"/>
            <w:shd w:val="clear" w:color="auto" w:fill="F2F4F6"/>
            <w:tcMar>
              <w:top w:w="80" w:type="dxa"/>
              <w:left w:w="90" w:type="dxa"/>
              <w:bottom w:w="80" w:type="dxa"/>
              <w:right w:w="90" w:type="dxa"/>
            </w:tcMar>
            <w:vAlign w:val="center"/>
          </w:tcPr>
          <w:p w14:paraId="19F7A6CD" w14:textId="77777777" w:rsidR="00623A8D" w:rsidRDefault="00000000">
            <w:pPr>
              <w:spacing w:after="0" w:line="240" w:lineRule="auto"/>
            </w:pPr>
            <w:r>
              <w:rPr>
                <w:sz w:val="16"/>
              </w:rPr>
              <w:t>Sign in / Verify</w:t>
            </w:r>
          </w:p>
        </w:tc>
      </w:tr>
      <w:tr w:rsidR="00623A8D" w14:paraId="6338B63E" w14:textId="77777777">
        <w:trPr>
          <w:jc w:val="center"/>
        </w:trPr>
        <w:tc>
          <w:tcPr>
            <w:tcW w:w="2880" w:type="dxa"/>
            <w:tcMar>
              <w:top w:w="80" w:type="dxa"/>
              <w:left w:w="90" w:type="dxa"/>
              <w:bottom w:w="80" w:type="dxa"/>
              <w:right w:w="90" w:type="dxa"/>
            </w:tcMar>
            <w:vAlign w:val="center"/>
          </w:tcPr>
          <w:p w14:paraId="006ADED9" w14:textId="77777777" w:rsidR="00623A8D" w:rsidRDefault="00000000">
            <w:pPr>
              <w:spacing w:after="0" w:line="240" w:lineRule="auto"/>
              <w:jc w:val="center"/>
            </w:pPr>
            <w:r>
              <w:rPr>
                <w:sz w:val="16"/>
              </w:rPr>
              <w:t>CMS Dashboard</w:t>
            </w:r>
          </w:p>
        </w:tc>
        <w:tc>
          <w:tcPr>
            <w:tcW w:w="4464" w:type="dxa"/>
            <w:tcMar>
              <w:top w:w="80" w:type="dxa"/>
              <w:left w:w="90" w:type="dxa"/>
              <w:bottom w:w="80" w:type="dxa"/>
              <w:right w:w="90" w:type="dxa"/>
            </w:tcMar>
            <w:vAlign w:val="center"/>
          </w:tcPr>
          <w:p w14:paraId="1EF3DC5D" w14:textId="77777777" w:rsidR="00623A8D" w:rsidRDefault="00000000">
            <w:pPr>
              <w:spacing w:after="0" w:line="240" w:lineRule="auto"/>
            </w:pPr>
            <w:r>
              <w:rPr>
                <w:sz w:val="16"/>
              </w:rPr>
              <w:t>Prioritize work and issues</w:t>
            </w:r>
          </w:p>
        </w:tc>
        <w:tc>
          <w:tcPr>
            <w:tcW w:w="2232" w:type="dxa"/>
            <w:tcMar>
              <w:top w:w="80" w:type="dxa"/>
              <w:left w:w="90" w:type="dxa"/>
              <w:bottom w:w="80" w:type="dxa"/>
              <w:right w:w="90" w:type="dxa"/>
            </w:tcMar>
            <w:vAlign w:val="center"/>
          </w:tcPr>
          <w:p w14:paraId="0C5991BD" w14:textId="77777777" w:rsidR="00623A8D" w:rsidRDefault="00000000">
            <w:pPr>
              <w:spacing w:after="0" w:line="240" w:lineRule="auto"/>
            </w:pPr>
            <w:r>
              <w:rPr>
                <w:sz w:val="16"/>
              </w:rPr>
              <w:t>Open assigned work</w:t>
            </w:r>
          </w:p>
        </w:tc>
      </w:tr>
      <w:tr w:rsidR="00623A8D" w14:paraId="0B815825" w14:textId="77777777">
        <w:trPr>
          <w:jc w:val="center"/>
        </w:trPr>
        <w:tc>
          <w:tcPr>
            <w:tcW w:w="2880" w:type="dxa"/>
            <w:shd w:val="clear" w:color="auto" w:fill="F2F4F6"/>
            <w:tcMar>
              <w:top w:w="80" w:type="dxa"/>
              <w:left w:w="90" w:type="dxa"/>
              <w:bottom w:w="80" w:type="dxa"/>
              <w:right w:w="90" w:type="dxa"/>
            </w:tcMar>
            <w:vAlign w:val="center"/>
          </w:tcPr>
          <w:p w14:paraId="11B46206" w14:textId="77777777" w:rsidR="00623A8D" w:rsidRDefault="00000000">
            <w:pPr>
              <w:spacing w:after="0" w:line="240" w:lineRule="auto"/>
              <w:jc w:val="center"/>
            </w:pPr>
            <w:r>
              <w:rPr>
                <w:sz w:val="16"/>
              </w:rPr>
              <w:t>CMS Content List</w:t>
            </w:r>
          </w:p>
        </w:tc>
        <w:tc>
          <w:tcPr>
            <w:tcW w:w="4464" w:type="dxa"/>
            <w:shd w:val="clear" w:color="auto" w:fill="F2F4F6"/>
            <w:tcMar>
              <w:top w:w="80" w:type="dxa"/>
              <w:left w:w="90" w:type="dxa"/>
              <w:bottom w:w="80" w:type="dxa"/>
              <w:right w:w="90" w:type="dxa"/>
            </w:tcMar>
            <w:vAlign w:val="center"/>
          </w:tcPr>
          <w:p w14:paraId="502134C7" w14:textId="77777777" w:rsidR="00623A8D" w:rsidRDefault="00000000">
            <w:pPr>
              <w:spacing w:after="0" w:line="240" w:lineRule="auto"/>
            </w:pPr>
            <w:r>
              <w:rPr>
                <w:sz w:val="16"/>
              </w:rPr>
              <w:t>Find, filter and manage records</w:t>
            </w:r>
          </w:p>
        </w:tc>
        <w:tc>
          <w:tcPr>
            <w:tcW w:w="2232" w:type="dxa"/>
            <w:shd w:val="clear" w:color="auto" w:fill="F2F4F6"/>
            <w:tcMar>
              <w:top w:w="80" w:type="dxa"/>
              <w:left w:w="90" w:type="dxa"/>
              <w:bottom w:w="80" w:type="dxa"/>
              <w:right w:w="90" w:type="dxa"/>
            </w:tcMar>
            <w:vAlign w:val="center"/>
          </w:tcPr>
          <w:p w14:paraId="24F2A3C4" w14:textId="77777777" w:rsidR="00623A8D" w:rsidRDefault="00000000">
            <w:pPr>
              <w:spacing w:after="0" w:line="240" w:lineRule="auto"/>
            </w:pPr>
            <w:r>
              <w:rPr>
                <w:sz w:val="16"/>
              </w:rPr>
              <w:t>Create / Edit / Review</w:t>
            </w:r>
          </w:p>
        </w:tc>
      </w:tr>
      <w:tr w:rsidR="00623A8D" w14:paraId="658E95B5" w14:textId="77777777">
        <w:trPr>
          <w:jc w:val="center"/>
        </w:trPr>
        <w:tc>
          <w:tcPr>
            <w:tcW w:w="2880" w:type="dxa"/>
            <w:tcMar>
              <w:top w:w="80" w:type="dxa"/>
              <w:left w:w="90" w:type="dxa"/>
              <w:bottom w:w="80" w:type="dxa"/>
              <w:right w:w="90" w:type="dxa"/>
            </w:tcMar>
            <w:vAlign w:val="center"/>
          </w:tcPr>
          <w:p w14:paraId="7C1F30EB" w14:textId="77777777" w:rsidR="00623A8D" w:rsidRDefault="00000000">
            <w:pPr>
              <w:spacing w:after="0" w:line="240" w:lineRule="auto"/>
              <w:jc w:val="center"/>
            </w:pPr>
            <w:r>
              <w:rPr>
                <w:sz w:val="16"/>
              </w:rPr>
              <w:t>CMS Editor</w:t>
            </w:r>
          </w:p>
        </w:tc>
        <w:tc>
          <w:tcPr>
            <w:tcW w:w="4464" w:type="dxa"/>
            <w:tcMar>
              <w:top w:w="80" w:type="dxa"/>
              <w:left w:w="90" w:type="dxa"/>
              <w:bottom w:w="80" w:type="dxa"/>
              <w:right w:w="90" w:type="dxa"/>
            </w:tcMar>
            <w:vAlign w:val="center"/>
          </w:tcPr>
          <w:p w14:paraId="53A4B163" w14:textId="77777777" w:rsidR="00623A8D" w:rsidRDefault="00000000">
            <w:pPr>
              <w:spacing w:after="0" w:line="240" w:lineRule="auto"/>
            </w:pPr>
            <w:r>
              <w:rPr>
                <w:sz w:val="16"/>
              </w:rPr>
              <w:t>Create structured content safely</w:t>
            </w:r>
          </w:p>
        </w:tc>
        <w:tc>
          <w:tcPr>
            <w:tcW w:w="2232" w:type="dxa"/>
            <w:tcMar>
              <w:top w:w="80" w:type="dxa"/>
              <w:left w:w="90" w:type="dxa"/>
              <w:bottom w:w="80" w:type="dxa"/>
              <w:right w:w="90" w:type="dxa"/>
            </w:tcMar>
            <w:vAlign w:val="center"/>
          </w:tcPr>
          <w:p w14:paraId="70361348" w14:textId="77777777" w:rsidR="00623A8D" w:rsidRDefault="00000000">
            <w:pPr>
              <w:spacing w:after="0" w:line="240" w:lineRule="auto"/>
            </w:pPr>
            <w:r>
              <w:rPr>
                <w:sz w:val="16"/>
              </w:rPr>
              <w:t>Save / Preview / Submit</w:t>
            </w:r>
          </w:p>
        </w:tc>
      </w:tr>
      <w:tr w:rsidR="00623A8D" w14:paraId="6571500D" w14:textId="77777777">
        <w:trPr>
          <w:jc w:val="center"/>
        </w:trPr>
        <w:tc>
          <w:tcPr>
            <w:tcW w:w="2880" w:type="dxa"/>
            <w:shd w:val="clear" w:color="auto" w:fill="F2F4F6"/>
            <w:tcMar>
              <w:top w:w="80" w:type="dxa"/>
              <w:left w:w="90" w:type="dxa"/>
              <w:bottom w:w="80" w:type="dxa"/>
              <w:right w:w="90" w:type="dxa"/>
            </w:tcMar>
            <w:vAlign w:val="center"/>
          </w:tcPr>
          <w:p w14:paraId="2A1237F7" w14:textId="77777777" w:rsidR="00623A8D" w:rsidRDefault="00000000">
            <w:pPr>
              <w:spacing w:after="0" w:line="240" w:lineRule="auto"/>
              <w:jc w:val="center"/>
            </w:pPr>
            <w:r>
              <w:rPr>
                <w:sz w:val="16"/>
              </w:rPr>
              <w:t>CMS Review / Compare</w:t>
            </w:r>
          </w:p>
        </w:tc>
        <w:tc>
          <w:tcPr>
            <w:tcW w:w="4464" w:type="dxa"/>
            <w:shd w:val="clear" w:color="auto" w:fill="F2F4F6"/>
            <w:tcMar>
              <w:top w:w="80" w:type="dxa"/>
              <w:left w:w="90" w:type="dxa"/>
              <w:bottom w:w="80" w:type="dxa"/>
              <w:right w:w="90" w:type="dxa"/>
            </w:tcMar>
            <w:vAlign w:val="center"/>
          </w:tcPr>
          <w:p w14:paraId="17F9D833" w14:textId="77777777" w:rsidR="00623A8D" w:rsidRDefault="00000000">
            <w:pPr>
              <w:spacing w:after="0" w:line="240" w:lineRule="auto"/>
            </w:pPr>
            <w:r>
              <w:rPr>
                <w:sz w:val="16"/>
              </w:rPr>
              <w:t>Approve or return changes</w:t>
            </w:r>
          </w:p>
        </w:tc>
        <w:tc>
          <w:tcPr>
            <w:tcW w:w="2232" w:type="dxa"/>
            <w:shd w:val="clear" w:color="auto" w:fill="F2F4F6"/>
            <w:tcMar>
              <w:top w:w="80" w:type="dxa"/>
              <w:left w:w="90" w:type="dxa"/>
              <w:bottom w:w="80" w:type="dxa"/>
              <w:right w:w="90" w:type="dxa"/>
            </w:tcMar>
            <w:vAlign w:val="center"/>
          </w:tcPr>
          <w:p w14:paraId="66E7CB5B" w14:textId="77777777" w:rsidR="00623A8D" w:rsidRDefault="00000000">
            <w:pPr>
              <w:spacing w:after="0" w:line="240" w:lineRule="auto"/>
            </w:pPr>
            <w:r>
              <w:rPr>
                <w:sz w:val="16"/>
              </w:rPr>
              <w:t>Approve / Return</w:t>
            </w:r>
          </w:p>
        </w:tc>
      </w:tr>
      <w:tr w:rsidR="00623A8D" w14:paraId="77A20DBA" w14:textId="77777777">
        <w:trPr>
          <w:jc w:val="center"/>
        </w:trPr>
        <w:tc>
          <w:tcPr>
            <w:tcW w:w="2880" w:type="dxa"/>
            <w:tcMar>
              <w:top w:w="80" w:type="dxa"/>
              <w:left w:w="90" w:type="dxa"/>
              <w:bottom w:w="80" w:type="dxa"/>
              <w:right w:w="90" w:type="dxa"/>
            </w:tcMar>
            <w:vAlign w:val="center"/>
          </w:tcPr>
          <w:p w14:paraId="4718F570" w14:textId="77777777" w:rsidR="00623A8D" w:rsidRDefault="00000000">
            <w:pPr>
              <w:spacing w:after="0" w:line="240" w:lineRule="auto"/>
              <w:jc w:val="center"/>
            </w:pPr>
            <w:r>
              <w:rPr>
                <w:sz w:val="16"/>
              </w:rPr>
              <w:t>CMS Media Library</w:t>
            </w:r>
          </w:p>
        </w:tc>
        <w:tc>
          <w:tcPr>
            <w:tcW w:w="4464" w:type="dxa"/>
            <w:tcMar>
              <w:top w:w="80" w:type="dxa"/>
              <w:left w:w="90" w:type="dxa"/>
              <w:bottom w:w="80" w:type="dxa"/>
              <w:right w:w="90" w:type="dxa"/>
            </w:tcMar>
            <w:vAlign w:val="center"/>
          </w:tcPr>
          <w:p w14:paraId="238CA70D" w14:textId="77777777" w:rsidR="00623A8D" w:rsidRDefault="00000000">
            <w:pPr>
              <w:spacing w:after="0" w:line="240" w:lineRule="auto"/>
            </w:pPr>
            <w:r>
              <w:rPr>
                <w:sz w:val="16"/>
              </w:rPr>
              <w:t>Manage reusable media and metadata</w:t>
            </w:r>
          </w:p>
        </w:tc>
        <w:tc>
          <w:tcPr>
            <w:tcW w:w="2232" w:type="dxa"/>
            <w:tcMar>
              <w:top w:w="80" w:type="dxa"/>
              <w:left w:w="90" w:type="dxa"/>
              <w:bottom w:w="80" w:type="dxa"/>
              <w:right w:w="90" w:type="dxa"/>
            </w:tcMar>
            <w:vAlign w:val="center"/>
          </w:tcPr>
          <w:p w14:paraId="65F15DA2" w14:textId="77777777" w:rsidR="00623A8D" w:rsidRDefault="00000000">
            <w:pPr>
              <w:spacing w:after="0" w:line="240" w:lineRule="auto"/>
            </w:pPr>
            <w:r>
              <w:rPr>
                <w:sz w:val="16"/>
              </w:rPr>
              <w:t>Upload / Select</w:t>
            </w:r>
          </w:p>
        </w:tc>
      </w:tr>
      <w:tr w:rsidR="00623A8D" w14:paraId="79A56193" w14:textId="77777777">
        <w:trPr>
          <w:jc w:val="center"/>
        </w:trPr>
        <w:tc>
          <w:tcPr>
            <w:tcW w:w="2880" w:type="dxa"/>
            <w:shd w:val="clear" w:color="auto" w:fill="F2F4F6"/>
            <w:tcMar>
              <w:top w:w="80" w:type="dxa"/>
              <w:left w:w="90" w:type="dxa"/>
              <w:bottom w:w="80" w:type="dxa"/>
              <w:right w:w="90" w:type="dxa"/>
            </w:tcMar>
            <w:vAlign w:val="center"/>
          </w:tcPr>
          <w:p w14:paraId="1EF59EC5" w14:textId="77777777" w:rsidR="00623A8D" w:rsidRDefault="00000000">
            <w:pPr>
              <w:spacing w:after="0" w:line="240" w:lineRule="auto"/>
              <w:jc w:val="center"/>
            </w:pPr>
            <w:r>
              <w:rPr>
                <w:sz w:val="16"/>
              </w:rPr>
              <w:lastRenderedPageBreak/>
              <w:t>CMS Engagement Inbox</w:t>
            </w:r>
          </w:p>
        </w:tc>
        <w:tc>
          <w:tcPr>
            <w:tcW w:w="4464" w:type="dxa"/>
            <w:shd w:val="clear" w:color="auto" w:fill="F2F4F6"/>
            <w:tcMar>
              <w:top w:w="80" w:type="dxa"/>
              <w:left w:w="90" w:type="dxa"/>
              <w:bottom w:w="80" w:type="dxa"/>
              <w:right w:w="90" w:type="dxa"/>
            </w:tcMar>
            <w:vAlign w:val="center"/>
          </w:tcPr>
          <w:p w14:paraId="4FD8AB54" w14:textId="77777777" w:rsidR="00623A8D" w:rsidRDefault="00000000">
            <w:pPr>
              <w:spacing w:after="0" w:line="240" w:lineRule="auto"/>
            </w:pPr>
            <w:r>
              <w:rPr>
                <w:sz w:val="16"/>
              </w:rPr>
              <w:t>Triage consultations, contacts and applications</w:t>
            </w:r>
          </w:p>
        </w:tc>
        <w:tc>
          <w:tcPr>
            <w:tcW w:w="2232" w:type="dxa"/>
            <w:shd w:val="clear" w:color="auto" w:fill="F2F4F6"/>
            <w:tcMar>
              <w:top w:w="80" w:type="dxa"/>
              <w:left w:w="90" w:type="dxa"/>
              <w:bottom w:w="80" w:type="dxa"/>
              <w:right w:w="90" w:type="dxa"/>
            </w:tcMar>
            <w:vAlign w:val="center"/>
          </w:tcPr>
          <w:p w14:paraId="4631A575" w14:textId="77777777" w:rsidR="00623A8D" w:rsidRDefault="00000000">
            <w:pPr>
              <w:spacing w:after="0" w:line="240" w:lineRule="auto"/>
            </w:pPr>
            <w:r>
              <w:rPr>
                <w:sz w:val="16"/>
              </w:rPr>
              <w:t>Assign / Update status</w:t>
            </w:r>
          </w:p>
        </w:tc>
      </w:tr>
      <w:tr w:rsidR="00623A8D" w14:paraId="373599A7" w14:textId="77777777">
        <w:trPr>
          <w:jc w:val="center"/>
        </w:trPr>
        <w:tc>
          <w:tcPr>
            <w:tcW w:w="2880" w:type="dxa"/>
            <w:tcMar>
              <w:top w:w="80" w:type="dxa"/>
              <w:left w:w="90" w:type="dxa"/>
              <w:bottom w:w="80" w:type="dxa"/>
              <w:right w:w="90" w:type="dxa"/>
            </w:tcMar>
            <w:vAlign w:val="center"/>
          </w:tcPr>
          <w:p w14:paraId="589D5011" w14:textId="77777777" w:rsidR="00623A8D" w:rsidRDefault="00000000">
            <w:pPr>
              <w:spacing w:after="0" w:line="240" w:lineRule="auto"/>
              <w:jc w:val="center"/>
            </w:pPr>
            <w:r>
              <w:rPr>
                <w:sz w:val="16"/>
              </w:rPr>
              <w:t>CMS Users and Roles</w:t>
            </w:r>
          </w:p>
        </w:tc>
        <w:tc>
          <w:tcPr>
            <w:tcW w:w="4464" w:type="dxa"/>
            <w:tcMar>
              <w:top w:w="80" w:type="dxa"/>
              <w:left w:w="90" w:type="dxa"/>
              <w:bottom w:w="80" w:type="dxa"/>
              <w:right w:w="90" w:type="dxa"/>
            </w:tcMar>
            <w:vAlign w:val="center"/>
          </w:tcPr>
          <w:p w14:paraId="26158C32" w14:textId="77777777" w:rsidR="00623A8D" w:rsidRDefault="00000000">
            <w:pPr>
              <w:spacing w:after="0" w:line="240" w:lineRule="auto"/>
            </w:pPr>
            <w:r>
              <w:rPr>
                <w:sz w:val="16"/>
              </w:rPr>
              <w:t>Manage authorized access</w:t>
            </w:r>
          </w:p>
        </w:tc>
        <w:tc>
          <w:tcPr>
            <w:tcW w:w="2232" w:type="dxa"/>
            <w:tcMar>
              <w:top w:w="80" w:type="dxa"/>
              <w:left w:w="90" w:type="dxa"/>
              <w:bottom w:w="80" w:type="dxa"/>
              <w:right w:w="90" w:type="dxa"/>
            </w:tcMar>
            <w:vAlign w:val="center"/>
          </w:tcPr>
          <w:p w14:paraId="23B022D9" w14:textId="77777777" w:rsidR="00623A8D" w:rsidRDefault="00000000">
            <w:pPr>
              <w:spacing w:after="0" w:line="240" w:lineRule="auto"/>
            </w:pPr>
            <w:r>
              <w:rPr>
                <w:sz w:val="16"/>
              </w:rPr>
              <w:t>Invite / Update / Revoke</w:t>
            </w:r>
          </w:p>
        </w:tc>
      </w:tr>
      <w:tr w:rsidR="00623A8D" w14:paraId="23E0FC5C" w14:textId="77777777">
        <w:trPr>
          <w:jc w:val="center"/>
        </w:trPr>
        <w:tc>
          <w:tcPr>
            <w:tcW w:w="2880" w:type="dxa"/>
            <w:shd w:val="clear" w:color="auto" w:fill="F2F4F6"/>
            <w:tcMar>
              <w:top w:w="80" w:type="dxa"/>
              <w:left w:w="90" w:type="dxa"/>
              <w:bottom w:w="80" w:type="dxa"/>
              <w:right w:w="90" w:type="dxa"/>
            </w:tcMar>
            <w:vAlign w:val="center"/>
          </w:tcPr>
          <w:p w14:paraId="1E5465B3" w14:textId="77777777" w:rsidR="00623A8D" w:rsidRDefault="00000000">
            <w:pPr>
              <w:spacing w:after="0" w:line="240" w:lineRule="auto"/>
              <w:jc w:val="center"/>
            </w:pPr>
            <w:r>
              <w:rPr>
                <w:sz w:val="16"/>
              </w:rPr>
              <w:t>CMS Audit and Settings</w:t>
            </w:r>
          </w:p>
        </w:tc>
        <w:tc>
          <w:tcPr>
            <w:tcW w:w="4464" w:type="dxa"/>
            <w:shd w:val="clear" w:color="auto" w:fill="F2F4F6"/>
            <w:tcMar>
              <w:top w:w="80" w:type="dxa"/>
              <w:left w:w="90" w:type="dxa"/>
              <w:bottom w:w="80" w:type="dxa"/>
              <w:right w:w="90" w:type="dxa"/>
            </w:tcMar>
            <w:vAlign w:val="center"/>
          </w:tcPr>
          <w:p w14:paraId="26CE4930" w14:textId="77777777" w:rsidR="00623A8D" w:rsidRDefault="00000000">
            <w:pPr>
              <w:spacing w:after="0" w:line="240" w:lineRule="auto"/>
            </w:pPr>
            <w:r>
              <w:rPr>
                <w:sz w:val="16"/>
              </w:rPr>
              <w:t>Review change history and configuration</w:t>
            </w:r>
          </w:p>
        </w:tc>
        <w:tc>
          <w:tcPr>
            <w:tcW w:w="2232" w:type="dxa"/>
            <w:shd w:val="clear" w:color="auto" w:fill="F2F4F6"/>
            <w:tcMar>
              <w:top w:w="80" w:type="dxa"/>
              <w:left w:w="90" w:type="dxa"/>
              <w:bottom w:w="80" w:type="dxa"/>
              <w:right w:w="90" w:type="dxa"/>
            </w:tcMar>
            <w:vAlign w:val="center"/>
          </w:tcPr>
          <w:p w14:paraId="52DA8303" w14:textId="77777777" w:rsidR="00623A8D" w:rsidRDefault="00000000">
            <w:pPr>
              <w:spacing w:after="0" w:line="240" w:lineRule="auto"/>
            </w:pPr>
            <w:r>
              <w:rPr>
                <w:sz w:val="16"/>
              </w:rPr>
              <w:t>Filter / Update setting</w:t>
            </w:r>
          </w:p>
        </w:tc>
      </w:tr>
    </w:tbl>
    <w:p w14:paraId="093E08FA" w14:textId="77777777" w:rsidR="00623A8D" w:rsidRDefault="00623A8D">
      <w:pPr>
        <w:spacing w:after="0"/>
      </w:pPr>
    </w:p>
    <w:p w14:paraId="2BEB1119" w14:textId="77777777" w:rsidR="00623A8D" w:rsidRDefault="00000000">
      <w:r>
        <w:br w:type="page"/>
      </w:r>
    </w:p>
    <w:p w14:paraId="73FBC159" w14:textId="77777777" w:rsidR="00623A8D" w:rsidRDefault="00000000">
      <w:pPr>
        <w:pStyle w:val="Heading1"/>
      </w:pPr>
      <w:r>
        <w:lastRenderedPageBreak/>
        <w:t>Appendix C. UI/UX Requirement Register</w:t>
      </w:r>
    </w:p>
    <w:p w14:paraId="1C35684C" w14:textId="77777777" w:rsidR="00623A8D" w:rsidRDefault="00000000">
      <w:r>
        <w:t>The following implementation requirements make the design baseline testable. “Must” is mandatory for the baseline release; “Should” is strongly recommended and may be deferred only through approved change control.</w:t>
      </w:r>
    </w:p>
    <w:p w14:paraId="47EEF3EA" w14:textId="77777777" w:rsidR="00623A8D" w:rsidRDefault="00000000">
      <w:pPr>
        <w:pStyle w:val="Heading2"/>
      </w:pPr>
      <w:r>
        <w:t>C.1 Strategy and hierarchy</w:t>
      </w:r>
    </w:p>
    <w:tbl>
      <w:tblPr>
        <w:tblW w:w="9576" w:type="dxa"/>
        <w:jc w:val="center"/>
        <w:tblLayout w:type="fixed"/>
        <w:tblLook w:val="04A0" w:firstRow="1" w:lastRow="0" w:firstColumn="1" w:lastColumn="0" w:noHBand="0" w:noVBand="1"/>
      </w:tblPr>
      <w:tblGrid>
        <w:gridCol w:w="1224"/>
        <w:gridCol w:w="6264"/>
        <w:gridCol w:w="936"/>
        <w:gridCol w:w="1152"/>
      </w:tblGrid>
      <w:tr w:rsidR="00623A8D" w14:paraId="37554C5D" w14:textId="77777777">
        <w:trPr>
          <w:tblHeader/>
          <w:jc w:val="center"/>
        </w:trPr>
        <w:tc>
          <w:tcPr>
            <w:tcW w:w="1224" w:type="dxa"/>
            <w:shd w:val="clear" w:color="auto" w:fill="17324D"/>
            <w:tcMar>
              <w:top w:w="90" w:type="dxa"/>
              <w:left w:w="90" w:type="dxa"/>
              <w:bottom w:w="90" w:type="dxa"/>
              <w:right w:w="90" w:type="dxa"/>
            </w:tcMar>
            <w:vAlign w:val="center"/>
          </w:tcPr>
          <w:p w14:paraId="35103CB6" w14:textId="77777777" w:rsidR="00623A8D" w:rsidRDefault="00000000">
            <w:pPr>
              <w:jc w:val="center"/>
            </w:pPr>
            <w:r>
              <w:rPr>
                <w:b/>
                <w:color w:val="FFFFFF"/>
                <w:sz w:val="16"/>
              </w:rPr>
              <w:t>ID</w:t>
            </w:r>
          </w:p>
        </w:tc>
        <w:tc>
          <w:tcPr>
            <w:tcW w:w="6263" w:type="dxa"/>
            <w:shd w:val="clear" w:color="auto" w:fill="17324D"/>
            <w:tcMar>
              <w:top w:w="90" w:type="dxa"/>
              <w:left w:w="90" w:type="dxa"/>
              <w:bottom w:w="90" w:type="dxa"/>
              <w:right w:w="90" w:type="dxa"/>
            </w:tcMar>
            <w:vAlign w:val="center"/>
          </w:tcPr>
          <w:p w14:paraId="4AF5F0C0" w14:textId="77777777" w:rsidR="00623A8D" w:rsidRDefault="00000000">
            <w:pPr>
              <w:jc w:val="center"/>
            </w:pPr>
            <w:r>
              <w:rPr>
                <w:b/>
                <w:color w:val="FFFFFF"/>
                <w:sz w:val="16"/>
              </w:rPr>
              <w:t>Requirement</w:t>
            </w:r>
          </w:p>
        </w:tc>
        <w:tc>
          <w:tcPr>
            <w:tcW w:w="936" w:type="dxa"/>
            <w:shd w:val="clear" w:color="auto" w:fill="17324D"/>
            <w:tcMar>
              <w:top w:w="90" w:type="dxa"/>
              <w:left w:w="90" w:type="dxa"/>
              <w:bottom w:w="90" w:type="dxa"/>
              <w:right w:w="90" w:type="dxa"/>
            </w:tcMar>
            <w:vAlign w:val="center"/>
          </w:tcPr>
          <w:p w14:paraId="5821DF66" w14:textId="77777777" w:rsidR="00623A8D" w:rsidRDefault="00000000">
            <w:pPr>
              <w:jc w:val="center"/>
            </w:pPr>
            <w:r>
              <w:rPr>
                <w:b/>
                <w:color w:val="FFFFFF"/>
                <w:sz w:val="16"/>
              </w:rPr>
              <w:t>Priority</w:t>
            </w:r>
          </w:p>
        </w:tc>
        <w:tc>
          <w:tcPr>
            <w:tcW w:w="1152" w:type="dxa"/>
            <w:shd w:val="clear" w:color="auto" w:fill="17324D"/>
            <w:tcMar>
              <w:top w:w="90" w:type="dxa"/>
              <w:left w:w="90" w:type="dxa"/>
              <w:bottom w:w="90" w:type="dxa"/>
              <w:right w:w="90" w:type="dxa"/>
            </w:tcMar>
            <w:vAlign w:val="center"/>
          </w:tcPr>
          <w:p w14:paraId="26842A3E" w14:textId="77777777" w:rsidR="00623A8D" w:rsidRDefault="00000000">
            <w:pPr>
              <w:jc w:val="center"/>
            </w:pPr>
            <w:r>
              <w:rPr>
                <w:b/>
                <w:color w:val="FFFFFF"/>
                <w:sz w:val="16"/>
              </w:rPr>
              <w:t>Verification</w:t>
            </w:r>
          </w:p>
        </w:tc>
      </w:tr>
      <w:tr w:rsidR="00623A8D" w14:paraId="5C315491" w14:textId="77777777">
        <w:trPr>
          <w:jc w:val="center"/>
        </w:trPr>
        <w:tc>
          <w:tcPr>
            <w:tcW w:w="1224" w:type="dxa"/>
            <w:tcMar>
              <w:top w:w="80" w:type="dxa"/>
              <w:left w:w="90" w:type="dxa"/>
              <w:bottom w:w="80" w:type="dxa"/>
              <w:right w:w="90" w:type="dxa"/>
            </w:tcMar>
            <w:vAlign w:val="center"/>
          </w:tcPr>
          <w:p w14:paraId="5E5F5C55" w14:textId="77777777" w:rsidR="00623A8D" w:rsidRDefault="00000000">
            <w:pPr>
              <w:spacing w:after="0" w:line="240" w:lineRule="auto"/>
              <w:jc w:val="center"/>
            </w:pPr>
            <w:r>
              <w:rPr>
                <w:sz w:val="16"/>
              </w:rPr>
              <w:t>UIUX-01-01</w:t>
            </w:r>
          </w:p>
        </w:tc>
        <w:tc>
          <w:tcPr>
            <w:tcW w:w="6263" w:type="dxa"/>
            <w:tcMar>
              <w:top w:w="80" w:type="dxa"/>
              <w:left w:w="90" w:type="dxa"/>
              <w:bottom w:w="80" w:type="dxa"/>
              <w:right w:w="90" w:type="dxa"/>
            </w:tcMar>
            <w:vAlign w:val="center"/>
          </w:tcPr>
          <w:p w14:paraId="0B660CD6" w14:textId="77777777" w:rsidR="00623A8D" w:rsidRDefault="00000000">
            <w:pPr>
              <w:spacing w:after="0" w:line="240" w:lineRule="auto"/>
            </w:pPr>
            <w:r>
              <w:rPr>
                <w:sz w:val="16"/>
              </w:rPr>
              <w:t>The interface shall express a confident, evidence-led, human and accessible consulting brand.</w:t>
            </w:r>
          </w:p>
        </w:tc>
        <w:tc>
          <w:tcPr>
            <w:tcW w:w="936" w:type="dxa"/>
            <w:tcMar>
              <w:top w:w="80" w:type="dxa"/>
              <w:left w:w="90" w:type="dxa"/>
              <w:bottom w:w="80" w:type="dxa"/>
              <w:right w:w="90" w:type="dxa"/>
            </w:tcMar>
            <w:vAlign w:val="center"/>
          </w:tcPr>
          <w:p w14:paraId="65072D0E"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5F585E95" w14:textId="77777777" w:rsidR="00623A8D" w:rsidRDefault="00000000">
            <w:pPr>
              <w:spacing w:after="0" w:line="240" w:lineRule="auto"/>
            </w:pPr>
            <w:r>
              <w:rPr>
                <w:sz w:val="16"/>
              </w:rPr>
              <w:t>Inspection / Test</w:t>
            </w:r>
          </w:p>
        </w:tc>
      </w:tr>
      <w:tr w:rsidR="00623A8D" w14:paraId="2CB952BE" w14:textId="77777777">
        <w:trPr>
          <w:jc w:val="center"/>
        </w:trPr>
        <w:tc>
          <w:tcPr>
            <w:tcW w:w="1224" w:type="dxa"/>
            <w:shd w:val="clear" w:color="auto" w:fill="F2F4F6"/>
            <w:tcMar>
              <w:top w:w="80" w:type="dxa"/>
              <w:left w:w="90" w:type="dxa"/>
              <w:bottom w:w="80" w:type="dxa"/>
              <w:right w:w="90" w:type="dxa"/>
            </w:tcMar>
            <w:vAlign w:val="center"/>
          </w:tcPr>
          <w:p w14:paraId="6B8621BB" w14:textId="77777777" w:rsidR="00623A8D" w:rsidRDefault="00000000">
            <w:pPr>
              <w:spacing w:after="0" w:line="240" w:lineRule="auto"/>
              <w:jc w:val="center"/>
            </w:pPr>
            <w:r>
              <w:rPr>
                <w:sz w:val="16"/>
              </w:rPr>
              <w:t>UIUX-01-02</w:t>
            </w:r>
          </w:p>
        </w:tc>
        <w:tc>
          <w:tcPr>
            <w:tcW w:w="6263" w:type="dxa"/>
            <w:shd w:val="clear" w:color="auto" w:fill="F2F4F6"/>
            <w:tcMar>
              <w:top w:w="80" w:type="dxa"/>
              <w:left w:w="90" w:type="dxa"/>
              <w:bottom w:w="80" w:type="dxa"/>
              <w:right w:w="90" w:type="dxa"/>
            </w:tcMar>
            <w:vAlign w:val="center"/>
          </w:tcPr>
          <w:p w14:paraId="13C8E1B9" w14:textId="77777777" w:rsidR="00623A8D" w:rsidRDefault="00000000">
            <w:pPr>
              <w:spacing w:after="0" w:line="240" w:lineRule="auto"/>
            </w:pPr>
            <w:r>
              <w:rPr>
                <w:sz w:val="16"/>
              </w:rPr>
              <w:t>Each public page shall have one clear purpose and one visually dominant primary action.</w:t>
            </w:r>
          </w:p>
        </w:tc>
        <w:tc>
          <w:tcPr>
            <w:tcW w:w="936" w:type="dxa"/>
            <w:shd w:val="clear" w:color="auto" w:fill="F2F4F6"/>
            <w:tcMar>
              <w:top w:w="80" w:type="dxa"/>
              <w:left w:w="90" w:type="dxa"/>
              <w:bottom w:w="80" w:type="dxa"/>
              <w:right w:w="90" w:type="dxa"/>
            </w:tcMar>
            <w:vAlign w:val="center"/>
          </w:tcPr>
          <w:p w14:paraId="1C882125"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2D6C3EFE" w14:textId="77777777" w:rsidR="00623A8D" w:rsidRDefault="00000000">
            <w:pPr>
              <w:spacing w:after="0" w:line="240" w:lineRule="auto"/>
            </w:pPr>
            <w:r>
              <w:rPr>
                <w:sz w:val="16"/>
              </w:rPr>
              <w:t>Inspection / Test</w:t>
            </w:r>
          </w:p>
        </w:tc>
      </w:tr>
      <w:tr w:rsidR="00623A8D" w14:paraId="277D9888" w14:textId="77777777">
        <w:trPr>
          <w:jc w:val="center"/>
        </w:trPr>
        <w:tc>
          <w:tcPr>
            <w:tcW w:w="1224" w:type="dxa"/>
            <w:tcMar>
              <w:top w:w="80" w:type="dxa"/>
              <w:left w:w="90" w:type="dxa"/>
              <w:bottom w:w="80" w:type="dxa"/>
              <w:right w:w="90" w:type="dxa"/>
            </w:tcMar>
            <w:vAlign w:val="center"/>
          </w:tcPr>
          <w:p w14:paraId="5CA80CE7" w14:textId="77777777" w:rsidR="00623A8D" w:rsidRDefault="00000000">
            <w:pPr>
              <w:spacing w:after="0" w:line="240" w:lineRule="auto"/>
              <w:jc w:val="center"/>
            </w:pPr>
            <w:r>
              <w:rPr>
                <w:sz w:val="16"/>
              </w:rPr>
              <w:t>UIUX-01-03</w:t>
            </w:r>
          </w:p>
        </w:tc>
        <w:tc>
          <w:tcPr>
            <w:tcW w:w="6263" w:type="dxa"/>
            <w:tcMar>
              <w:top w:w="80" w:type="dxa"/>
              <w:left w:w="90" w:type="dxa"/>
              <w:bottom w:w="80" w:type="dxa"/>
              <w:right w:w="90" w:type="dxa"/>
            </w:tcMar>
            <w:vAlign w:val="center"/>
          </w:tcPr>
          <w:p w14:paraId="3603D781" w14:textId="77777777" w:rsidR="00623A8D" w:rsidRDefault="00000000">
            <w:pPr>
              <w:spacing w:after="0" w:line="240" w:lineRule="auto"/>
            </w:pPr>
            <w:r>
              <w:rPr>
                <w:sz w:val="16"/>
              </w:rPr>
              <w:t>The page hierarchy shall communicate the essential message before supporting detail.</w:t>
            </w:r>
          </w:p>
        </w:tc>
        <w:tc>
          <w:tcPr>
            <w:tcW w:w="936" w:type="dxa"/>
            <w:tcMar>
              <w:top w:w="80" w:type="dxa"/>
              <w:left w:w="90" w:type="dxa"/>
              <w:bottom w:w="80" w:type="dxa"/>
              <w:right w:w="90" w:type="dxa"/>
            </w:tcMar>
            <w:vAlign w:val="center"/>
          </w:tcPr>
          <w:p w14:paraId="4C6F44AF"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63AAB8BA" w14:textId="77777777" w:rsidR="00623A8D" w:rsidRDefault="00000000">
            <w:pPr>
              <w:spacing w:after="0" w:line="240" w:lineRule="auto"/>
            </w:pPr>
            <w:r>
              <w:rPr>
                <w:sz w:val="16"/>
              </w:rPr>
              <w:t>Inspection / Test</w:t>
            </w:r>
          </w:p>
        </w:tc>
      </w:tr>
      <w:tr w:rsidR="00623A8D" w14:paraId="7FB59A53" w14:textId="77777777">
        <w:trPr>
          <w:jc w:val="center"/>
        </w:trPr>
        <w:tc>
          <w:tcPr>
            <w:tcW w:w="1224" w:type="dxa"/>
            <w:shd w:val="clear" w:color="auto" w:fill="F2F4F6"/>
            <w:tcMar>
              <w:top w:w="80" w:type="dxa"/>
              <w:left w:w="90" w:type="dxa"/>
              <w:bottom w:w="80" w:type="dxa"/>
              <w:right w:w="90" w:type="dxa"/>
            </w:tcMar>
            <w:vAlign w:val="center"/>
          </w:tcPr>
          <w:p w14:paraId="18514E88" w14:textId="77777777" w:rsidR="00623A8D" w:rsidRDefault="00000000">
            <w:pPr>
              <w:spacing w:after="0" w:line="240" w:lineRule="auto"/>
              <w:jc w:val="center"/>
            </w:pPr>
            <w:r>
              <w:rPr>
                <w:sz w:val="16"/>
              </w:rPr>
              <w:t>UIUX-01-04</w:t>
            </w:r>
          </w:p>
        </w:tc>
        <w:tc>
          <w:tcPr>
            <w:tcW w:w="6263" w:type="dxa"/>
            <w:shd w:val="clear" w:color="auto" w:fill="F2F4F6"/>
            <w:tcMar>
              <w:top w:w="80" w:type="dxa"/>
              <w:left w:w="90" w:type="dxa"/>
              <w:bottom w:w="80" w:type="dxa"/>
              <w:right w:w="90" w:type="dxa"/>
            </w:tcMar>
            <w:vAlign w:val="center"/>
          </w:tcPr>
          <w:p w14:paraId="023E88EF" w14:textId="77777777" w:rsidR="00623A8D" w:rsidRDefault="00000000">
            <w:pPr>
              <w:spacing w:after="0" w:line="240" w:lineRule="auto"/>
            </w:pPr>
            <w:r>
              <w:rPr>
                <w:sz w:val="16"/>
              </w:rPr>
              <w:t>Claims of expertise or impact shall be accompanied by evidence or clearly identified supporting content.</w:t>
            </w:r>
          </w:p>
        </w:tc>
        <w:tc>
          <w:tcPr>
            <w:tcW w:w="936" w:type="dxa"/>
            <w:shd w:val="clear" w:color="auto" w:fill="F2F4F6"/>
            <w:tcMar>
              <w:top w:w="80" w:type="dxa"/>
              <w:left w:w="90" w:type="dxa"/>
              <w:bottom w:w="80" w:type="dxa"/>
              <w:right w:w="90" w:type="dxa"/>
            </w:tcMar>
            <w:vAlign w:val="center"/>
          </w:tcPr>
          <w:p w14:paraId="3417DDEA"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12A9307B" w14:textId="77777777" w:rsidR="00623A8D" w:rsidRDefault="00000000">
            <w:pPr>
              <w:spacing w:after="0" w:line="240" w:lineRule="auto"/>
            </w:pPr>
            <w:r>
              <w:rPr>
                <w:sz w:val="16"/>
              </w:rPr>
              <w:t>Inspection / Test</w:t>
            </w:r>
          </w:p>
        </w:tc>
      </w:tr>
      <w:tr w:rsidR="00623A8D" w14:paraId="75C877CD" w14:textId="77777777">
        <w:trPr>
          <w:jc w:val="center"/>
        </w:trPr>
        <w:tc>
          <w:tcPr>
            <w:tcW w:w="1224" w:type="dxa"/>
            <w:tcMar>
              <w:top w:w="80" w:type="dxa"/>
              <w:left w:w="90" w:type="dxa"/>
              <w:bottom w:w="80" w:type="dxa"/>
              <w:right w:w="90" w:type="dxa"/>
            </w:tcMar>
            <w:vAlign w:val="center"/>
          </w:tcPr>
          <w:p w14:paraId="74EE5278" w14:textId="77777777" w:rsidR="00623A8D" w:rsidRDefault="00000000">
            <w:pPr>
              <w:spacing w:after="0" w:line="240" w:lineRule="auto"/>
              <w:jc w:val="center"/>
            </w:pPr>
            <w:r>
              <w:rPr>
                <w:sz w:val="16"/>
              </w:rPr>
              <w:t>UIUX-01-05</w:t>
            </w:r>
          </w:p>
        </w:tc>
        <w:tc>
          <w:tcPr>
            <w:tcW w:w="6263" w:type="dxa"/>
            <w:tcMar>
              <w:top w:w="80" w:type="dxa"/>
              <w:left w:w="90" w:type="dxa"/>
              <w:bottom w:w="80" w:type="dxa"/>
              <w:right w:w="90" w:type="dxa"/>
            </w:tcMar>
            <w:vAlign w:val="center"/>
          </w:tcPr>
          <w:p w14:paraId="75DEAA38" w14:textId="77777777" w:rsidR="00623A8D" w:rsidRDefault="00000000">
            <w:pPr>
              <w:spacing w:after="0" w:line="240" w:lineRule="auto"/>
            </w:pPr>
            <w:r>
              <w:rPr>
                <w:sz w:val="16"/>
              </w:rPr>
              <w:t>The design shall avoid decorative patterns that reduce readability or perceived credibility.</w:t>
            </w:r>
          </w:p>
        </w:tc>
        <w:tc>
          <w:tcPr>
            <w:tcW w:w="936" w:type="dxa"/>
            <w:tcMar>
              <w:top w:w="80" w:type="dxa"/>
              <w:left w:w="90" w:type="dxa"/>
              <w:bottom w:w="80" w:type="dxa"/>
              <w:right w:w="90" w:type="dxa"/>
            </w:tcMar>
            <w:vAlign w:val="center"/>
          </w:tcPr>
          <w:p w14:paraId="7A352472"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63C41E3A" w14:textId="77777777" w:rsidR="00623A8D" w:rsidRDefault="00000000">
            <w:pPr>
              <w:spacing w:after="0" w:line="240" w:lineRule="auto"/>
            </w:pPr>
            <w:r>
              <w:rPr>
                <w:sz w:val="16"/>
              </w:rPr>
              <w:t>Inspection / Test</w:t>
            </w:r>
          </w:p>
        </w:tc>
      </w:tr>
      <w:tr w:rsidR="00623A8D" w14:paraId="0D8E4483" w14:textId="77777777">
        <w:trPr>
          <w:jc w:val="center"/>
        </w:trPr>
        <w:tc>
          <w:tcPr>
            <w:tcW w:w="1224" w:type="dxa"/>
            <w:shd w:val="clear" w:color="auto" w:fill="F2F4F6"/>
            <w:tcMar>
              <w:top w:w="80" w:type="dxa"/>
              <w:left w:w="90" w:type="dxa"/>
              <w:bottom w:w="80" w:type="dxa"/>
              <w:right w:w="90" w:type="dxa"/>
            </w:tcMar>
            <w:vAlign w:val="center"/>
          </w:tcPr>
          <w:p w14:paraId="26A8E06C" w14:textId="77777777" w:rsidR="00623A8D" w:rsidRDefault="00000000">
            <w:pPr>
              <w:spacing w:after="0" w:line="240" w:lineRule="auto"/>
              <w:jc w:val="center"/>
            </w:pPr>
            <w:r>
              <w:rPr>
                <w:sz w:val="16"/>
              </w:rPr>
              <w:t>UIUX-01-06</w:t>
            </w:r>
          </w:p>
        </w:tc>
        <w:tc>
          <w:tcPr>
            <w:tcW w:w="6263" w:type="dxa"/>
            <w:shd w:val="clear" w:color="auto" w:fill="F2F4F6"/>
            <w:tcMar>
              <w:top w:w="80" w:type="dxa"/>
              <w:left w:w="90" w:type="dxa"/>
              <w:bottom w:w="80" w:type="dxa"/>
              <w:right w:w="90" w:type="dxa"/>
            </w:tcMar>
            <w:vAlign w:val="center"/>
          </w:tcPr>
          <w:p w14:paraId="37B646E8" w14:textId="77777777" w:rsidR="00623A8D" w:rsidRDefault="00000000">
            <w:pPr>
              <w:spacing w:after="0" w:line="240" w:lineRule="auto"/>
            </w:pPr>
            <w:r>
              <w:rPr>
                <w:sz w:val="16"/>
              </w:rPr>
              <w:t>The public and CMS interfaces shall share semantic tokens while using different density appropriate to their tasks.</w:t>
            </w:r>
          </w:p>
        </w:tc>
        <w:tc>
          <w:tcPr>
            <w:tcW w:w="936" w:type="dxa"/>
            <w:shd w:val="clear" w:color="auto" w:fill="F2F4F6"/>
            <w:tcMar>
              <w:top w:w="80" w:type="dxa"/>
              <w:left w:w="90" w:type="dxa"/>
              <w:bottom w:w="80" w:type="dxa"/>
              <w:right w:w="90" w:type="dxa"/>
            </w:tcMar>
            <w:vAlign w:val="center"/>
          </w:tcPr>
          <w:p w14:paraId="66CB0A8B"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166075A7" w14:textId="77777777" w:rsidR="00623A8D" w:rsidRDefault="00000000">
            <w:pPr>
              <w:spacing w:after="0" w:line="240" w:lineRule="auto"/>
            </w:pPr>
            <w:r>
              <w:rPr>
                <w:sz w:val="16"/>
              </w:rPr>
              <w:t>Inspection / Test</w:t>
            </w:r>
          </w:p>
        </w:tc>
      </w:tr>
      <w:tr w:rsidR="00623A8D" w14:paraId="4F8C8D90" w14:textId="77777777">
        <w:trPr>
          <w:jc w:val="center"/>
        </w:trPr>
        <w:tc>
          <w:tcPr>
            <w:tcW w:w="1224" w:type="dxa"/>
            <w:tcMar>
              <w:top w:w="80" w:type="dxa"/>
              <w:left w:w="90" w:type="dxa"/>
              <w:bottom w:w="80" w:type="dxa"/>
              <w:right w:w="90" w:type="dxa"/>
            </w:tcMar>
            <w:vAlign w:val="center"/>
          </w:tcPr>
          <w:p w14:paraId="25E71BF3" w14:textId="77777777" w:rsidR="00623A8D" w:rsidRDefault="00000000">
            <w:pPr>
              <w:spacing w:after="0" w:line="240" w:lineRule="auto"/>
              <w:jc w:val="center"/>
            </w:pPr>
            <w:r>
              <w:rPr>
                <w:sz w:val="16"/>
              </w:rPr>
              <w:t>UIUX-01-07</w:t>
            </w:r>
          </w:p>
        </w:tc>
        <w:tc>
          <w:tcPr>
            <w:tcW w:w="6263" w:type="dxa"/>
            <w:tcMar>
              <w:top w:w="80" w:type="dxa"/>
              <w:left w:w="90" w:type="dxa"/>
              <w:bottom w:w="80" w:type="dxa"/>
              <w:right w:w="90" w:type="dxa"/>
            </w:tcMar>
            <w:vAlign w:val="center"/>
          </w:tcPr>
          <w:p w14:paraId="2E280242" w14:textId="77777777" w:rsidR="00623A8D" w:rsidRDefault="00000000">
            <w:pPr>
              <w:spacing w:after="0" w:line="240" w:lineRule="auto"/>
            </w:pPr>
            <w:r>
              <w:rPr>
                <w:sz w:val="16"/>
              </w:rPr>
              <w:t>Core journeys shall remain understandable without animation or non-essential media.</w:t>
            </w:r>
          </w:p>
        </w:tc>
        <w:tc>
          <w:tcPr>
            <w:tcW w:w="936" w:type="dxa"/>
            <w:tcMar>
              <w:top w:w="80" w:type="dxa"/>
              <w:left w:w="90" w:type="dxa"/>
              <w:bottom w:w="80" w:type="dxa"/>
              <w:right w:w="90" w:type="dxa"/>
            </w:tcMar>
            <w:vAlign w:val="center"/>
          </w:tcPr>
          <w:p w14:paraId="4FEB74AB"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16E7A408" w14:textId="77777777" w:rsidR="00623A8D" w:rsidRDefault="00000000">
            <w:pPr>
              <w:spacing w:after="0" w:line="240" w:lineRule="auto"/>
            </w:pPr>
            <w:r>
              <w:rPr>
                <w:sz w:val="16"/>
              </w:rPr>
              <w:t>Inspection / Test</w:t>
            </w:r>
          </w:p>
        </w:tc>
      </w:tr>
      <w:tr w:rsidR="00623A8D" w14:paraId="23282D3F" w14:textId="77777777">
        <w:trPr>
          <w:jc w:val="center"/>
        </w:trPr>
        <w:tc>
          <w:tcPr>
            <w:tcW w:w="1224" w:type="dxa"/>
            <w:shd w:val="clear" w:color="auto" w:fill="F2F4F6"/>
            <w:tcMar>
              <w:top w:w="80" w:type="dxa"/>
              <w:left w:w="90" w:type="dxa"/>
              <w:bottom w:w="80" w:type="dxa"/>
              <w:right w:w="90" w:type="dxa"/>
            </w:tcMar>
            <w:vAlign w:val="center"/>
          </w:tcPr>
          <w:p w14:paraId="5E1FB22A" w14:textId="77777777" w:rsidR="00623A8D" w:rsidRDefault="00000000">
            <w:pPr>
              <w:spacing w:after="0" w:line="240" w:lineRule="auto"/>
              <w:jc w:val="center"/>
            </w:pPr>
            <w:r>
              <w:rPr>
                <w:sz w:val="16"/>
              </w:rPr>
              <w:t>UIUX-01-08</w:t>
            </w:r>
          </w:p>
        </w:tc>
        <w:tc>
          <w:tcPr>
            <w:tcW w:w="6263" w:type="dxa"/>
            <w:shd w:val="clear" w:color="auto" w:fill="F2F4F6"/>
            <w:tcMar>
              <w:top w:w="80" w:type="dxa"/>
              <w:left w:w="90" w:type="dxa"/>
              <w:bottom w:w="80" w:type="dxa"/>
              <w:right w:w="90" w:type="dxa"/>
            </w:tcMar>
            <w:vAlign w:val="center"/>
          </w:tcPr>
          <w:p w14:paraId="0102E1D5" w14:textId="77777777" w:rsidR="00623A8D" w:rsidRDefault="00000000">
            <w:pPr>
              <w:spacing w:after="0" w:line="240" w:lineRule="auto"/>
            </w:pPr>
            <w:r>
              <w:rPr>
                <w:sz w:val="16"/>
              </w:rPr>
              <w:t>The design shall support English and Amharic without fixed-height text containers.</w:t>
            </w:r>
          </w:p>
        </w:tc>
        <w:tc>
          <w:tcPr>
            <w:tcW w:w="936" w:type="dxa"/>
            <w:shd w:val="clear" w:color="auto" w:fill="F2F4F6"/>
            <w:tcMar>
              <w:top w:w="80" w:type="dxa"/>
              <w:left w:w="90" w:type="dxa"/>
              <w:bottom w:w="80" w:type="dxa"/>
              <w:right w:w="90" w:type="dxa"/>
            </w:tcMar>
            <w:vAlign w:val="center"/>
          </w:tcPr>
          <w:p w14:paraId="669E636C"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6559052B" w14:textId="77777777" w:rsidR="00623A8D" w:rsidRDefault="00000000">
            <w:pPr>
              <w:spacing w:after="0" w:line="240" w:lineRule="auto"/>
            </w:pPr>
            <w:r>
              <w:rPr>
                <w:sz w:val="16"/>
              </w:rPr>
              <w:t>Inspection / Test</w:t>
            </w:r>
          </w:p>
        </w:tc>
      </w:tr>
    </w:tbl>
    <w:p w14:paraId="575C8F92" w14:textId="77777777" w:rsidR="00623A8D" w:rsidRDefault="00623A8D">
      <w:pPr>
        <w:spacing w:after="0"/>
      </w:pPr>
    </w:p>
    <w:p w14:paraId="14FCAB09" w14:textId="77777777" w:rsidR="00623A8D" w:rsidRDefault="00000000">
      <w:pPr>
        <w:pStyle w:val="Heading2"/>
      </w:pPr>
      <w:r>
        <w:t>C.2 Navigation and discovery</w:t>
      </w:r>
    </w:p>
    <w:tbl>
      <w:tblPr>
        <w:tblW w:w="9576" w:type="dxa"/>
        <w:jc w:val="center"/>
        <w:tblLayout w:type="fixed"/>
        <w:tblLook w:val="04A0" w:firstRow="1" w:lastRow="0" w:firstColumn="1" w:lastColumn="0" w:noHBand="0" w:noVBand="1"/>
      </w:tblPr>
      <w:tblGrid>
        <w:gridCol w:w="1224"/>
        <w:gridCol w:w="6264"/>
        <w:gridCol w:w="936"/>
        <w:gridCol w:w="1152"/>
      </w:tblGrid>
      <w:tr w:rsidR="00623A8D" w14:paraId="6BBA3BDC" w14:textId="77777777">
        <w:trPr>
          <w:tblHeader/>
          <w:jc w:val="center"/>
        </w:trPr>
        <w:tc>
          <w:tcPr>
            <w:tcW w:w="1224" w:type="dxa"/>
            <w:shd w:val="clear" w:color="auto" w:fill="17324D"/>
            <w:tcMar>
              <w:top w:w="90" w:type="dxa"/>
              <w:left w:w="90" w:type="dxa"/>
              <w:bottom w:w="90" w:type="dxa"/>
              <w:right w:w="90" w:type="dxa"/>
            </w:tcMar>
            <w:vAlign w:val="center"/>
          </w:tcPr>
          <w:p w14:paraId="3C3A2753" w14:textId="77777777" w:rsidR="00623A8D" w:rsidRDefault="00000000">
            <w:pPr>
              <w:jc w:val="center"/>
            </w:pPr>
            <w:r>
              <w:rPr>
                <w:b/>
                <w:color w:val="FFFFFF"/>
                <w:sz w:val="16"/>
              </w:rPr>
              <w:t>ID</w:t>
            </w:r>
          </w:p>
        </w:tc>
        <w:tc>
          <w:tcPr>
            <w:tcW w:w="6263" w:type="dxa"/>
            <w:shd w:val="clear" w:color="auto" w:fill="17324D"/>
            <w:tcMar>
              <w:top w:w="90" w:type="dxa"/>
              <w:left w:w="90" w:type="dxa"/>
              <w:bottom w:w="90" w:type="dxa"/>
              <w:right w:w="90" w:type="dxa"/>
            </w:tcMar>
            <w:vAlign w:val="center"/>
          </w:tcPr>
          <w:p w14:paraId="1E0377B1" w14:textId="77777777" w:rsidR="00623A8D" w:rsidRDefault="00000000">
            <w:pPr>
              <w:jc w:val="center"/>
            </w:pPr>
            <w:r>
              <w:rPr>
                <w:b/>
                <w:color w:val="FFFFFF"/>
                <w:sz w:val="16"/>
              </w:rPr>
              <w:t>Requirement</w:t>
            </w:r>
          </w:p>
        </w:tc>
        <w:tc>
          <w:tcPr>
            <w:tcW w:w="936" w:type="dxa"/>
            <w:shd w:val="clear" w:color="auto" w:fill="17324D"/>
            <w:tcMar>
              <w:top w:w="90" w:type="dxa"/>
              <w:left w:w="90" w:type="dxa"/>
              <w:bottom w:w="90" w:type="dxa"/>
              <w:right w:w="90" w:type="dxa"/>
            </w:tcMar>
            <w:vAlign w:val="center"/>
          </w:tcPr>
          <w:p w14:paraId="0613814B" w14:textId="77777777" w:rsidR="00623A8D" w:rsidRDefault="00000000">
            <w:pPr>
              <w:jc w:val="center"/>
            </w:pPr>
            <w:r>
              <w:rPr>
                <w:b/>
                <w:color w:val="FFFFFF"/>
                <w:sz w:val="16"/>
              </w:rPr>
              <w:t>Priority</w:t>
            </w:r>
          </w:p>
        </w:tc>
        <w:tc>
          <w:tcPr>
            <w:tcW w:w="1152" w:type="dxa"/>
            <w:shd w:val="clear" w:color="auto" w:fill="17324D"/>
            <w:tcMar>
              <w:top w:w="90" w:type="dxa"/>
              <w:left w:w="90" w:type="dxa"/>
              <w:bottom w:w="90" w:type="dxa"/>
              <w:right w:w="90" w:type="dxa"/>
            </w:tcMar>
            <w:vAlign w:val="center"/>
          </w:tcPr>
          <w:p w14:paraId="3553D25E" w14:textId="77777777" w:rsidR="00623A8D" w:rsidRDefault="00000000">
            <w:pPr>
              <w:jc w:val="center"/>
            </w:pPr>
            <w:r>
              <w:rPr>
                <w:b/>
                <w:color w:val="FFFFFF"/>
                <w:sz w:val="16"/>
              </w:rPr>
              <w:t>Verification</w:t>
            </w:r>
          </w:p>
        </w:tc>
      </w:tr>
      <w:tr w:rsidR="00623A8D" w14:paraId="17984918" w14:textId="77777777">
        <w:trPr>
          <w:jc w:val="center"/>
        </w:trPr>
        <w:tc>
          <w:tcPr>
            <w:tcW w:w="1224" w:type="dxa"/>
            <w:tcMar>
              <w:top w:w="80" w:type="dxa"/>
              <w:left w:w="90" w:type="dxa"/>
              <w:bottom w:w="80" w:type="dxa"/>
              <w:right w:w="90" w:type="dxa"/>
            </w:tcMar>
            <w:vAlign w:val="center"/>
          </w:tcPr>
          <w:p w14:paraId="62974D59" w14:textId="77777777" w:rsidR="00623A8D" w:rsidRDefault="00000000">
            <w:pPr>
              <w:spacing w:after="0" w:line="240" w:lineRule="auto"/>
              <w:jc w:val="center"/>
            </w:pPr>
            <w:r>
              <w:rPr>
                <w:sz w:val="16"/>
              </w:rPr>
              <w:t>UIUX-02-01</w:t>
            </w:r>
          </w:p>
        </w:tc>
        <w:tc>
          <w:tcPr>
            <w:tcW w:w="6263" w:type="dxa"/>
            <w:tcMar>
              <w:top w:w="80" w:type="dxa"/>
              <w:left w:w="90" w:type="dxa"/>
              <w:bottom w:w="80" w:type="dxa"/>
              <w:right w:w="90" w:type="dxa"/>
            </w:tcMar>
            <w:vAlign w:val="center"/>
          </w:tcPr>
          <w:p w14:paraId="617F34DC" w14:textId="77777777" w:rsidR="00623A8D" w:rsidRDefault="00000000">
            <w:pPr>
              <w:spacing w:after="0" w:line="240" w:lineRule="auto"/>
            </w:pPr>
            <w:r>
              <w:rPr>
                <w:sz w:val="16"/>
              </w:rPr>
              <w:t>The primary navigation shall expose About, Services, Industries, Experts and Insights or approved equivalents.</w:t>
            </w:r>
          </w:p>
        </w:tc>
        <w:tc>
          <w:tcPr>
            <w:tcW w:w="936" w:type="dxa"/>
            <w:tcMar>
              <w:top w:w="80" w:type="dxa"/>
              <w:left w:w="90" w:type="dxa"/>
              <w:bottom w:w="80" w:type="dxa"/>
              <w:right w:w="90" w:type="dxa"/>
            </w:tcMar>
            <w:vAlign w:val="center"/>
          </w:tcPr>
          <w:p w14:paraId="681BBA7B"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0ACDE35E" w14:textId="77777777" w:rsidR="00623A8D" w:rsidRDefault="00000000">
            <w:pPr>
              <w:spacing w:after="0" w:line="240" w:lineRule="auto"/>
            </w:pPr>
            <w:r>
              <w:rPr>
                <w:sz w:val="16"/>
              </w:rPr>
              <w:t>Inspection / Test</w:t>
            </w:r>
          </w:p>
        </w:tc>
      </w:tr>
      <w:tr w:rsidR="00623A8D" w14:paraId="06A8D190" w14:textId="77777777">
        <w:trPr>
          <w:jc w:val="center"/>
        </w:trPr>
        <w:tc>
          <w:tcPr>
            <w:tcW w:w="1224" w:type="dxa"/>
            <w:shd w:val="clear" w:color="auto" w:fill="F2F4F6"/>
            <w:tcMar>
              <w:top w:w="80" w:type="dxa"/>
              <w:left w:w="90" w:type="dxa"/>
              <w:bottom w:w="80" w:type="dxa"/>
              <w:right w:w="90" w:type="dxa"/>
            </w:tcMar>
            <w:vAlign w:val="center"/>
          </w:tcPr>
          <w:p w14:paraId="4838DD2F" w14:textId="77777777" w:rsidR="00623A8D" w:rsidRDefault="00000000">
            <w:pPr>
              <w:spacing w:after="0" w:line="240" w:lineRule="auto"/>
              <w:jc w:val="center"/>
            </w:pPr>
            <w:r>
              <w:rPr>
                <w:sz w:val="16"/>
              </w:rPr>
              <w:t>UIUX-02-02</w:t>
            </w:r>
          </w:p>
        </w:tc>
        <w:tc>
          <w:tcPr>
            <w:tcW w:w="6263" w:type="dxa"/>
            <w:shd w:val="clear" w:color="auto" w:fill="F2F4F6"/>
            <w:tcMar>
              <w:top w:w="80" w:type="dxa"/>
              <w:left w:w="90" w:type="dxa"/>
              <w:bottom w:w="80" w:type="dxa"/>
              <w:right w:w="90" w:type="dxa"/>
            </w:tcMar>
            <w:vAlign w:val="center"/>
          </w:tcPr>
          <w:p w14:paraId="488A2825" w14:textId="77777777" w:rsidR="00623A8D" w:rsidRDefault="00000000">
            <w:pPr>
              <w:spacing w:after="0" w:line="240" w:lineRule="auto"/>
            </w:pPr>
            <w:r>
              <w:rPr>
                <w:sz w:val="16"/>
              </w:rPr>
              <w:t>Search, language selection and consultation action shall be available from the global header.</w:t>
            </w:r>
          </w:p>
        </w:tc>
        <w:tc>
          <w:tcPr>
            <w:tcW w:w="936" w:type="dxa"/>
            <w:shd w:val="clear" w:color="auto" w:fill="F2F4F6"/>
            <w:tcMar>
              <w:top w:w="80" w:type="dxa"/>
              <w:left w:w="90" w:type="dxa"/>
              <w:bottom w:w="80" w:type="dxa"/>
              <w:right w:w="90" w:type="dxa"/>
            </w:tcMar>
            <w:vAlign w:val="center"/>
          </w:tcPr>
          <w:p w14:paraId="7732E5A2"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76A08204" w14:textId="77777777" w:rsidR="00623A8D" w:rsidRDefault="00000000">
            <w:pPr>
              <w:spacing w:after="0" w:line="240" w:lineRule="auto"/>
            </w:pPr>
            <w:r>
              <w:rPr>
                <w:sz w:val="16"/>
              </w:rPr>
              <w:t>Inspection / Test</w:t>
            </w:r>
          </w:p>
        </w:tc>
      </w:tr>
      <w:tr w:rsidR="00623A8D" w14:paraId="22B8CD87" w14:textId="77777777">
        <w:trPr>
          <w:jc w:val="center"/>
        </w:trPr>
        <w:tc>
          <w:tcPr>
            <w:tcW w:w="1224" w:type="dxa"/>
            <w:tcMar>
              <w:top w:w="80" w:type="dxa"/>
              <w:left w:w="90" w:type="dxa"/>
              <w:bottom w:w="80" w:type="dxa"/>
              <w:right w:w="90" w:type="dxa"/>
            </w:tcMar>
            <w:vAlign w:val="center"/>
          </w:tcPr>
          <w:p w14:paraId="157C2967" w14:textId="77777777" w:rsidR="00623A8D" w:rsidRDefault="00000000">
            <w:pPr>
              <w:spacing w:after="0" w:line="240" w:lineRule="auto"/>
              <w:jc w:val="center"/>
            </w:pPr>
            <w:r>
              <w:rPr>
                <w:sz w:val="16"/>
              </w:rPr>
              <w:t>UIUX-02-03</w:t>
            </w:r>
          </w:p>
        </w:tc>
        <w:tc>
          <w:tcPr>
            <w:tcW w:w="6263" w:type="dxa"/>
            <w:tcMar>
              <w:top w:w="80" w:type="dxa"/>
              <w:left w:w="90" w:type="dxa"/>
              <w:bottom w:w="80" w:type="dxa"/>
              <w:right w:w="90" w:type="dxa"/>
            </w:tcMar>
            <w:vAlign w:val="center"/>
          </w:tcPr>
          <w:p w14:paraId="574D0EB6" w14:textId="77777777" w:rsidR="00623A8D" w:rsidRDefault="00000000">
            <w:pPr>
              <w:spacing w:after="0" w:line="240" w:lineRule="auto"/>
            </w:pPr>
            <w:r>
              <w:rPr>
                <w:sz w:val="16"/>
              </w:rPr>
              <w:t>Mega menus shall be operable by click, touch and keyboard and shall not depend on hover.</w:t>
            </w:r>
          </w:p>
        </w:tc>
        <w:tc>
          <w:tcPr>
            <w:tcW w:w="936" w:type="dxa"/>
            <w:tcMar>
              <w:top w:w="80" w:type="dxa"/>
              <w:left w:w="90" w:type="dxa"/>
              <w:bottom w:w="80" w:type="dxa"/>
              <w:right w:w="90" w:type="dxa"/>
            </w:tcMar>
            <w:vAlign w:val="center"/>
          </w:tcPr>
          <w:p w14:paraId="423A4218"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500674B9" w14:textId="77777777" w:rsidR="00623A8D" w:rsidRDefault="00000000">
            <w:pPr>
              <w:spacing w:after="0" w:line="240" w:lineRule="auto"/>
            </w:pPr>
            <w:r>
              <w:rPr>
                <w:sz w:val="16"/>
              </w:rPr>
              <w:t>Inspection / Test</w:t>
            </w:r>
          </w:p>
        </w:tc>
      </w:tr>
      <w:tr w:rsidR="00623A8D" w14:paraId="76C8AE8B" w14:textId="77777777">
        <w:trPr>
          <w:jc w:val="center"/>
        </w:trPr>
        <w:tc>
          <w:tcPr>
            <w:tcW w:w="1224" w:type="dxa"/>
            <w:shd w:val="clear" w:color="auto" w:fill="F2F4F6"/>
            <w:tcMar>
              <w:top w:w="80" w:type="dxa"/>
              <w:left w:w="90" w:type="dxa"/>
              <w:bottom w:w="80" w:type="dxa"/>
              <w:right w:w="90" w:type="dxa"/>
            </w:tcMar>
            <w:vAlign w:val="center"/>
          </w:tcPr>
          <w:p w14:paraId="26B1723C" w14:textId="77777777" w:rsidR="00623A8D" w:rsidRDefault="00000000">
            <w:pPr>
              <w:spacing w:after="0" w:line="240" w:lineRule="auto"/>
              <w:jc w:val="center"/>
            </w:pPr>
            <w:r>
              <w:rPr>
                <w:sz w:val="16"/>
              </w:rPr>
              <w:t>UIUX-02-04</w:t>
            </w:r>
          </w:p>
        </w:tc>
        <w:tc>
          <w:tcPr>
            <w:tcW w:w="6263" w:type="dxa"/>
            <w:shd w:val="clear" w:color="auto" w:fill="F2F4F6"/>
            <w:tcMar>
              <w:top w:w="80" w:type="dxa"/>
              <w:left w:w="90" w:type="dxa"/>
              <w:bottom w:w="80" w:type="dxa"/>
              <w:right w:w="90" w:type="dxa"/>
            </w:tcMar>
            <w:vAlign w:val="center"/>
          </w:tcPr>
          <w:p w14:paraId="00783880" w14:textId="77777777" w:rsidR="00623A8D" w:rsidRDefault="00000000">
            <w:pPr>
              <w:spacing w:after="0" w:line="240" w:lineRule="auto"/>
            </w:pPr>
            <w:r>
              <w:rPr>
                <w:sz w:val="16"/>
              </w:rPr>
              <w:t>Mobile navigation shall expose the consultation action without requiring deep scrolling.</w:t>
            </w:r>
          </w:p>
        </w:tc>
        <w:tc>
          <w:tcPr>
            <w:tcW w:w="936" w:type="dxa"/>
            <w:shd w:val="clear" w:color="auto" w:fill="F2F4F6"/>
            <w:tcMar>
              <w:top w:w="80" w:type="dxa"/>
              <w:left w:w="90" w:type="dxa"/>
              <w:bottom w:w="80" w:type="dxa"/>
              <w:right w:w="90" w:type="dxa"/>
            </w:tcMar>
            <w:vAlign w:val="center"/>
          </w:tcPr>
          <w:p w14:paraId="1F1C2BAB"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16C3F633" w14:textId="77777777" w:rsidR="00623A8D" w:rsidRDefault="00000000">
            <w:pPr>
              <w:spacing w:after="0" w:line="240" w:lineRule="auto"/>
            </w:pPr>
            <w:r>
              <w:rPr>
                <w:sz w:val="16"/>
              </w:rPr>
              <w:t>Inspection / Test</w:t>
            </w:r>
          </w:p>
        </w:tc>
      </w:tr>
      <w:tr w:rsidR="00623A8D" w14:paraId="51B6A71E" w14:textId="77777777">
        <w:trPr>
          <w:jc w:val="center"/>
        </w:trPr>
        <w:tc>
          <w:tcPr>
            <w:tcW w:w="1224" w:type="dxa"/>
            <w:tcMar>
              <w:top w:w="80" w:type="dxa"/>
              <w:left w:w="90" w:type="dxa"/>
              <w:bottom w:w="80" w:type="dxa"/>
              <w:right w:w="90" w:type="dxa"/>
            </w:tcMar>
            <w:vAlign w:val="center"/>
          </w:tcPr>
          <w:p w14:paraId="0BDD12E8" w14:textId="77777777" w:rsidR="00623A8D" w:rsidRDefault="00000000">
            <w:pPr>
              <w:spacing w:after="0" w:line="240" w:lineRule="auto"/>
              <w:jc w:val="center"/>
            </w:pPr>
            <w:r>
              <w:rPr>
                <w:sz w:val="16"/>
              </w:rPr>
              <w:t>UIUX-02-05</w:t>
            </w:r>
          </w:p>
        </w:tc>
        <w:tc>
          <w:tcPr>
            <w:tcW w:w="6263" w:type="dxa"/>
            <w:tcMar>
              <w:top w:w="80" w:type="dxa"/>
              <w:left w:w="90" w:type="dxa"/>
              <w:bottom w:w="80" w:type="dxa"/>
              <w:right w:w="90" w:type="dxa"/>
            </w:tcMar>
            <w:vAlign w:val="center"/>
          </w:tcPr>
          <w:p w14:paraId="3B2B08A7" w14:textId="77777777" w:rsidR="00623A8D" w:rsidRDefault="00000000">
            <w:pPr>
              <w:spacing w:after="0" w:line="240" w:lineRule="auto"/>
            </w:pPr>
            <w:r>
              <w:rPr>
                <w:sz w:val="16"/>
              </w:rPr>
              <w:t>Detail pages deeper than one level shall provide breadcrumbs.</w:t>
            </w:r>
          </w:p>
        </w:tc>
        <w:tc>
          <w:tcPr>
            <w:tcW w:w="936" w:type="dxa"/>
            <w:tcMar>
              <w:top w:w="80" w:type="dxa"/>
              <w:left w:w="90" w:type="dxa"/>
              <w:bottom w:w="80" w:type="dxa"/>
              <w:right w:w="90" w:type="dxa"/>
            </w:tcMar>
            <w:vAlign w:val="center"/>
          </w:tcPr>
          <w:p w14:paraId="7CF7B53F"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45F13623" w14:textId="77777777" w:rsidR="00623A8D" w:rsidRDefault="00000000">
            <w:pPr>
              <w:spacing w:after="0" w:line="240" w:lineRule="auto"/>
            </w:pPr>
            <w:r>
              <w:rPr>
                <w:sz w:val="16"/>
              </w:rPr>
              <w:t>Inspection / Test</w:t>
            </w:r>
          </w:p>
        </w:tc>
      </w:tr>
      <w:tr w:rsidR="00623A8D" w14:paraId="11CD67BE" w14:textId="77777777">
        <w:trPr>
          <w:jc w:val="center"/>
        </w:trPr>
        <w:tc>
          <w:tcPr>
            <w:tcW w:w="1224" w:type="dxa"/>
            <w:shd w:val="clear" w:color="auto" w:fill="F2F4F6"/>
            <w:tcMar>
              <w:top w:w="80" w:type="dxa"/>
              <w:left w:w="90" w:type="dxa"/>
              <w:bottom w:w="80" w:type="dxa"/>
              <w:right w:w="90" w:type="dxa"/>
            </w:tcMar>
            <w:vAlign w:val="center"/>
          </w:tcPr>
          <w:p w14:paraId="673611E6" w14:textId="77777777" w:rsidR="00623A8D" w:rsidRDefault="00000000">
            <w:pPr>
              <w:spacing w:after="0" w:line="240" w:lineRule="auto"/>
              <w:jc w:val="center"/>
            </w:pPr>
            <w:r>
              <w:rPr>
                <w:sz w:val="16"/>
              </w:rPr>
              <w:t>UIUX-02-06</w:t>
            </w:r>
          </w:p>
        </w:tc>
        <w:tc>
          <w:tcPr>
            <w:tcW w:w="6263" w:type="dxa"/>
            <w:shd w:val="clear" w:color="auto" w:fill="F2F4F6"/>
            <w:tcMar>
              <w:top w:w="80" w:type="dxa"/>
              <w:left w:w="90" w:type="dxa"/>
              <w:bottom w:w="80" w:type="dxa"/>
              <w:right w:w="90" w:type="dxa"/>
            </w:tcMar>
            <w:vAlign w:val="center"/>
          </w:tcPr>
          <w:p w14:paraId="205982E4" w14:textId="77777777" w:rsidR="00623A8D" w:rsidRDefault="00000000">
            <w:pPr>
              <w:spacing w:after="0" w:line="240" w:lineRule="auto"/>
            </w:pPr>
            <w:r>
              <w:rPr>
                <w:sz w:val="16"/>
              </w:rPr>
              <w:t>Long detail pages shall provide an accessible section-navigation mechanism where useful.</w:t>
            </w:r>
          </w:p>
        </w:tc>
        <w:tc>
          <w:tcPr>
            <w:tcW w:w="936" w:type="dxa"/>
            <w:shd w:val="clear" w:color="auto" w:fill="F2F4F6"/>
            <w:tcMar>
              <w:top w:w="80" w:type="dxa"/>
              <w:left w:w="90" w:type="dxa"/>
              <w:bottom w:w="80" w:type="dxa"/>
              <w:right w:w="90" w:type="dxa"/>
            </w:tcMar>
            <w:vAlign w:val="center"/>
          </w:tcPr>
          <w:p w14:paraId="24FF329B"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6D452C9D" w14:textId="77777777" w:rsidR="00623A8D" w:rsidRDefault="00000000">
            <w:pPr>
              <w:spacing w:after="0" w:line="240" w:lineRule="auto"/>
            </w:pPr>
            <w:r>
              <w:rPr>
                <w:sz w:val="16"/>
              </w:rPr>
              <w:t>Inspection / Test</w:t>
            </w:r>
          </w:p>
        </w:tc>
      </w:tr>
      <w:tr w:rsidR="00623A8D" w14:paraId="2ADB55D1" w14:textId="77777777">
        <w:trPr>
          <w:jc w:val="center"/>
        </w:trPr>
        <w:tc>
          <w:tcPr>
            <w:tcW w:w="1224" w:type="dxa"/>
            <w:tcMar>
              <w:top w:w="80" w:type="dxa"/>
              <w:left w:w="90" w:type="dxa"/>
              <w:bottom w:w="80" w:type="dxa"/>
              <w:right w:w="90" w:type="dxa"/>
            </w:tcMar>
            <w:vAlign w:val="center"/>
          </w:tcPr>
          <w:p w14:paraId="10119C4C" w14:textId="77777777" w:rsidR="00623A8D" w:rsidRDefault="00000000">
            <w:pPr>
              <w:spacing w:after="0" w:line="240" w:lineRule="auto"/>
              <w:jc w:val="center"/>
            </w:pPr>
            <w:r>
              <w:rPr>
                <w:sz w:val="16"/>
              </w:rPr>
              <w:t>UIUX-02-07</w:t>
            </w:r>
          </w:p>
        </w:tc>
        <w:tc>
          <w:tcPr>
            <w:tcW w:w="6263" w:type="dxa"/>
            <w:tcMar>
              <w:top w:w="80" w:type="dxa"/>
              <w:left w:w="90" w:type="dxa"/>
              <w:bottom w:w="80" w:type="dxa"/>
              <w:right w:w="90" w:type="dxa"/>
            </w:tcMar>
            <w:vAlign w:val="center"/>
          </w:tcPr>
          <w:p w14:paraId="0EA5D2E6" w14:textId="77777777" w:rsidR="00623A8D" w:rsidRDefault="00000000">
            <w:pPr>
              <w:spacing w:after="0" w:line="240" w:lineRule="auto"/>
            </w:pPr>
            <w:r>
              <w:rPr>
                <w:sz w:val="16"/>
              </w:rPr>
              <w:t>Search results shall identify content type and relevant metadata.</w:t>
            </w:r>
          </w:p>
        </w:tc>
        <w:tc>
          <w:tcPr>
            <w:tcW w:w="936" w:type="dxa"/>
            <w:tcMar>
              <w:top w:w="80" w:type="dxa"/>
              <w:left w:w="90" w:type="dxa"/>
              <w:bottom w:w="80" w:type="dxa"/>
              <w:right w:w="90" w:type="dxa"/>
            </w:tcMar>
            <w:vAlign w:val="center"/>
          </w:tcPr>
          <w:p w14:paraId="0A987961"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16753E14" w14:textId="77777777" w:rsidR="00623A8D" w:rsidRDefault="00000000">
            <w:pPr>
              <w:spacing w:after="0" w:line="240" w:lineRule="auto"/>
            </w:pPr>
            <w:r>
              <w:rPr>
                <w:sz w:val="16"/>
              </w:rPr>
              <w:t>Inspection / Test</w:t>
            </w:r>
          </w:p>
        </w:tc>
      </w:tr>
      <w:tr w:rsidR="00623A8D" w14:paraId="121C839C" w14:textId="77777777">
        <w:trPr>
          <w:jc w:val="center"/>
        </w:trPr>
        <w:tc>
          <w:tcPr>
            <w:tcW w:w="1224" w:type="dxa"/>
            <w:shd w:val="clear" w:color="auto" w:fill="F2F4F6"/>
            <w:tcMar>
              <w:top w:w="80" w:type="dxa"/>
              <w:left w:w="90" w:type="dxa"/>
              <w:bottom w:w="80" w:type="dxa"/>
              <w:right w:w="90" w:type="dxa"/>
            </w:tcMar>
            <w:vAlign w:val="center"/>
          </w:tcPr>
          <w:p w14:paraId="3B77F084" w14:textId="77777777" w:rsidR="00623A8D" w:rsidRDefault="00000000">
            <w:pPr>
              <w:spacing w:after="0" w:line="240" w:lineRule="auto"/>
              <w:jc w:val="center"/>
            </w:pPr>
            <w:r>
              <w:rPr>
                <w:sz w:val="16"/>
              </w:rPr>
              <w:t>UIUX-02-08</w:t>
            </w:r>
          </w:p>
        </w:tc>
        <w:tc>
          <w:tcPr>
            <w:tcW w:w="6263" w:type="dxa"/>
            <w:shd w:val="clear" w:color="auto" w:fill="F2F4F6"/>
            <w:tcMar>
              <w:top w:w="80" w:type="dxa"/>
              <w:left w:w="90" w:type="dxa"/>
              <w:bottom w:w="80" w:type="dxa"/>
              <w:right w:w="90" w:type="dxa"/>
            </w:tcMar>
            <w:vAlign w:val="center"/>
          </w:tcPr>
          <w:p w14:paraId="0352DDA3" w14:textId="77777777" w:rsidR="00623A8D" w:rsidRDefault="00000000">
            <w:pPr>
              <w:spacing w:after="0" w:line="240" w:lineRule="auto"/>
            </w:pPr>
            <w:r>
              <w:rPr>
                <w:sz w:val="16"/>
              </w:rPr>
              <w:t>Active filters shall be visible and individually removable, with a Clear all action.</w:t>
            </w:r>
          </w:p>
        </w:tc>
        <w:tc>
          <w:tcPr>
            <w:tcW w:w="936" w:type="dxa"/>
            <w:shd w:val="clear" w:color="auto" w:fill="F2F4F6"/>
            <w:tcMar>
              <w:top w:w="80" w:type="dxa"/>
              <w:left w:w="90" w:type="dxa"/>
              <w:bottom w:w="80" w:type="dxa"/>
              <w:right w:w="90" w:type="dxa"/>
            </w:tcMar>
            <w:vAlign w:val="center"/>
          </w:tcPr>
          <w:p w14:paraId="1D0D55FD"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23A87EFD" w14:textId="77777777" w:rsidR="00623A8D" w:rsidRDefault="00000000">
            <w:pPr>
              <w:spacing w:after="0" w:line="240" w:lineRule="auto"/>
            </w:pPr>
            <w:r>
              <w:rPr>
                <w:sz w:val="16"/>
              </w:rPr>
              <w:t>Inspection / Test</w:t>
            </w:r>
          </w:p>
        </w:tc>
      </w:tr>
      <w:tr w:rsidR="00623A8D" w14:paraId="34F57778" w14:textId="77777777">
        <w:trPr>
          <w:jc w:val="center"/>
        </w:trPr>
        <w:tc>
          <w:tcPr>
            <w:tcW w:w="1224" w:type="dxa"/>
            <w:tcMar>
              <w:top w:w="80" w:type="dxa"/>
              <w:left w:w="90" w:type="dxa"/>
              <w:bottom w:w="80" w:type="dxa"/>
              <w:right w:w="90" w:type="dxa"/>
            </w:tcMar>
            <w:vAlign w:val="center"/>
          </w:tcPr>
          <w:p w14:paraId="6AF1A706" w14:textId="77777777" w:rsidR="00623A8D" w:rsidRDefault="00000000">
            <w:pPr>
              <w:spacing w:after="0" w:line="240" w:lineRule="auto"/>
              <w:jc w:val="center"/>
            </w:pPr>
            <w:r>
              <w:rPr>
                <w:sz w:val="16"/>
              </w:rPr>
              <w:t>UIUX-02-09</w:t>
            </w:r>
          </w:p>
        </w:tc>
        <w:tc>
          <w:tcPr>
            <w:tcW w:w="6263" w:type="dxa"/>
            <w:tcMar>
              <w:top w:w="80" w:type="dxa"/>
              <w:left w:w="90" w:type="dxa"/>
              <w:bottom w:w="80" w:type="dxa"/>
              <w:right w:w="90" w:type="dxa"/>
            </w:tcMar>
            <w:vAlign w:val="center"/>
          </w:tcPr>
          <w:p w14:paraId="53A18997" w14:textId="77777777" w:rsidR="00623A8D" w:rsidRDefault="00000000">
            <w:pPr>
              <w:spacing w:after="0" w:line="240" w:lineRule="auto"/>
            </w:pPr>
            <w:r>
              <w:rPr>
                <w:sz w:val="16"/>
              </w:rPr>
              <w:t>No-results states shall suggest recovery options and relevant browsing routes.</w:t>
            </w:r>
          </w:p>
        </w:tc>
        <w:tc>
          <w:tcPr>
            <w:tcW w:w="936" w:type="dxa"/>
            <w:tcMar>
              <w:top w:w="80" w:type="dxa"/>
              <w:left w:w="90" w:type="dxa"/>
              <w:bottom w:w="80" w:type="dxa"/>
              <w:right w:w="90" w:type="dxa"/>
            </w:tcMar>
            <w:vAlign w:val="center"/>
          </w:tcPr>
          <w:p w14:paraId="77283BCC"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5D8AE80F" w14:textId="77777777" w:rsidR="00623A8D" w:rsidRDefault="00000000">
            <w:pPr>
              <w:spacing w:after="0" w:line="240" w:lineRule="auto"/>
            </w:pPr>
            <w:r>
              <w:rPr>
                <w:sz w:val="16"/>
              </w:rPr>
              <w:t>Inspection / Test</w:t>
            </w:r>
          </w:p>
        </w:tc>
      </w:tr>
      <w:tr w:rsidR="00623A8D" w14:paraId="3882BAD2" w14:textId="77777777">
        <w:trPr>
          <w:jc w:val="center"/>
        </w:trPr>
        <w:tc>
          <w:tcPr>
            <w:tcW w:w="1224" w:type="dxa"/>
            <w:shd w:val="clear" w:color="auto" w:fill="F2F4F6"/>
            <w:tcMar>
              <w:top w:w="80" w:type="dxa"/>
              <w:left w:w="90" w:type="dxa"/>
              <w:bottom w:w="80" w:type="dxa"/>
              <w:right w:w="90" w:type="dxa"/>
            </w:tcMar>
            <w:vAlign w:val="center"/>
          </w:tcPr>
          <w:p w14:paraId="47F4FF46" w14:textId="77777777" w:rsidR="00623A8D" w:rsidRDefault="00000000">
            <w:pPr>
              <w:spacing w:after="0" w:line="240" w:lineRule="auto"/>
              <w:jc w:val="center"/>
            </w:pPr>
            <w:r>
              <w:rPr>
                <w:sz w:val="16"/>
              </w:rPr>
              <w:t>UIUX-02-10</w:t>
            </w:r>
          </w:p>
        </w:tc>
        <w:tc>
          <w:tcPr>
            <w:tcW w:w="6263" w:type="dxa"/>
            <w:shd w:val="clear" w:color="auto" w:fill="F2F4F6"/>
            <w:tcMar>
              <w:top w:w="80" w:type="dxa"/>
              <w:left w:w="90" w:type="dxa"/>
              <w:bottom w:w="80" w:type="dxa"/>
              <w:right w:w="90" w:type="dxa"/>
            </w:tcMar>
            <w:vAlign w:val="center"/>
          </w:tcPr>
          <w:p w14:paraId="1CF2019D" w14:textId="77777777" w:rsidR="00623A8D" w:rsidRDefault="00000000">
            <w:pPr>
              <w:spacing w:after="0" w:line="240" w:lineRule="auto"/>
            </w:pPr>
            <w:r>
              <w:rPr>
                <w:sz w:val="16"/>
              </w:rPr>
              <w:t>Language switching shall preserve the equivalent page when an approved translation exists.</w:t>
            </w:r>
          </w:p>
        </w:tc>
        <w:tc>
          <w:tcPr>
            <w:tcW w:w="936" w:type="dxa"/>
            <w:shd w:val="clear" w:color="auto" w:fill="F2F4F6"/>
            <w:tcMar>
              <w:top w:w="80" w:type="dxa"/>
              <w:left w:w="90" w:type="dxa"/>
              <w:bottom w:w="80" w:type="dxa"/>
              <w:right w:w="90" w:type="dxa"/>
            </w:tcMar>
            <w:vAlign w:val="center"/>
          </w:tcPr>
          <w:p w14:paraId="0B34AE11"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7F068755" w14:textId="77777777" w:rsidR="00623A8D" w:rsidRDefault="00000000">
            <w:pPr>
              <w:spacing w:after="0" w:line="240" w:lineRule="auto"/>
            </w:pPr>
            <w:r>
              <w:rPr>
                <w:sz w:val="16"/>
              </w:rPr>
              <w:t>Inspection / Test</w:t>
            </w:r>
          </w:p>
        </w:tc>
      </w:tr>
    </w:tbl>
    <w:p w14:paraId="0A45D658" w14:textId="77777777" w:rsidR="00623A8D" w:rsidRDefault="00623A8D">
      <w:pPr>
        <w:spacing w:after="0"/>
      </w:pPr>
    </w:p>
    <w:p w14:paraId="343CAF75" w14:textId="77777777" w:rsidR="00623A8D" w:rsidRDefault="00000000">
      <w:pPr>
        <w:pStyle w:val="Heading2"/>
      </w:pPr>
      <w:r>
        <w:lastRenderedPageBreak/>
        <w:t>C.3 Visual system</w:t>
      </w:r>
    </w:p>
    <w:tbl>
      <w:tblPr>
        <w:tblW w:w="9576" w:type="dxa"/>
        <w:jc w:val="center"/>
        <w:tblLayout w:type="fixed"/>
        <w:tblLook w:val="04A0" w:firstRow="1" w:lastRow="0" w:firstColumn="1" w:lastColumn="0" w:noHBand="0" w:noVBand="1"/>
      </w:tblPr>
      <w:tblGrid>
        <w:gridCol w:w="1224"/>
        <w:gridCol w:w="6264"/>
        <w:gridCol w:w="936"/>
        <w:gridCol w:w="1152"/>
      </w:tblGrid>
      <w:tr w:rsidR="00623A8D" w14:paraId="503C030C" w14:textId="77777777">
        <w:trPr>
          <w:tblHeader/>
          <w:jc w:val="center"/>
        </w:trPr>
        <w:tc>
          <w:tcPr>
            <w:tcW w:w="1224" w:type="dxa"/>
            <w:shd w:val="clear" w:color="auto" w:fill="17324D"/>
            <w:tcMar>
              <w:top w:w="90" w:type="dxa"/>
              <w:left w:w="90" w:type="dxa"/>
              <w:bottom w:w="90" w:type="dxa"/>
              <w:right w:w="90" w:type="dxa"/>
            </w:tcMar>
            <w:vAlign w:val="center"/>
          </w:tcPr>
          <w:p w14:paraId="1723EBE8" w14:textId="77777777" w:rsidR="00623A8D" w:rsidRDefault="00000000">
            <w:pPr>
              <w:jc w:val="center"/>
            </w:pPr>
            <w:r>
              <w:rPr>
                <w:b/>
                <w:color w:val="FFFFFF"/>
                <w:sz w:val="16"/>
              </w:rPr>
              <w:t>ID</w:t>
            </w:r>
          </w:p>
        </w:tc>
        <w:tc>
          <w:tcPr>
            <w:tcW w:w="6263" w:type="dxa"/>
            <w:shd w:val="clear" w:color="auto" w:fill="17324D"/>
            <w:tcMar>
              <w:top w:w="90" w:type="dxa"/>
              <w:left w:w="90" w:type="dxa"/>
              <w:bottom w:w="90" w:type="dxa"/>
              <w:right w:w="90" w:type="dxa"/>
            </w:tcMar>
            <w:vAlign w:val="center"/>
          </w:tcPr>
          <w:p w14:paraId="581DD2EF" w14:textId="77777777" w:rsidR="00623A8D" w:rsidRDefault="00000000">
            <w:pPr>
              <w:jc w:val="center"/>
            </w:pPr>
            <w:r>
              <w:rPr>
                <w:b/>
                <w:color w:val="FFFFFF"/>
                <w:sz w:val="16"/>
              </w:rPr>
              <w:t>Requirement</w:t>
            </w:r>
          </w:p>
        </w:tc>
        <w:tc>
          <w:tcPr>
            <w:tcW w:w="936" w:type="dxa"/>
            <w:shd w:val="clear" w:color="auto" w:fill="17324D"/>
            <w:tcMar>
              <w:top w:w="90" w:type="dxa"/>
              <w:left w:w="90" w:type="dxa"/>
              <w:bottom w:w="90" w:type="dxa"/>
              <w:right w:w="90" w:type="dxa"/>
            </w:tcMar>
            <w:vAlign w:val="center"/>
          </w:tcPr>
          <w:p w14:paraId="0B3208BF" w14:textId="77777777" w:rsidR="00623A8D" w:rsidRDefault="00000000">
            <w:pPr>
              <w:jc w:val="center"/>
            </w:pPr>
            <w:r>
              <w:rPr>
                <w:b/>
                <w:color w:val="FFFFFF"/>
                <w:sz w:val="16"/>
              </w:rPr>
              <w:t>Priority</w:t>
            </w:r>
          </w:p>
        </w:tc>
        <w:tc>
          <w:tcPr>
            <w:tcW w:w="1152" w:type="dxa"/>
            <w:shd w:val="clear" w:color="auto" w:fill="17324D"/>
            <w:tcMar>
              <w:top w:w="90" w:type="dxa"/>
              <w:left w:w="90" w:type="dxa"/>
              <w:bottom w:w="90" w:type="dxa"/>
              <w:right w:w="90" w:type="dxa"/>
            </w:tcMar>
            <w:vAlign w:val="center"/>
          </w:tcPr>
          <w:p w14:paraId="19864CC6" w14:textId="77777777" w:rsidR="00623A8D" w:rsidRDefault="00000000">
            <w:pPr>
              <w:jc w:val="center"/>
            </w:pPr>
            <w:r>
              <w:rPr>
                <w:b/>
                <w:color w:val="FFFFFF"/>
                <w:sz w:val="16"/>
              </w:rPr>
              <w:t>Verification</w:t>
            </w:r>
          </w:p>
        </w:tc>
      </w:tr>
      <w:tr w:rsidR="00623A8D" w14:paraId="52F2BCBE" w14:textId="77777777">
        <w:trPr>
          <w:jc w:val="center"/>
        </w:trPr>
        <w:tc>
          <w:tcPr>
            <w:tcW w:w="1224" w:type="dxa"/>
            <w:tcMar>
              <w:top w:w="80" w:type="dxa"/>
              <w:left w:w="90" w:type="dxa"/>
              <w:bottom w:w="80" w:type="dxa"/>
              <w:right w:w="90" w:type="dxa"/>
            </w:tcMar>
            <w:vAlign w:val="center"/>
          </w:tcPr>
          <w:p w14:paraId="294DC943" w14:textId="77777777" w:rsidR="00623A8D" w:rsidRDefault="00000000">
            <w:pPr>
              <w:spacing w:after="0" w:line="240" w:lineRule="auto"/>
              <w:jc w:val="center"/>
            </w:pPr>
            <w:r>
              <w:rPr>
                <w:sz w:val="16"/>
              </w:rPr>
              <w:t>UIUX-03-01</w:t>
            </w:r>
          </w:p>
        </w:tc>
        <w:tc>
          <w:tcPr>
            <w:tcW w:w="6263" w:type="dxa"/>
            <w:tcMar>
              <w:top w:w="80" w:type="dxa"/>
              <w:left w:w="90" w:type="dxa"/>
              <w:bottom w:w="80" w:type="dxa"/>
              <w:right w:w="90" w:type="dxa"/>
            </w:tcMar>
            <w:vAlign w:val="center"/>
          </w:tcPr>
          <w:p w14:paraId="282EEA61" w14:textId="77777777" w:rsidR="00623A8D" w:rsidRDefault="00000000">
            <w:pPr>
              <w:spacing w:after="0" w:line="240" w:lineRule="auto"/>
            </w:pPr>
            <w:r>
              <w:rPr>
                <w:sz w:val="16"/>
              </w:rPr>
              <w:t>The interface shall use the approved semantic color tokens rather than hard-coded arbitrary colors.</w:t>
            </w:r>
          </w:p>
        </w:tc>
        <w:tc>
          <w:tcPr>
            <w:tcW w:w="936" w:type="dxa"/>
            <w:tcMar>
              <w:top w:w="80" w:type="dxa"/>
              <w:left w:w="90" w:type="dxa"/>
              <w:bottom w:w="80" w:type="dxa"/>
              <w:right w:w="90" w:type="dxa"/>
            </w:tcMar>
            <w:vAlign w:val="center"/>
          </w:tcPr>
          <w:p w14:paraId="2AE25951"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4889363E" w14:textId="77777777" w:rsidR="00623A8D" w:rsidRDefault="00000000">
            <w:pPr>
              <w:spacing w:after="0" w:line="240" w:lineRule="auto"/>
            </w:pPr>
            <w:r>
              <w:rPr>
                <w:sz w:val="16"/>
              </w:rPr>
              <w:t>Inspection / Test</w:t>
            </w:r>
          </w:p>
        </w:tc>
      </w:tr>
      <w:tr w:rsidR="00623A8D" w14:paraId="7116971E" w14:textId="77777777">
        <w:trPr>
          <w:jc w:val="center"/>
        </w:trPr>
        <w:tc>
          <w:tcPr>
            <w:tcW w:w="1224" w:type="dxa"/>
            <w:shd w:val="clear" w:color="auto" w:fill="F2F4F6"/>
            <w:tcMar>
              <w:top w:w="80" w:type="dxa"/>
              <w:left w:w="90" w:type="dxa"/>
              <w:bottom w:w="80" w:type="dxa"/>
              <w:right w:w="90" w:type="dxa"/>
            </w:tcMar>
            <w:vAlign w:val="center"/>
          </w:tcPr>
          <w:p w14:paraId="453FA528" w14:textId="77777777" w:rsidR="00623A8D" w:rsidRDefault="00000000">
            <w:pPr>
              <w:spacing w:after="0" w:line="240" w:lineRule="auto"/>
              <w:jc w:val="center"/>
            </w:pPr>
            <w:r>
              <w:rPr>
                <w:sz w:val="16"/>
              </w:rPr>
              <w:t>UIUX-03-02</w:t>
            </w:r>
          </w:p>
        </w:tc>
        <w:tc>
          <w:tcPr>
            <w:tcW w:w="6263" w:type="dxa"/>
            <w:shd w:val="clear" w:color="auto" w:fill="F2F4F6"/>
            <w:tcMar>
              <w:top w:w="80" w:type="dxa"/>
              <w:left w:w="90" w:type="dxa"/>
              <w:bottom w:w="80" w:type="dxa"/>
              <w:right w:w="90" w:type="dxa"/>
            </w:tcMar>
            <w:vAlign w:val="center"/>
          </w:tcPr>
          <w:p w14:paraId="35AFCB18" w14:textId="77777777" w:rsidR="00623A8D" w:rsidRDefault="00000000">
            <w:pPr>
              <w:spacing w:after="0" w:line="240" w:lineRule="auto"/>
            </w:pPr>
            <w:r>
              <w:rPr>
                <w:sz w:val="16"/>
              </w:rPr>
              <w:t>Body text shall use a readable default size of approximately 16-18 CSS pixels on the public website.</w:t>
            </w:r>
          </w:p>
        </w:tc>
        <w:tc>
          <w:tcPr>
            <w:tcW w:w="936" w:type="dxa"/>
            <w:shd w:val="clear" w:color="auto" w:fill="F2F4F6"/>
            <w:tcMar>
              <w:top w:w="80" w:type="dxa"/>
              <w:left w:w="90" w:type="dxa"/>
              <w:bottom w:w="80" w:type="dxa"/>
              <w:right w:w="90" w:type="dxa"/>
            </w:tcMar>
            <w:vAlign w:val="center"/>
          </w:tcPr>
          <w:p w14:paraId="340F3036"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45B94EF3" w14:textId="77777777" w:rsidR="00623A8D" w:rsidRDefault="00000000">
            <w:pPr>
              <w:spacing w:after="0" w:line="240" w:lineRule="auto"/>
            </w:pPr>
            <w:r>
              <w:rPr>
                <w:sz w:val="16"/>
              </w:rPr>
              <w:t>Inspection / Test</w:t>
            </w:r>
          </w:p>
        </w:tc>
      </w:tr>
      <w:tr w:rsidR="00623A8D" w14:paraId="3D78D6ED" w14:textId="77777777">
        <w:trPr>
          <w:jc w:val="center"/>
        </w:trPr>
        <w:tc>
          <w:tcPr>
            <w:tcW w:w="1224" w:type="dxa"/>
            <w:tcMar>
              <w:top w:w="80" w:type="dxa"/>
              <w:left w:w="90" w:type="dxa"/>
              <w:bottom w:w="80" w:type="dxa"/>
              <w:right w:w="90" w:type="dxa"/>
            </w:tcMar>
            <w:vAlign w:val="center"/>
          </w:tcPr>
          <w:p w14:paraId="0AB047BF" w14:textId="77777777" w:rsidR="00623A8D" w:rsidRDefault="00000000">
            <w:pPr>
              <w:spacing w:after="0" w:line="240" w:lineRule="auto"/>
              <w:jc w:val="center"/>
            </w:pPr>
            <w:r>
              <w:rPr>
                <w:sz w:val="16"/>
              </w:rPr>
              <w:t>UIUX-03-03</w:t>
            </w:r>
          </w:p>
        </w:tc>
        <w:tc>
          <w:tcPr>
            <w:tcW w:w="6263" w:type="dxa"/>
            <w:tcMar>
              <w:top w:w="80" w:type="dxa"/>
              <w:left w:w="90" w:type="dxa"/>
              <w:bottom w:w="80" w:type="dxa"/>
              <w:right w:w="90" w:type="dxa"/>
            </w:tcMar>
            <w:vAlign w:val="center"/>
          </w:tcPr>
          <w:p w14:paraId="27BD28F4" w14:textId="77777777" w:rsidR="00623A8D" w:rsidRDefault="00000000">
            <w:pPr>
              <w:spacing w:after="0" w:line="240" w:lineRule="auto"/>
            </w:pPr>
            <w:r>
              <w:rPr>
                <w:sz w:val="16"/>
              </w:rPr>
              <w:t>Long-form text shall use a controlled reading width and comfortable line height.</w:t>
            </w:r>
          </w:p>
        </w:tc>
        <w:tc>
          <w:tcPr>
            <w:tcW w:w="936" w:type="dxa"/>
            <w:tcMar>
              <w:top w:w="80" w:type="dxa"/>
              <w:left w:w="90" w:type="dxa"/>
              <w:bottom w:w="80" w:type="dxa"/>
              <w:right w:w="90" w:type="dxa"/>
            </w:tcMar>
            <w:vAlign w:val="center"/>
          </w:tcPr>
          <w:p w14:paraId="1ED8E5D2"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01F56037" w14:textId="77777777" w:rsidR="00623A8D" w:rsidRDefault="00000000">
            <w:pPr>
              <w:spacing w:after="0" w:line="240" w:lineRule="auto"/>
            </w:pPr>
            <w:r>
              <w:rPr>
                <w:sz w:val="16"/>
              </w:rPr>
              <w:t>Inspection / Test</w:t>
            </w:r>
          </w:p>
        </w:tc>
      </w:tr>
      <w:tr w:rsidR="00623A8D" w14:paraId="2C3B0CBE" w14:textId="77777777">
        <w:trPr>
          <w:jc w:val="center"/>
        </w:trPr>
        <w:tc>
          <w:tcPr>
            <w:tcW w:w="1224" w:type="dxa"/>
            <w:shd w:val="clear" w:color="auto" w:fill="F2F4F6"/>
            <w:tcMar>
              <w:top w:w="80" w:type="dxa"/>
              <w:left w:w="90" w:type="dxa"/>
              <w:bottom w:w="80" w:type="dxa"/>
              <w:right w:w="90" w:type="dxa"/>
            </w:tcMar>
            <w:vAlign w:val="center"/>
          </w:tcPr>
          <w:p w14:paraId="5FDA1DBC" w14:textId="77777777" w:rsidR="00623A8D" w:rsidRDefault="00000000">
            <w:pPr>
              <w:spacing w:after="0" w:line="240" w:lineRule="auto"/>
              <w:jc w:val="center"/>
            </w:pPr>
            <w:r>
              <w:rPr>
                <w:sz w:val="16"/>
              </w:rPr>
              <w:t>UIUX-03-04</w:t>
            </w:r>
          </w:p>
        </w:tc>
        <w:tc>
          <w:tcPr>
            <w:tcW w:w="6263" w:type="dxa"/>
            <w:shd w:val="clear" w:color="auto" w:fill="F2F4F6"/>
            <w:tcMar>
              <w:top w:w="80" w:type="dxa"/>
              <w:left w:w="90" w:type="dxa"/>
              <w:bottom w:w="80" w:type="dxa"/>
              <w:right w:w="90" w:type="dxa"/>
            </w:tcMar>
            <w:vAlign w:val="center"/>
          </w:tcPr>
          <w:p w14:paraId="4DB3ABC2" w14:textId="77777777" w:rsidR="00623A8D" w:rsidRDefault="00000000">
            <w:pPr>
              <w:spacing w:after="0" w:line="240" w:lineRule="auto"/>
            </w:pPr>
            <w:r>
              <w:rPr>
                <w:sz w:val="16"/>
              </w:rPr>
              <w:t>The layout shall use the approved four-, eight- and twelve-column responsive grid.</w:t>
            </w:r>
          </w:p>
        </w:tc>
        <w:tc>
          <w:tcPr>
            <w:tcW w:w="936" w:type="dxa"/>
            <w:shd w:val="clear" w:color="auto" w:fill="F2F4F6"/>
            <w:tcMar>
              <w:top w:w="80" w:type="dxa"/>
              <w:left w:w="90" w:type="dxa"/>
              <w:bottom w:w="80" w:type="dxa"/>
              <w:right w:w="90" w:type="dxa"/>
            </w:tcMar>
            <w:vAlign w:val="center"/>
          </w:tcPr>
          <w:p w14:paraId="00D111FD"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6FABC896" w14:textId="77777777" w:rsidR="00623A8D" w:rsidRDefault="00000000">
            <w:pPr>
              <w:spacing w:after="0" w:line="240" w:lineRule="auto"/>
            </w:pPr>
            <w:r>
              <w:rPr>
                <w:sz w:val="16"/>
              </w:rPr>
              <w:t>Inspection / Test</w:t>
            </w:r>
          </w:p>
        </w:tc>
      </w:tr>
      <w:tr w:rsidR="00623A8D" w14:paraId="00D59AD1" w14:textId="77777777">
        <w:trPr>
          <w:jc w:val="center"/>
        </w:trPr>
        <w:tc>
          <w:tcPr>
            <w:tcW w:w="1224" w:type="dxa"/>
            <w:tcMar>
              <w:top w:w="80" w:type="dxa"/>
              <w:left w:w="90" w:type="dxa"/>
              <w:bottom w:w="80" w:type="dxa"/>
              <w:right w:w="90" w:type="dxa"/>
            </w:tcMar>
            <w:vAlign w:val="center"/>
          </w:tcPr>
          <w:p w14:paraId="7064A9C4" w14:textId="77777777" w:rsidR="00623A8D" w:rsidRDefault="00000000">
            <w:pPr>
              <w:spacing w:after="0" w:line="240" w:lineRule="auto"/>
              <w:jc w:val="center"/>
            </w:pPr>
            <w:r>
              <w:rPr>
                <w:sz w:val="16"/>
              </w:rPr>
              <w:t>UIUX-03-05</w:t>
            </w:r>
          </w:p>
        </w:tc>
        <w:tc>
          <w:tcPr>
            <w:tcW w:w="6263" w:type="dxa"/>
            <w:tcMar>
              <w:top w:w="80" w:type="dxa"/>
              <w:left w:w="90" w:type="dxa"/>
              <w:bottom w:w="80" w:type="dxa"/>
              <w:right w:w="90" w:type="dxa"/>
            </w:tcMar>
            <w:vAlign w:val="center"/>
          </w:tcPr>
          <w:p w14:paraId="60D1AEC0" w14:textId="77777777" w:rsidR="00623A8D" w:rsidRDefault="00000000">
            <w:pPr>
              <w:spacing w:after="0" w:line="240" w:lineRule="auto"/>
            </w:pPr>
            <w:r>
              <w:rPr>
                <w:sz w:val="16"/>
              </w:rPr>
              <w:t>Section spacing and component padding shall use the approved spacing scale.</w:t>
            </w:r>
          </w:p>
        </w:tc>
        <w:tc>
          <w:tcPr>
            <w:tcW w:w="936" w:type="dxa"/>
            <w:tcMar>
              <w:top w:w="80" w:type="dxa"/>
              <w:left w:w="90" w:type="dxa"/>
              <w:bottom w:w="80" w:type="dxa"/>
              <w:right w:w="90" w:type="dxa"/>
            </w:tcMar>
            <w:vAlign w:val="center"/>
          </w:tcPr>
          <w:p w14:paraId="6729E0FA"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4CA8BFDF" w14:textId="77777777" w:rsidR="00623A8D" w:rsidRDefault="00000000">
            <w:pPr>
              <w:spacing w:after="0" w:line="240" w:lineRule="auto"/>
            </w:pPr>
            <w:r>
              <w:rPr>
                <w:sz w:val="16"/>
              </w:rPr>
              <w:t>Inspection / Test</w:t>
            </w:r>
          </w:p>
        </w:tc>
      </w:tr>
      <w:tr w:rsidR="00623A8D" w14:paraId="644E0662" w14:textId="77777777">
        <w:trPr>
          <w:jc w:val="center"/>
        </w:trPr>
        <w:tc>
          <w:tcPr>
            <w:tcW w:w="1224" w:type="dxa"/>
            <w:shd w:val="clear" w:color="auto" w:fill="F2F4F6"/>
            <w:tcMar>
              <w:top w:w="80" w:type="dxa"/>
              <w:left w:w="90" w:type="dxa"/>
              <w:bottom w:w="80" w:type="dxa"/>
              <w:right w:w="90" w:type="dxa"/>
            </w:tcMar>
            <w:vAlign w:val="center"/>
          </w:tcPr>
          <w:p w14:paraId="1DA0FE5F" w14:textId="77777777" w:rsidR="00623A8D" w:rsidRDefault="00000000">
            <w:pPr>
              <w:spacing w:after="0" w:line="240" w:lineRule="auto"/>
              <w:jc w:val="center"/>
            </w:pPr>
            <w:r>
              <w:rPr>
                <w:sz w:val="16"/>
              </w:rPr>
              <w:t>UIUX-03-06</w:t>
            </w:r>
          </w:p>
        </w:tc>
        <w:tc>
          <w:tcPr>
            <w:tcW w:w="6263" w:type="dxa"/>
            <w:shd w:val="clear" w:color="auto" w:fill="F2F4F6"/>
            <w:tcMar>
              <w:top w:w="80" w:type="dxa"/>
              <w:left w:w="90" w:type="dxa"/>
              <w:bottom w:w="80" w:type="dxa"/>
              <w:right w:w="90" w:type="dxa"/>
            </w:tcMar>
            <w:vAlign w:val="center"/>
          </w:tcPr>
          <w:p w14:paraId="444B5010" w14:textId="77777777" w:rsidR="00623A8D" w:rsidRDefault="00000000">
            <w:pPr>
              <w:spacing w:after="0" w:line="240" w:lineRule="auto"/>
            </w:pPr>
            <w:r>
              <w:rPr>
                <w:sz w:val="16"/>
              </w:rPr>
              <w:t>The interface shall use one coherent icon style.</w:t>
            </w:r>
          </w:p>
        </w:tc>
        <w:tc>
          <w:tcPr>
            <w:tcW w:w="936" w:type="dxa"/>
            <w:shd w:val="clear" w:color="auto" w:fill="F2F4F6"/>
            <w:tcMar>
              <w:top w:w="80" w:type="dxa"/>
              <w:left w:w="90" w:type="dxa"/>
              <w:bottom w:w="80" w:type="dxa"/>
              <w:right w:w="90" w:type="dxa"/>
            </w:tcMar>
            <w:vAlign w:val="center"/>
          </w:tcPr>
          <w:p w14:paraId="184B5B15"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1DF1E795" w14:textId="77777777" w:rsidR="00623A8D" w:rsidRDefault="00000000">
            <w:pPr>
              <w:spacing w:after="0" w:line="240" w:lineRule="auto"/>
            </w:pPr>
            <w:r>
              <w:rPr>
                <w:sz w:val="16"/>
              </w:rPr>
              <w:t>Inspection / Test</w:t>
            </w:r>
          </w:p>
        </w:tc>
      </w:tr>
      <w:tr w:rsidR="00623A8D" w14:paraId="617E61CD" w14:textId="77777777">
        <w:trPr>
          <w:jc w:val="center"/>
        </w:trPr>
        <w:tc>
          <w:tcPr>
            <w:tcW w:w="1224" w:type="dxa"/>
            <w:tcMar>
              <w:top w:w="80" w:type="dxa"/>
              <w:left w:w="90" w:type="dxa"/>
              <w:bottom w:w="80" w:type="dxa"/>
              <w:right w:w="90" w:type="dxa"/>
            </w:tcMar>
            <w:vAlign w:val="center"/>
          </w:tcPr>
          <w:p w14:paraId="2057D3D7" w14:textId="77777777" w:rsidR="00623A8D" w:rsidRDefault="00000000">
            <w:pPr>
              <w:spacing w:after="0" w:line="240" w:lineRule="auto"/>
              <w:jc w:val="center"/>
            </w:pPr>
            <w:r>
              <w:rPr>
                <w:sz w:val="16"/>
              </w:rPr>
              <w:t>UIUX-03-07</w:t>
            </w:r>
          </w:p>
        </w:tc>
        <w:tc>
          <w:tcPr>
            <w:tcW w:w="6263" w:type="dxa"/>
            <w:tcMar>
              <w:top w:w="80" w:type="dxa"/>
              <w:left w:w="90" w:type="dxa"/>
              <w:bottom w:w="80" w:type="dxa"/>
              <w:right w:w="90" w:type="dxa"/>
            </w:tcMar>
            <w:vAlign w:val="center"/>
          </w:tcPr>
          <w:p w14:paraId="6466AAB5" w14:textId="77777777" w:rsidR="00623A8D" w:rsidRDefault="00000000">
            <w:pPr>
              <w:spacing w:after="0" w:line="240" w:lineRule="auto"/>
            </w:pPr>
            <w:r>
              <w:rPr>
                <w:sz w:val="16"/>
              </w:rPr>
              <w:t>Informative photography shall be authentic, relevant and rights-cleared.</w:t>
            </w:r>
          </w:p>
        </w:tc>
        <w:tc>
          <w:tcPr>
            <w:tcW w:w="936" w:type="dxa"/>
            <w:tcMar>
              <w:top w:w="80" w:type="dxa"/>
              <w:left w:w="90" w:type="dxa"/>
              <w:bottom w:w="80" w:type="dxa"/>
              <w:right w:w="90" w:type="dxa"/>
            </w:tcMar>
            <w:vAlign w:val="center"/>
          </w:tcPr>
          <w:p w14:paraId="51AFC628"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5F51D5A7" w14:textId="77777777" w:rsidR="00623A8D" w:rsidRDefault="00000000">
            <w:pPr>
              <w:spacing w:after="0" w:line="240" w:lineRule="auto"/>
            </w:pPr>
            <w:r>
              <w:rPr>
                <w:sz w:val="16"/>
              </w:rPr>
              <w:t>Inspection / Test</w:t>
            </w:r>
          </w:p>
        </w:tc>
      </w:tr>
      <w:tr w:rsidR="00623A8D" w14:paraId="43E0B708" w14:textId="77777777">
        <w:trPr>
          <w:jc w:val="center"/>
        </w:trPr>
        <w:tc>
          <w:tcPr>
            <w:tcW w:w="1224" w:type="dxa"/>
            <w:shd w:val="clear" w:color="auto" w:fill="F2F4F6"/>
            <w:tcMar>
              <w:top w:w="80" w:type="dxa"/>
              <w:left w:w="90" w:type="dxa"/>
              <w:bottom w:w="80" w:type="dxa"/>
              <w:right w:w="90" w:type="dxa"/>
            </w:tcMar>
            <w:vAlign w:val="center"/>
          </w:tcPr>
          <w:p w14:paraId="487AD229" w14:textId="77777777" w:rsidR="00623A8D" w:rsidRDefault="00000000">
            <w:pPr>
              <w:spacing w:after="0" w:line="240" w:lineRule="auto"/>
              <w:jc w:val="center"/>
            </w:pPr>
            <w:r>
              <w:rPr>
                <w:sz w:val="16"/>
              </w:rPr>
              <w:t>UIUX-03-08</w:t>
            </w:r>
          </w:p>
        </w:tc>
        <w:tc>
          <w:tcPr>
            <w:tcW w:w="6263" w:type="dxa"/>
            <w:shd w:val="clear" w:color="auto" w:fill="F2F4F6"/>
            <w:tcMar>
              <w:top w:w="80" w:type="dxa"/>
              <w:left w:w="90" w:type="dxa"/>
              <w:bottom w:w="80" w:type="dxa"/>
              <w:right w:w="90" w:type="dxa"/>
            </w:tcMar>
            <w:vAlign w:val="center"/>
          </w:tcPr>
          <w:p w14:paraId="2ADD3CD2" w14:textId="77777777" w:rsidR="00623A8D" w:rsidRDefault="00000000">
            <w:pPr>
              <w:spacing w:after="0" w:line="240" w:lineRule="auto"/>
            </w:pPr>
            <w:r>
              <w:rPr>
                <w:sz w:val="16"/>
              </w:rPr>
              <w:t>Text shall not be embedded inside essential images.</w:t>
            </w:r>
          </w:p>
        </w:tc>
        <w:tc>
          <w:tcPr>
            <w:tcW w:w="936" w:type="dxa"/>
            <w:shd w:val="clear" w:color="auto" w:fill="F2F4F6"/>
            <w:tcMar>
              <w:top w:w="80" w:type="dxa"/>
              <w:left w:w="90" w:type="dxa"/>
              <w:bottom w:w="80" w:type="dxa"/>
              <w:right w:w="90" w:type="dxa"/>
            </w:tcMar>
            <w:vAlign w:val="center"/>
          </w:tcPr>
          <w:p w14:paraId="04731A89"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4ECDAFDE" w14:textId="77777777" w:rsidR="00623A8D" w:rsidRDefault="00000000">
            <w:pPr>
              <w:spacing w:after="0" w:line="240" w:lineRule="auto"/>
            </w:pPr>
            <w:r>
              <w:rPr>
                <w:sz w:val="16"/>
              </w:rPr>
              <w:t>Inspection / Test</w:t>
            </w:r>
          </w:p>
        </w:tc>
      </w:tr>
      <w:tr w:rsidR="00623A8D" w14:paraId="043D68CF" w14:textId="77777777">
        <w:trPr>
          <w:jc w:val="center"/>
        </w:trPr>
        <w:tc>
          <w:tcPr>
            <w:tcW w:w="1224" w:type="dxa"/>
            <w:tcMar>
              <w:top w:w="80" w:type="dxa"/>
              <w:left w:w="90" w:type="dxa"/>
              <w:bottom w:w="80" w:type="dxa"/>
              <w:right w:w="90" w:type="dxa"/>
            </w:tcMar>
            <w:vAlign w:val="center"/>
          </w:tcPr>
          <w:p w14:paraId="1EDA9084" w14:textId="77777777" w:rsidR="00623A8D" w:rsidRDefault="00000000">
            <w:pPr>
              <w:spacing w:after="0" w:line="240" w:lineRule="auto"/>
              <w:jc w:val="center"/>
            </w:pPr>
            <w:r>
              <w:rPr>
                <w:sz w:val="16"/>
              </w:rPr>
              <w:t>UIUX-03-09</w:t>
            </w:r>
          </w:p>
        </w:tc>
        <w:tc>
          <w:tcPr>
            <w:tcW w:w="6263" w:type="dxa"/>
            <w:tcMar>
              <w:top w:w="80" w:type="dxa"/>
              <w:left w:w="90" w:type="dxa"/>
              <w:bottom w:w="80" w:type="dxa"/>
              <w:right w:w="90" w:type="dxa"/>
            </w:tcMar>
            <w:vAlign w:val="center"/>
          </w:tcPr>
          <w:p w14:paraId="41E6CCED" w14:textId="77777777" w:rsidR="00623A8D" w:rsidRDefault="00000000">
            <w:pPr>
              <w:spacing w:after="0" w:line="240" w:lineRule="auto"/>
            </w:pPr>
            <w:r>
              <w:rPr>
                <w:sz w:val="16"/>
              </w:rPr>
              <w:t>Card corner radius, border and elevation shall use approved tokens.</w:t>
            </w:r>
          </w:p>
        </w:tc>
        <w:tc>
          <w:tcPr>
            <w:tcW w:w="936" w:type="dxa"/>
            <w:tcMar>
              <w:top w:w="80" w:type="dxa"/>
              <w:left w:w="90" w:type="dxa"/>
              <w:bottom w:w="80" w:type="dxa"/>
              <w:right w:w="90" w:type="dxa"/>
            </w:tcMar>
            <w:vAlign w:val="center"/>
          </w:tcPr>
          <w:p w14:paraId="4E508A0C"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02CCC20F" w14:textId="77777777" w:rsidR="00623A8D" w:rsidRDefault="00000000">
            <w:pPr>
              <w:spacing w:after="0" w:line="240" w:lineRule="auto"/>
            </w:pPr>
            <w:r>
              <w:rPr>
                <w:sz w:val="16"/>
              </w:rPr>
              <w:t>Inspection / Test</w:t>
            </w:r>
          </w:p>
        </w:tc>
      </w:tr>
      <w:tr w:rsidR="00623A8D" w14:paraId="0915B514" w14:textId="77777777">
        <w:trPr>
          <w:jc w:val="center"/>
        </w:trPr>
        <w:tc>
          <w:tcPr>
            <w:tcW w:w="1224" w:type="dxa"/>
            <w:shd w:val="clear" w:color="auto" w:fill="F2F4F6"/>
            <w:tcMar>
              <w:top w:w="80" w:type="dxa"/>
              <w:left w:w="90" w:type="dxa"/>
              <w:bottom w:w="80" w:type="dxa"/>
              <w:right w:w="90" w:type="dxa"/>
            </w:tcMar>
            <w:vAlign w:val="center"/>
          </w:tcPr>
          <w:p w14:paraId="42EA78E3" w14:textId="77777777" w:rsidR="00623A8D" w:rsidRDefault="00000000">
            <w:pPr>
              <w:spacing w:after="0" w:line="240" w:lineRule="auto"/>
              <w:jc w:val="center"/>
            </w:pPr>
            <w:r>
              <w:rPr>
                <w:sz w:val="16"/>
              </w:rPr>
              <w:t>UIUX-03-10</w:t>
            </w:r>
          </w:p>
        </w:tc>
        <w:tc>
          <w:tcPr>
            <w:tcW w:w="6263" w:type="dxa"/>
            <w:shd w:val="clear" w:color="auto" w:fill="F2F4F6"/>
            <w:tcMar>
              <w:top w:w="80" w:type="dxa"/>
              <w:left w:w="90" w:type="dxa"/>
              <w:bottom w:w="80" w:type="dxa"/>
              <w:right w:w="90" w:type="dxa"/>
            </w:tcMar>
            <w:vAlign w:val="center"/>
          </w:tcPr>
          <w:p w14:paraId="382C62F7" w14:textId="77777777" w:rsidR="00623A8D" w:rsidRDefault="00000000">
            <w:pPr>
              <w:spacing w:after="0" w:line="240" w:lineRule="auto"/>
            </w:pPr>
            <w:r>
              <w:rPr>
                <w:sz w:val="16"/>
              </w:rPr>
              <w:t>The design shall not use auto-rotating carousels for essential content.</w:t>
            </w:r>
          </w:p>
        </w:tc>
        <w:tc>
          <w:tcPr>
            <w:tcW w:w="936" w:type="dxa"/>
            <w:shd w:val="clear" w:color="auto" w:fill="F2F4F6"/>
            <w:tcMar>
              <w:top w:w="80" w:type="dxa"/>
              <w:left w:w="90" w:type="dxa"/>
              <w:bottom w:w="80" w:type="dxa"/>
              <w:right w:w="90" w:type="dxa"/>
            </w:tcMar>
            <w:vAlign w:val="center"/>
          </w:tcPr>
          <w:p w14:paraId="19DD655D"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5D866D23" w14:textId="77777777" w:rsidR="00623A8D" w:rsidRDefault="00000000">
            <w:pPr>
              <w:spacing w:after="0" w:line="240" w:lineRule="auto"/>
            </w:pPr>
            <w:r>
              <w:rPr>
                <w:sz w:val="16"/>
              </w:rPr>
              <w:t>Inspection / Test</w:t>
            </w:r>
          </w:p>
        </w:tc>
      </w:tr>
      <w:tr w:rsidR="00623A8D" w14:paraId="3C22C5F1" w14:textId="77777777">
        <w:trPr>
          <w:jc w:val="center"/>
        </w:trPr>
        <w:tc>
          <w:tcPr>
            <w:tcW w:w="1224" w:type="dxa"/>
            <w:tcMar>
              <w:top w:w="80" w:type="dxa"/>
              <w:left w:w="90" w:type="dxa"/>
              <w:bottom w:w="80" w:type="dxa"/>
              <w:right w:w="90" w:type="dxa"/>
            </w:tcMar>
            <w:vAlign w:val="center"/>
          </w:tcPr>
          <w:p w14:paraId="20D0802F" w14:textId="77777777" w:rsidR="00623A8D" w:rsidRDefault="00000000">
            <w:pPr>
              <w:spacing w:after="0" w:line="240" w:lineRule="auto"/>
              <w:jc w:val="center"/>
            </w:pPr>
            <w:r>
              <w:rPr>
                <w:sz w:val="16"/>
              </w:rPr>
              <w:t>UIUX-03-11</w:t>
            </w:r>
          </w:p>
        </w:tc>
        <w:tc>
          <w:tcPr>
            <w:tcW w:w="6263" w:type="dxa"/>
            <w:tcMar>
              <w:top w:w="80" w:type="dxa"/>
              <w:left w:w="90" w:type="dxa"/>
              <w:bottom w:w="80" w:type="dxa"/>
              <w:right w:w="90" w:type="dxa"/>
            </w:tcMar>
            <w:vAlign w:val="center"/>
          </w:tcPr>
          <w:p w14:paraId="79D23C39" w14:textId="77777777" w:rsidR="00623A8D" w:rsidRDefault="00000000">
            <w:pPr>
              <w:spacing w:after="0" w:line="240" w:lineRule="auto"/>
            </w:pPr>
            <w:r>
              <w:rPr>
                <w:sz w:val="16"/>
              </w:rPr>
              <w:t>The design shall not use autoplay video with sound.</w:t>
            </w:r>
          </w:p>
        </w:tc>
        <w:tc>
          <w:tcPr>
            <w:tcW w:w="936" w:type="dxa"/>
            <w:tcMar>
              <w:top w:w="80" w:type="dxa"/>
              <w:left w:w="90" w:type="dxa"/>
              <w:bottom w:w="80" w:type="dxa"/>
              <w:right w:w="90" w:type="dxa"/>
            </w:tcMar>
            <w:vAlign w:val="center"/>
          </w:tcPr>
          <w:p w14:paraId="115D5CE8"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45C1F00C" w14:textId="77777777" w:rsidR="00623A8D" w:rsidRDefault="00000000">
            <w:pPr>
              <w:spacing w:after="0" w:line="240" w:lineRule="auto"/>
            </w:pPr>
            <w:r>
              <w:rPr>
                <w:sz w:val="16"/>
              </w:rPr>
              <w:t>Inspection / Test</w:t>
            </w:r>
          </w:p>
        </w:tc>
      </w:tr>
      <w:tr w:rsidR="00623A8D" w14:paraId="49E4FF86" w14:textId="77777777">
        <w:trPr>
          <w:jc w:val="center"/>
        </w:trPr>
        <w:tc>
          <w:tcPr>
            <w:tcW w:w="1224" w:type="dxa"/>
            <w:shd w:val="clear" w:color="auto" w:fill="F2F4F6"/>
            <w:tcMar>
              <w:top w:w="80" w:type="dxa"/>
              <w:left w:w="90" w:type="dxa"/>
              <w:bottom w:w="80" w:type="dxa"/>
              <w:right w:w="90" w:type="dxa"/>
            </w:tcMar>
            <w:vAlign w:val="center"/>
          </w:tcPr>
          <w:p w14:paraId="1D107044" w14:textId="77777777" w:rsidR="00623A8D" w:rsidRDefault="00000000">
            <w:pPr>
              <w:spacing w:after="0" w:line="240" w:lineRule="auto"/>
              <w:jc w:val="center"/>
            </w:pPr>
            <w:r>
              <w:rPr>
                <w:sz w:val="16"/>
              </w:rPr>
              <w:t>UIUX-03-12</w:t>
            </w:r>
          </w:p>
        </w:tc>
        <w:tc>
          <w:tcPr>
            <w:tcW w:w="6263" w:type="dxa"/>
            <w:shd w:val="clear" w:color="auto" w:fill="F2F4F6"/>
            <w:tcMar>
              <w:top w:w="80" w:type="dxa"/>
              <w:left w:w="90" w:type="dxa"/>
              <w:bottom w:w="80" w:type="dxa"/>
              <w:right w:w="90" w:type="dxa"/>
            </w:tcMar>
            <w:vAlign w:val="center"/>
          </w:tcPr>
          <w:p w14:paraId="1AAF9FA5" w14:textId="77777777" w:rsidR="00623A8D" w:rsidRDefault="00000000">
            <w:pPr>
              <w:spacing w:after="0" w:line="240" w:lineRule="auto"/>
            </w:pPr>
            <w:r>
              <w:rPr>
                <w:sz w:val="16"/>
              </w:rPr>
              <w:t>Color shall not be the sole carrier of meaning.</w:t>
            </w:r>
          </w:p>
        </w:tc>
        <w:tc>
          <w:tcPr>
            <w:tcW w:w="936" w:type="dxa"/>
            <w:shd w:val="clear" w:color="auto" w:fill="F2F4F6"/>
            <w:tcMar>
              <w:top w:w="80" w:type="dxa"/>
              <w:left w:w="90" w:type="dxa"/>
              <w:bottom w:w="80" w:type="dxa"/>
              <w:right w:w="90" w:type="dxa"/>
            </w:tcMar>
            <w:vAlign w:val="center"/>
          </w:tcPr>
          <w:p w14:paraId="5E8C4698"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467D2443" w14:textId="77777777" w:rsidR="00623A8D" w:rsidRDefault="00000000">
            <w:pPr>
              <w:spacing w:after="0" w:line="240" w:lineRule="auto"/>
            </w:pPr>
            <w:r>
              <w:rPr>
                <w:sz w:val="16"/>
              </w:rPr>
              <w:t>Inspection / Test</w:t>
            </w:r>
          </w:p>
        </w:tc>
      </w:tr>
    </w:tbl>
    <w:p w14:paraId="712B81B5" w14:textId="77777777" w:rsidR="00623A8D" w:rsidRDefault="00623A8D">
      <w:pPr>
        <w:spacing w:after="0"/>
      </w:pPr>
    </w:p>
    <w:p w14:paraId="2D1BE847" w14:textId="77777777" w:rsidR="00623A8D" w:rsidRDefault="00000000">
      <w:pPr>
        <w:pStyle w:val="Heading2"/>
      </w:pPr>
      <w:r>
        <w:t>C.4 Responsive behavior</w:t>
      </w:r>
    </w:p>
    <w:tbl>
      <w:tblPr>
        <w:tblW w:w="9576" w:type="dxa"/>
        <w:jc w:val="center"/>
        <w:tblLayout w:type="fixed"/>
        <w:tblLook w:val="04A0" w:firstRow="1" w:lastRow="0" w:firstColumn="1" w:lastColumn="0" w:noHBand="0" w:noVBand="1"/>
      </w:tblPr>
      <w:tblGrid>
        <w:gridCol w:w="1224"/>
        <w:gridCol w:w="6264"/>
        <w:gridCol w:w="936"/>
        <w:gridCol w:w="1152"/>
      </w:tblGrid>
      <w:tr w:rsidR="00623A8D" w14:paraId="49EFC503" w14:textId="77777777">
        <w:trPr>
          <w:tblHeader/>
          <w:jc w:val="center"/>
        </w:trPr>
        <w:tc>
          <w:tcPr>
            <w:tcW w:w="1224" w:type="dxa"/>
            <w:shd w:val="clear" w:color="auto" w:fill="17324D"/>
            <w:tcMar>
              <w:top w:w="90" w:type="dxa"/>
              <w:left w:w="90" w:type="dxa"/>
              <w:bottom w:w="90" w:type="dxa"/>
              <w:right w:w="90" w:type="dxa"/>
            </w:tcMar>
            <w:vAlign w:val="center"/>
          </w:tcPr>
          <w:p w14:paraId="22AAB872" w14:textId="77777777" w:rsidR="00623A8D" w:rsidRDefault="00000000">
            <w:pPr>
              <w:jc w:val="center"/>
            </w:pPr>
            <w:r>
              <w:rPr>
                <w:b/>
                <w:color w:val="FFFFFF"/>
                <w:sz w:val="16"/>
              </w:rPr>
              <w:t>ID</w:t>
            </w:r>
          </w:p>
        </w:tc>
        <w:tc>
          <w:tcPr>
            <w:tcW w:w="6263" w:type="dxa"/>
            <w:shd w:val="clear" w:color="auto" w:fill="17324D"/>
            <w:tcMar>
              <w:top w:w="90" w:type="dxa"/>
              <w:left w:w="90" w:type="dxa"/>
              <w:bottom w:w="90" w:type="dxa"/>
              <w:right w:w="90" w:type="dxa"/>
            </w:tcMar>
            <w:vAlign w:val="center"/>
          </w:tcPr>
          <w:p w14:paraId="0A72C04A" w14:textId="77777777" w:rsidR="00623A8D" w:rsidRDefault="00000000">
            <w:pPr>
              <w:jc w:val="center"/>
            </w:pPr>
            <w:r>
              <w:rPr>
                <w:b/>
                <w:color w:val="FFFFFF"/>
                <w:sz w:val="16"/>
              </w:rPr>
              <w:t>Requirement</w:t>
            </w:r>
          </w:p>
        </w:tc>
        <w:tc>
          <w:tcPr>
            <w:tcW w:w="936" w:type="dxa"/>
            <w:shd w:val="clear" w:color="auto" w:fill="17324D"/>
            <w:tcMar>
              <w:top w:w="90" w:type="dxa"/>
              <w:left w:w="90" w:type="dxa"/>
              <w:bottom w:w="90" w:type="dxa"/>
              <w:right w:w="90" w:type="dxa"/>
            </w:tcMar>
            <w:vAlign w:val="center"/>
          </w:tcPr>
          <w:p w14:paraId="6F47864F" w14:textId="77777777" w:rsidR="00623A8D" w:rsidRDefault="00000000">
            <w:pPr>
              <w:jc w:val="center"/>
            </w:pPr>
            <w:r>
              <w:rPr>
                <w:b/>
                <w:color w:val="FFFFFF"/>
                <w:sz w:val="16"/>
              </w:rPr>
              <w:t>Priority</w:t>
            </w:r>
          </w:p>
        </w:tc>
        <w:tc>
          <w:tcPr>
            <w:tcW w:w="1152" w:type="dxa"/>
            <w:shd w:val="clear" w:color="auto" w:fill="17324D"/>
            <w:tcMar>
              <w:top w:w="90" w:type="dxa"/>
              <w:left w:w="90" w:type="dxa"/>
              <w:bottom w:w="90" w:type="dxa"/>
              <w:right w:w="90" w:type="dxa"/>
            </w:tcMar>
            <w:vAlign w:val="center"/>
          </w:tcPr>
          <w:p w14:paraId="25F88414" w14:textId="77777777" w:rsidR="00623A8D" w:rsidRDefault="00000000">
            <w:pPr>
              <w:jc w:val="center"/>
            </w:pPr>
            <w:r>
              <w:rPr>
                <w:b/>
                <w:color w:val="FFFFFF"/>
                <w:sz w:val="16"/>
              </w:rPr>
              <w:t>Verification</w:t>
            </w:r>
          </w:p>
        </w:tc>
      </w:tr>
      <w:tr w:rsidR="00623A8D" w14:paraId="2332711B" w14:textId="77777777">
        <w:trPr>
          <w:jc w:val="center"/>
        </w:trPr>
        <w:tc>
          <w:tcPr>
            <w:tcW w:w="1224" w:type="dxa"/>
            <w:tcMar>
              <w:top w:w="80" w:type="dxa"/>
              <w:left w:w="90" w:type="dxa"/>
              <w:bottom w:w="80" w:type="dxa"/>
              <w:right w:w="90" w:type="dxa"/>
            </w:tcMar>
            <w:vAlign w:val="center"/>
          </w:tcPr>
          <w:p w14:paraId="0E65E473" w14:textId="77777777" w:rsidR="00623A8D" w:rsidRDefault="00000000">
            <w:pPr>
              <w:spacing w:after="0" w:line="240" w:lineRule="auto"/>
              <w:jc w:val="center"/>
            </w:pPr>
            <w:r>
              <w:rPr>
                <w:sz w:val="16"/>
              </w:rPr>
              <w:t>UIUX-04-01</w:t>
            </w:r>
          </w:p>
        </w:tc>
        <w:tc>
          <w:tcPr>
            <w:tcW w:w="6263" w:type="dxa"/>
            <w:tcMar>
              <w:top w:w="80" w:type="dxa"/>
              <w:left w:w="90" w:type="dxa"/>
              <w:bottom w:w="80" w:type="dxa"/>
              <w:right w:w="90" w:type="dxa"/>
            </w:tcMar>
            <w:vAlign w:val="center"/>
          </w:tcPr>
          <w:p w14:paraId="75F9D9E1" w14:textId="77777777" w:rsidR="00623A8D" w:rsidRDefault="00000000">
            <w:pPr>
              <w:spacing w:after="0" w:line="240" w:lineRule="auto"/>
            </w:pPr>
            <w:r>
              <w:rPr>
                <w:sz w:val="16"/>
              </w:rPr>
              <w:t>The public website shall not produce horizontal page scrolling at supported viewport widths.</w:t>
            </w:r>
          </w:p>
        </w:tc>
        <w:tc>
          <w:tcPr>
            <w:tcW w:w="936" w:type="dxa"/>
            <w:tcMar>
              <w:top w:w="80" w:type="dxa"/>
              <w:left w:w="90" w:type="dxa"/>
              <w:bottom w:w="80" w:type="dxa"/>
              <w:right w:w="90" w:type="dxa"/>
            </w:tcMar>
            <w:vAlign w:val="center"/>
          </w:tcPr>
          <w:p w14:paraId="0D287F3B"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65A5C2E3" w14:textId="77777777" w:rsidR="00623A8D" w:rsidRDefault="00000000">
            <w:pPr>
              <w:spacing w:after="0" w:line="240" w:lineRule="auto"/>
            </w:pPr>
            <w:r>
              <w:rPr>
                <w:sz w:val="16"/>
              </w:rPr>
              <w:t>Inspection / Test</w:t>
            </w:r>
          </w:p>
        </w:tc>
      </w:tr>
      <w:tr w:rsidR="00623A8D" w14:paraId="5B0D7F3F" w14:textId="77777777">
        <w:trPr>
          <w:jc w:val="center"/>
        </w:trPr>
        <w:tc>
          <w:tcPr>
            <w:tcW w:w="1224" w:type="dxa"/>
            <w:shd w:val="clear" w:color="auto" w:fill="F2F4F6"/>
            <w:tcMar>
              <w:top w:w="80" w:type="dxa"/>
              <w:left w:w="90" w:type="dxa"/>
              <w:bottom w:w="80" w:type="dxa"/>
              <w:right w:w="90" w:type="dxa"/>
            </w:tcMar>
            <w:vAlign w:val="center"/>
          </w:tcPr>
          <w:p w14:paraId="6129EF33" w14:textId="77777777" w:rsidR="00623A8D" w:rsidRDefault="00000000">
            <w:pPr>
              <w:spacing w:after="0" w:line="240" w:lineRule="auto"/>
              <w:jc w:val="center"/>
            </w:pPr>
            <w:r>
              <w:rPr>
                <w:sz w:val="16"/>
              </w:rPr>
              <w:t>UIUX-04-02</w:t>
            </w:r>
          </w:p>
        </w:tc>
        <w:tc>
          <w:tcPr>
            <w:tcW w:w="6263" w:type="dxa"/>
            <w:shd w:val="clear" w:color="auto" w:fill="F2F4F6"/>
            <w:tcMar>
              <w:top w:w="80" w:type="dxa"/>
              <w:left w:w="90" w:type="dxa"/>
              <w:bottom w:w="80" w:type="dxa"/>
              <w:right w:w="90" w:type="dxa"/>
            </w:tcMar>
            <w:vAlign w:val="center"/>
          </w:tcPr>
          <w:p w14:paraId="20CA61EE" w14:textId="77777777" w:rsidR="00623A8D" w:rsidRDefault="00000000">
            <w:pPr>
              <w:spacing w:after="0" w:line="240" w:lineRule="auto"/>
            </w:pPr>
            <w:r>
              <w:rPr>
                <w:sz w:val="16"/>
              </w:rPr>
              <w:t>Essential content and primary actions shall remain available on mobile.</w:t>
            </w:r>
          </w:p>
        </w:tc>
        <w:tc>
          <w:tcPr>
            <w:tcW w:w="936" w:type="dxa"/>
            <w:shd w:val="clear" w:color="auto" w:fill="F2F4F6"/>
            <w:tcMar>
              <w:top w:w="80" w:type="dxa"/>
              <w:left w:w="90" w:type="dxa"/>
              <w:bottom w:w="80" w:type="dxa"/>
              <w:right w:w="90" w:type="dxa"/>
            </w:tcMar>
            <w:vAlign w:val="center"/>
          </w:tcPr>
          <w:p w14:paraId="0F1B983E"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30AC3F84" w14:textId="77777777" w:rsidR="00623A8D" w:rsidRDefault="00000000">
            <w:pPr>
              <w:spacing w:after="0" w:line="240" w:lineRule="auto"/>
            </w:pPr>
            <w:r>
              <w:rPr>
                <w:sz w:val="16"/>
              </w:rPr>
              <w:t>Inspection / Test</w:t>
            </w:r>
          </w:p>
        </w:tc>
      </w:tr>
      <w:tr w:rsidR="00623A8D" w14:paraId="75D5619A" w14:textId="77777777">
        <w:trPr>
          <w:jc w:val="center"/>
        </w:trPr>
        <w:tc>
          <w:tcPr>
            <w:tcW w:w="1224" w:type="dxa"/>
            <w:tcMar>
              <w:top w:w="80" w:type="dxa"/>
              <w:left w:w="90" w:type="dxa"/>
              <w:bottom w:w="80" w:type="dxa"/>
              <w:right w:w="90" w:type="dxa"/>
            </w:tcMar>
            <w:vAlign w:val="center"/>
          </w:tcPr>
          <w:p w14:paraId="2FD77AFD" w14:textId="77777777" w:rsidR="00623A8D" w:rsidRDefault="00000000">
            <w:pPr>
              <w:spacing w:after="0" w:line="240" w:lineRule="auto"/>
              <w:jc w:val="center"/>
            </w:pPr>
            <w:r>
              <w:rPr>
                <w:sz w:val="16"/>
              </w:rPr>
              <w:t>UIUX-04-03</w:t>
            </w:r>
          </w:p>
        </w:tc>
        <w:tc>
          <w:tcPr>
            <w:tcW w:w="6263" w:type="dxa"/>
            <w:tcMar>
              <w:top w:w="80" w:type="dxa"/>
              <w:left w:w="90" w:type="dxa"/>
              <w:bottom w:w="80" w:type="dxa"/>
              <w:right w:w="90" w:type="dxa"/>
            </w:tcMar>
            <w:vAlign w:val="center"/>
          </w:tcPr>
          <w:p w14:paraId="78961359" w14:textId="77777777" w:rsidR="00623A8D" w:rsidRDefault="00000000">
            <w:pPr>
              <w:spacing w:after="0" w:line="240" w:lineRule="auto"/>
            </w:pPr>
            <w:r>
              <w:rPr>
                <w:sz w:val="16"/>
              </w:rPr>
              <w:t>Touch targets shall be at least 44 by 44 CSS pixels where practical.</w:t>
            </w:r>
          </w:p>
        </w:tc>
        <w:tc>
          <w:tcPr>
            <w:tcW w:w="936" w:type="dxa"/>
            <w:tcMar>
              <w:top w:w="80" w:type="dxa"/>
              <w:left w:w="90" w:type="dxa"/>
              <w:bottom w:w="80" w:type="dxa"/>
              <w:right w:w="90" w:type="dxa"/>
            </w:tcMar>
            <w:vAlign w:val="center"/>
          </w:tcPr>
          <w:p w14:paraId="30713C90"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032D2447" w14:textId="77777777" w:rsidR="00623A8D" w:rsidRDefault="00000000">
            <w:pPr>
              <w:spacing w:after="0" w:line="240" w:lineRule="auto"/>
            </w:pPr>
            <w:r>
              <w:rPr>
                <w:sz w:val="16"/>
              </w:rPr>
              <w:t>Inspection / Test</w:t>
            </w:r>
          </w:p>
        </w:tc>
      </w:tr>
      <w:tr w:rsidR="00623A8D" w14:paraId="15996734" w14:textId="77777777">
        <w:trPr>
          <w:jc w:val="center"/>
        </w:trPr>
        <w:tc>
          <w:tcPr>
            <w:tcW w:w="1224" w:type="dxa"/>
            <w:shd w:val="clear" w:color="auto" w:fill="F2F4F6"/>
            <w:tcMar>
              <w:top w:w="80" w:type="dxa"/>
              <w:left w:w="90" w:type="dxa"/>
              <w:bottom w:w="80" w:type="dxa"/>
              <w:right w:w="90" w:type="dxa"/>
            </w:tcMar>
            <w:vAlign w:val="center"/>
          </w:tcPr>
          <w:p w14:paraId="160E386D" w14:textId="77777777" w:rsidR="00623A8D" w:rsidRDefault="00000000">
            <w:pPr>
              <w:spacing w:after="0" w:line="240" w:lineRule="auto"/>
              <w:jc w:val="center"/>
            </w:pPr>
            <w:r>
              <w:rPr>
                <w:sz w:val="16"/>
              </w:rPr>
              <w:t>UIUX-04-04</w:t>
            </w:r>
          </w:p>
        </w:tc>
        <w:tc>
          <w:tcPr>
            <w:tcW w:w="6263" w:type="dxa"/>
            <w:shd w:val="clear" w:color="auto" w:fill="F2F4F6"/>
            <w:tcMar>
              <w:top w:w="80" w:type="dxa"/>
              <w:left w:w="90" w:type="dxa"/>
              <w:bottom w:w="80" w:type="dxa"/>
              <w:right w:w="90" w:type="dxa"/>
            </w:tcMar>
            <w:vAlign w:val="center"/>
          </w:tcPr>
          <w:p w14:paraId="3A977228" w14:textId="77777777" w:rsidR="00623A8D" w:rsidRDefault="00000000">
            <w:pPr>
              <w:spacing w:after="0" w:line="240" w:lineRule="auto"/>
            </w:pPr>
            <w:r>
              <w:rPr>
                <w:sz w:val="16"/>
              </w:rPr>
              <w:t>Desktop multi-column content shall reflow before text or controls become constrained.</w:t>
            </w:r>
          </w:p>
        </w:tc>
        <w:tc>
          <w:tcPr>
            <w:tcW w:w="936" w:type="dxa"/>
            <w:shd w:val="clear" w:color="auto" w:fill="F2F4F6"/>
            <w:tcMar>
              <w:top w:w="80" w:type="dxa"/>
              <w:left w:w="90" w:type="dxa"/>
              <w:bottom w:w="80" w:type="dxa"/>
              <w:right w:w="90" w:type="dxa"/>
            </w:tcMar>
            <w:vAlign w:val="center"/>
          </w:tcPr>
          <w:p w14:paraId="5F034A16"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1C3E1ADE" w14:textId="77777777" w:rsidR="00623A8D" w:rsidRDefault="00000000">
            <w:pPr>
              <w:spacing w:after="0" w:line="240" w:lineRule="auto"/>
            </w:pPr>
            <w:r>
              <w:rPr>
                <w:sz w:val="16"/>
              </w:rPr>
              <w:t>Inspection / Test</w:t>
            </w:r>
          </w:p>
        </w:tc>
      </w:tr>
      <w:tr w:rsidR="00623A8D" w14:paraId="407E8347" w14:textId="77777777">
        <w:trPr>
          <w:jc w:val="center"/>
        </w:trPr>
        <w:tc>
          <w:tcPr>
            <w:tcW w:w="1224" w:type="dxa"/>
            <w:tcMar>
              <w:top w:w="80" w:type="dxa"/>
              <w:left w:w="90" w:type="dxa"/>
              <w:bottom w:w="80" w:type="dxa"/>
              <w:right w:w="90" w:type="dxa"/>
            </w:tcMar>
            <w:vAlign w:val="center"/>
          </w:tcPr>
          <w:p w14:paraId="39190457" w14:textId="77777777" w:rsidR="00623A8D" w:rsidRDefault="00000000">
            <w:pPr>
              <w:spacing w:after="0" w:line="240" w:lineRule="auto"/>
              <w:jc w:val="center"/>
            </w:pPr>
            <w:r>
              <w:rPr>
                <w:sz w:val="16"/>
              </w:rPr>
              <w:t>UIUX-04-05</w:t>
            </w:r>
          </w:p>
        </w:tc>
        <w:tc>
          <w:tcPr>
            <w:tcW w:w="6263" w:type="dxa"/>
            <w:tcMar>
              <w:top w:w="80" w:type="dxa"/>
              <w:left w:w="90" w:type="dxa"/>
              <w:bottom w:w="80" w:type="dxa"/>
              <w:right w:w="90" w:type="dxa"/>
            </w:tcMar>
            <w:vAlign w:val="center"/>
          </w:tcPr>
          <w:p w14:paraId="0FC85E44" w14:textId="77777777" w:rsidR="00623A8D" w:rsidRDefault="00000000">
            <w:pPr>
              <w:spacing w:after="0" w:line="240" w:lineRule="auto"/>
            </w:pPr>
            <w:r>
              <w:rPr>
                <w:sz w:val="16"/>
              </w:rPr>
              <w:t>Administrative tables shall provide a usable mobile record pattern or controlled table scrolling.</w:t>
            </w:r>
          </w:p>
        </w:tc>
        <w:tc>
          <w:tcPr>
            <w:tcW w:w="936" w:type="dxa"/>
            <w:tcMar>
              <w:top w:w="80" w:type="dxa"/>
              <w:left w:w="90" w:type="dxa"/>
              <w:bottom w:w="80" w:type="dxa"/>
              <w:right w:w="90" w:type="dxa"/>
            </w:tcMar>
            <w:vAlign w:val="center"/>
          </w:tcPr>
          <w:p w14:paraId="14D51652"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4DC6036E" w14:textId="77777777" w:rsidR="00623A8D" w:rsidRDefault="00000000">
            <w:pPr>
              <w:spacing w:after="0" w:line="240" w:lineRule="auto"/>
            </w:pPr>
            <w:r>
              <w:rPr>
                <w:sz w:val="16"/>
              </w:rPr>
              <w:t>Inspection / Test</w:t>
            </w:r>
          </w:p>
        </w:tc>
      </w:tr>
      <w:tr w:rsidR="00623A8D" w14:paraId="4279A2B9" w14:textId="77777777">
        <w:trPr>
          <w:jc w:val="center"/>
        </w:trPr>
        <w:tc>
          <w:tcPr>
            <w:tcW w:w="1224" w:type="dxa"/>
            <w:shd w:val="clear" w:color="auto" w:fill="F2F4F6"/>
            <w:tcMar>
              <w:top w:w="80" w:type="dxa"/>
              <w:left w:w="90" w:type="dxa"/>
              <w:bottom w:w="80" w:type="dxa"/>
              <w:right w:w="90" w:type="dxa"/>
            </w:tcMar>
            <w:vAlign w:val="center"/>
          </w:tcPr>
          <w:p w14:paraId="507F1F59" w14:textId="77777777" w:rsidR="00623A8D" w:rsidRDefault="00000000">
            <w:pPr>
              <w:spacing w:after="0" w:line="240" w:lineRule="auto"/>
              <w:jc w:val="center"/>
            </w:pPr>
            <w:r>
              <w:rPr>
                <w:sz w:val="16"/>
              </w:rPr>
              <w:t>UIUX-04-06</w:t>
            </w:r>
          </w:p>
        </w:tc>
        <w:tc>
          <w:tcPr>
            <w:tcW w:w="6263" w:type="dxa"/>
            <w:shd w:val="clear" w:color="auto" w:fill="F2F4F6"/>
            <w:tcMar>
              <w:top w:w="80" w:type="dxa"/>
              <w:left w:w="90" w:type="dxa"/>
              <w:bottom w:w="80" w:type="dxa"/>
              <w:right w:w="90" w:type="dxa"/>
            </w:tcMar>
            <w:vAlign w:val="center"/>
          </w:tcPr>
          <w:p w14:paraId="37E26A08" w14:textId="77777777" w:rsidR="00623A8D" w:rsidRDefault="00000000">
            <w:pPr>
              <w:spacing w:after="0" w:line="240" w:lineRule="auto"/>
            </w:pPr>
            <w:r>
              <w:rPr>
                <w:sz w:val="16"/>
              </w:rPr>
              <w:t>Responsive images shall use appropriate source sizes and reserved dimensions.</w:t>
            </w:r>
          </w:p>
        </w:tc>
        <w:tc>
          <w:tcPr>
            <w:tcW w:w="936" w:type="dxa"/>
            <w:shd w:val="clear" w:color="auto" w:fill="F2F4F6"/>
            <w:tcMar>
              <w:top w:w="80" w:type="dxa"/>
              <w:left w:w="90" w:type="dxa"/>
              <w:bottom w:w="80" w:type="dxa"/>
              <w:right w:w="90" w:type="dxa"/>
            </w:tcMar>
            <w:vAlign w:val="center"/>
          </w:tcPr>
          <w:p w14:paraId="040A8070"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21EDFFC3" w14:textId="77777777" w:rsidR="00623A8D" w:rsidRDefault="00000000">
            <w:pPr>
              <w:spacing w:after="0" w:line="240" w:lineRule="auto"/>
            </w:pPr>
            <w:r>
              <w:rPr>
                <w:sz w:val="16"/>
              </w:rPr>
              <w:t>Inspection / Test</w:t>
            </w:r>
          </w:p>
        </w:tc>
      </w:tr>
      <w:tr w:rsidR="00623A8D" w14:paraId="66A8CFC2" w14:textId="77777777">
        <w:trPr>
          <w:jc w:val="center"/>
        </w:trPr>
        <w:tc>
          <w:tcPr>
            <w:tcW w:w="1224" w:type="dxa"/>
            <w:tcMar>
              <w:top w:w="80" w:type="dxa"/>
              <w:left w:w="90" w:type="dxa"/>
              <w:bottom w:w="80" w:type="dxa"/>
              <w:right w:w="90" w:type="dxa"/>
            </w:tcMar>
            <w:vAlign w:val="center"/>
          </w:tcPr>
          <w:p w14:paraId="4F64669A" w14:textId="77777777" w:rsidR="00623A8D" w:rsidRDefault="00000000">
            <w:pPr>
              <w:spacing w:after="0" w:line="240" w:lineRule="auto"/>
              <w:jc w:val="center"/>
            </w:pPr>
            <w:r>
              <w:rPr>
                <w:sz w:val="16"/>
              </w:rPr>
              <w:t>UIUX-04-07</w:t>
            </w:r>
          </w:p>
        </w:tc>
        <w:tc>
          <w:tcPr>
            <w:tcW w:w="6263" w:type="dxa"/>
            <w:tcMar>
              <w:top w:w="80" w:type="dxa"/>
              <w:left w:w="90" w:type="dxa"/>
              <w:bottom w:w="80" w:type="dxa"/>
              <w:right w:w="90" w:type="dxa"/>
            </w:tcMar>
            <w:vAlign w:val="center"/>
          </w:tcPr>
          <w:p w14:paraId="59C10227" w14:textId="77777777" w:rsidR="00623A8D" w:rsidRDefault="00000000">
            <w:pPr>
              <w:spacing w:after="0" w:line="240" w:lineRule="auto"/>
            </w:pPr>
            <w:r>
              <w:rPr>
                <w:sz w:val="16"/>
              </w:rPr>
              <w:t>Sticky elements shall not obscure focused content or consume excessive viewport height.</w:t>
            </w:r>
          </w:p>
        </w:tc>
        <w:tc>
          <w:tcPr>
            <w:tcW w:w="936" w:type="dxa"/>
            <w:tcMar>
              <w:top w:w="80" w:type="dxa"/>
              <w:left w:w="90" w:type="dxa"/>
              <w:bottom w:w="80" w:type="dxa"/>
              <w:right w:w="90" w:type="dxa"/>
            </w:tcMar>
            <w:vAlign w:val="center"/>
          </w:tcPr>
          <w:p w14:paraId="5C7C74B2"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2D95CB66" w14:textId="77777777" w:rsidR="00623A8D" w:rsidRDefault="00000000">
            <w:pPr>
              <w:spacing w:after="0" w:line="240" w:lineRule="auto"/>
            </w:pPr>
            <w:r>
              <w:rPr>
                <w:sz w:val="16"/>
              </w:rPr>
              <w:t>Inspection / Test</w:t>
            </w:r>
          </w:p>
        </w:tc>
      </w:tr>
      <w:tr w:rsidR="00623A8D" w14:paraId="19DA6C8B" w14:textId="77777777">
        <w:trPr>
          <w:jc w:val="center"/>
        </w:trPr>
        <w:tc>
          <w:tcPr>
            <w:tcW w:w="1224" w:type="dxa"/>
            <w:shd w:val="clear" w:color="auto" w:fill="F2F4F6"/>
            <w:tcMar>
              <w:top w:w="80" w:type="dxa"/>
              <w:left w:w="90" w:type="dxa"/>
              <w:bottom w:w="80" w:type="dxa"/>
              <w:right w:w="90" w:type="dxa"/>
            </w:tcMar>
            <w:vAlign w:val="center"/>
          </w:tcPr>
          <w:p w14:paraId="75373F28" w14:textId="77777777" w:rsidR="00623A8D" w:rsidRDefault="00000000">
            <w:pPr>
              <w:spacing w:after="0" w:line="240" w:lineRule="auto"/>
              <w:jc w:val="center"/>
            </w:pPr>
            <w:r>
              <w:rPr>
                <w:sz w:val="16"/>
              </w:rPr>
              <w:t>UIUX-04-08</w:t>
            </w:r>
          </w:p>
        </w:tc>
        <w:tc>
          <w:tcPr>
            <w:tcW w:w="6263" w:type="dxa"/>
            <w:shd w:val="clear" w:color="auto" w:fill="F2F4F6"/>
            <w:tcMar>
              <w:top w:w="80" w:type="dxa"/>
              <w:left w:w="90" w:type="dxa"/>
              <w:bottom w:w="80" w:type="dxa"/>
              <w:right w:w="90" w:type="dxa"/>
            </w:tcMar>
            <w:vAlign w:val="center"/>
          </w:tcPr>
          <w:p w14:paraId="637EE122" w14:textId="77777777" w:rsidR="00623A8D" w:rsidRDefault="00000000">
            <w:pPr>
              <w:spacing w:after="0" w:line="240" w:lineRule="auto"/>
            </w:pPr>
            <w:r>
              <w:rPr>
                <w:sz w:val="16"/>
              </w:rPr>
              <w:t>Responsive reordering shall preserve semantic reading and keyboard order.</w:t>
            </w:r>
          </w:p>
        </w:tc>
        <w:tc>
          <w:tcPr>
            <w:tcW w:w="936" w:type="dxa"/>
            <w:shd w:val="clear" w:color="auto" w:fill="F2F4F6"/>
            <w:tcMar>
              <w:top w:w="80" w:type="dxa"/>
              <w:left w:w="90" w:type="dxa"/>
              <w:bottom w:w="80" w:type="dxa"/>
              <w:right w:w="90" w:type="dxa"/>
            </w:tcMar>
            <w:vAlign w:val="center"/>
          </w:tcPr>
          <w:p w14:paraId="158FBC15"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462F263B" w14:textId="77777777" w:rsidR="00623A8D" w:rsidRDefault="00000000">
            <w:pPr>
              <w:spacing w:after="0" w:line="240" w:lineRule="auto"/>
            </w:pPr>
            <w:r>
              <w:rPr>
                <w:sz w:val="16"/>
              </w:rPr>
              <w:t>Inspection / Test</w:t>
            </w:r>
          </w:p>
        </w:tc>
      </w:tr>
    </w:tbl>
    <w:p w14:paraId="6B82D26E" w14:textId="77777777" w:rsidR="00623A8D" w:rsidRDefault="00623A8D">
      <w:pPr>
        <w:spacing w:after="0"/>
      </w:pPr>
    </w:p>
    <w:p w14:paraId="14CFC02C" w14:textId="77777777" w:rsidR="00623A8D" w:rsidRDefault="00000000">
      <w:pPr>
        <w:pStyle w:val="Heading2"/>
      </w:pPr>
      <w:r>
        <w:lastRenderedPageBreak/>
        <w:t>C.5 Components and states</w:t>
      </w:r>
    </w:p>
    <w:tbl>
      <w:tblPr>
        <w:tblW w:w="9576" w:type="dxa"/>
        <w:jc w:val="center"/>
        <w:tblLayout w:type="fixed"/>
        <w:tblLook w:val="04A0" w:firstRow="1" w:lastRow="0" w:firstColumn="1" w:lastColumn="0" w:noHBand="0" w:noVBand="1"/>
      </w:tblPr>
      <w:tblGrid>
        <w:gridCol w:w="1224"/>
        <w:gridCol w:w="6264"/>
        <w:gridCol w:w="936"/>
        <w:gridCol w:w="1152"/>
      </w:tblGrid>
      <w:tr w:rsidR="00623A8D" w14:paraId="7A2CFCF3" w14:textId="77777777">
        <w:trPr>
          <w:tblHeader/>
          <w:jc w:val="center"/>
        </w:trPr>
        <w:tc>
          <w:tcPr>
            <w:tcW w:w="1224" w:type="dxa"/>
            <w:shd w:val="clear" w:color="auto" w:fill="17324D"/>
            <w:tcMar>
              <w:top w:w="90" w:type="dxa"/>
              <w:left w:w="90" w:type="dxa"/>
              <w:bottom w:w="90" w:type="dxa"/>
              <w:right w:w="90" w:type="dxa"/>
            </w:tcMar>
            <w:vAlign w:val="center"/>
          </w:tcPr>
          <w:p w14:paraId="010C155B" w14:textId="77777777" w:rsidR="00623A8D" w:rsidRDefault="00000000">
            <w:pPr>
              <w:jc w:val="center"/>
            </w:pPr>
            <w:r>
              <w:rPr>
                <w:b/>
                <w:color w:val="FFFFFF"/>
                <w:sz w:val="16"/>
              </w:rPr>
              <w:t>ID</w:t>
            </w:r>
          </w:p>
        </w:tc>
        <w:tc>
          <w:tcPr>
            <w:tcW w:w="6263" w:type="dxa"/>
            <w:shd w:val="clear" w:color="auto" w:fill="17324D"/>
            <w:tcMar>
              <w:top w:w="90" w:type="dxa"/>
              <w:left w:w="90" w:type="dxa"/>
              <w:bottom w:w="90" w:type="dxa"/>
              <w:right w:w="90" w:type="dxa"/>
            </w:tcMar>
            <w:vAlign w:val="center"/>
          </w:tcPr>
          <w:p w14:paraId="479BEE78" w14:textId="77777777" w:rsidR="00623A8D" w:rsidRDefault="00000000">
            <w:pPr>
              <w:jc w:val="center"/>
            </w:pPr>
            <w:r>
              <w:rPr>
                <w:b/>
                <w:color w:val="FFFFFF"/>
                <w:sz w:val="16"/>
              </w:rPr>
              <w:t>Requirement</w:t>
            </w:r>
          </w:p>
        </w:tc>
        <w:tc>
          <w:tcPr>
            <w:tcW w:w="936" w:type="dxa"/>
            <w:shd w:val="clear" w:color="auto" w:fill="17324D"/>
            <w:tcMar>
              <w:top w:w="90" w:type="dxa"/>
              <w:left w:w="90" w:type="dxa"/>
              <w:bottom w:w="90" w:type="dxa"/>
              <w:right w:w="90" w:type="dxa"/>
            </w:tcMar>
            <w:vAlign w:val="center"/>
          </w:tcPr>
          <w:p w14:paraId="44184417" w14:textId="77777777" w:rsidR="00623A8D" w:rsidRDefault="00000000">
            <w:pPr>
              <w:jc w:val="center"/>
            </w:pPr>
            <w:r>
              <w:rPr>
                <w:b/>
                <w:color w:val="FFFFFF"/>
                <w:sz w:val="16"/>
              </w:rPr>
              <w:t>Priority</w:t>
            </w:r>
          </w:p>
        </w:tc>
        <w:tc>
          <w:tcPr>
            <w:tcW w:w="1152" w:type="dxa"/>
            <w:shd w:val="clear" w:color="auto" w:fill="17324D"/>
            <w:tcMar>
              <w:top w:w="90" w:type="dxa"/>
              <w:left w:w="90" w:type="dxa"/>
              <w:bottom w:w="90" w:type="dxa"/>
              <w:right w:w="90" w:type="dxa"/>
            </w:tcMar>
            <w:vAlign w:val="center"/>
          </w:tcPr>
          <w:p w14:paraId="71F90B22" w14:textId="77777777" w:rsidR="00623A8D" w:rsidRDefault="00000000">
            <w:pPr>
              <w:jc w:val="center"/>
            </w:pPr>
            <w:r>
              <w:rPr>
                <w:b/>
                <w:color w:val="FFFFFF"/>
                <w:sz w:val="16"/>
              </w:rPr>
              <w:t>Verification</w:t>
            </w:r>
          </w:p>
        </w:tc>
      </w:tr>
      <w:tr w:rsidR="00623A8D" w14:paraId="446E53B3" w14:textId="77777777">
        <w:trPr>
          <w:jc w:val="center"/>
        </w:trPr>
        <w:tc>
          <w:tcPr>
            <w:tcW w:w="1224" w:type="dxa"/>
            <w:tcMar>
              <w:top w:w="80" w:type="dxa"/>
              <w:left w:w="90" w:type="dxa"/>
              <w:bottom w:w="80" w:type="dxa"/>
              <w:right w:w="90" w:type="dxa"/>
            </w:tcMar>
            <w:vAlign w:val="center"/>
          </w:tcPr>
          <w:p w14:paraId="2AF1022C" w14:textId="77777777" w:rsidR="00623A8D" w:rsidRDefault="00000000">
            <w:pPr>
              <w:spacing w:after="0" w:line="240" w:lineRule="auto"/>
              <w:jc w:val="center"/>
            </w:pPr>
            <w:r>
              <w:rPr>
                <w:sz w:val="16"/>
              </w:rPr>
              <w:t>UIUX-05-01</w:t>
            </w:r>
          </w:p>
        </w:tc>
        <w:tc>
          <w:tcPr>
            <w:tcW w:w="6263" w:type="dxa"/>
            <w:tcMar>
              <w:top w:w="80" w:type="dxa"/>
              <w:left w:w="90" w:type="dxa"/>
              <w:bottom w:w="80" w:type="dxa"/>
              <w:right w:w="90" w:type="dxa"/>
            </w:tcMar>
            <w:vAlign w:val="center"/>
          </w:tcPr>
          <w:p w14:paraId="7AED0A41" w14:textId="77777777" w:rsidR="00623A8D" w:rsidRDefault="00000000">
            <w:pPr>
              <w:spacing w:after="0" w:line="240" w:lineRule="auto"/>
            </w:pPr>
            <w:r>
              <w:rPr>
                <w:sz w:val="16"/>
              </w:rPr>
              <w:t>Every interactive component shall define default, hover, focus, active and disabled states where applicable.</w:t>
            </w:r>
          </w:p>
        </w:tc>
        <w:tc>
          <w:tcPr>
            <w:tcW w:w="936" w:type="dxa"/>
            <w:tcMar>
              <w:top w:w="80" w:type="dxa"/>
              <w:left w:w="90" w:type="dxa"/>
              <w:bottom w:w="80" w:type="dxa"/>
              <w:right w:w="90" w:type="dxa"/>
            </w:tcMar>
            <w:vAlign w:val="center"/>
          </w:tcPr>
          <w:p w14:paraId="72AF4942"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499A6DAD" w14:textId="77777777" w:rsidR="00623A8D" w:rsidRDefault="00000000">
            <w:pPr>
              <w:spacing w:after="0" w:line="240" w:lineRule="auto"/>
            </w:pPr>
            <w:r>
              <w:rPr>
                <w:sz w:val="16"/>
              </w:rPr>
              <w:t>Inspection / Test</w:t>
            </w:r>
          </w:p>
        </w:tc>
      </w:tr>
      <w:tr w:rsidR="00623A8D" w14:paraId="3F85F9FD" w14:textId="77777777">
        <w:trPr>
          <w:jc w:val="center"/>
        </w:trPr>
        <w:tc>
          <w:tcPr>
            <w:tcW w:w="1224" w:type="dxa"/>
            <w:shd w:val="clear" w:color="auto" w:fill="F2F4F6"/>
            <w:tcMar>
              <w:top w:w="80" w:type="dxa"/>
              <w:left w:w="90" w:type="dxa"/>
              <w:bottom w:w="80" w:type="dxa"/>
              <w:right w:w="90" w:type="dxa"/>
            </w:tcMar>
            <w:vAlign w:val="center"/>
          </w:tcPr>
          <w:p w14:paraId="578DC94D" w14:textId="77777777" w:rsidR="00623A8D" w:rsidRDefault="00000000">
            <w:pPr>
              <w:spacing w:after="0" w:line="240" w:lineRule="auto"/>
              <w:jc w:val="center"/>
            </w:pPr>
            <w:r>
              <w:rPr>
                <w:sz w:val="16"/>
              </w:rPr>
              <w:t>UIUX-05-02</w:t>
            </w:r>
          </w:p>
        </w:tc>
        <w:tc>
          <w:tcPr>
            <w:tcW w:w="6263" w:type="dxa"/>
            <w:shd w:val="clear" w:color="auto" w:fill="F2F4F6"/>
            <w:tcMar>
              <w:top w:w="80" w:type="dxa"/>
              <w:left w:w="90" w:type="dxa"/>
              <w:bottom w:w="80" w:type="dxa"/>
              <w:right w:w="90" w:type="dxa"/>
            </w:tcMar>
            <w:vAlign w:val="center"/>
          </w:tcPr>
          <w:p w14:paraId="75706F8D" w14:textId="77777777" w:rsidR="00623A8D" w:rsidRDefault="00000000">
            <w:pPr>
              <w:spacing w:after="0" w:line="240" w:lineRule="auto"/>
            </w:pPr>
            <w:r>
              <w:rPr>
                <w:sz w:val="16"/>
              </w:rPr>
              <w:t>Asynchronous actions shall define loading, success and failure feedback.</w:t>
            </w:r>
          </w:p>
        </w:tc>
        <w:tc>
          <w:tcPr>
            <w:tcW w:w="936" w:type="dxa"/>
            <w:shd w:val="clear" w:color="auto" w:fill="F2F4F6"/>
            <w:tcMar>
              <w:top w:w="80" w:type="dxa"/>
              <w:left w:w="90" w:type="dxa"/>
              <w:bottom w:w="80" w:type="dxa"/>
              <w:right w:w="90" w:type="dxa"/>
            </w:tcMar>
            <w:vAlign w:val="center"/>
          </w:tcPr>
          <w:p w14:paraId="75747998"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1069A259" w14:textId="77777777" w:rsidR="00623A8D" w:rsidRDefault="00000000">
            <w:pPr>
              <w:spacing w:after="0" w:line="240" w:lineRule="auto"/>
            </w:pPr>
            <w:r>
              <w:rPr>
                <w:sz w:val="16"/>
              </w:rPr>
              <w:t>Inspection / Test</w:t>
            </w:r>
          </w:p>
        </w:tc>
      </w:tr>
      <w:tr w:rsidR="00623A8D" w14:paraId="1B8B3C06" w14:textId="77777777">
        <w:trPr>
          <w:jc w:val="center"/>
        </w:trPr>
        <w:tc>
          <w:tcPr>
            <w:tcW w:w="1224" w:type="dxa"/>
            <w:tcMar>
              <w:top w:w="80" w:type="dxa"/>
              <w:left w:w="90" w:type="dxa"/>
              <w:bottom w:w="80" w:type="dxa"/>
              <w:right w:w="90" w:type="dxa"/>
            </w:tcMar>
            <w:vAlign w:val="center"/>
          </w:tcPr>
          <w:p w14:paraId="11D42798" w14:textId="77777777" w:rsidR="00623A8D" w:rsidRDefault="00000000">
            <w:pPr>
              <w:spacing w:after="0" w:line="240" w:lineRule="auto"/>
              <w:jc w:val="center"/>
            </w:pPr>
            <w:r>
              <w:rPr>
                <w:sz w:val="16"/>
              </w:rPr>
              <w:t>UIUX-05-03</w:t>
            </w:r>
          </w:p>
        </w:tc>
        <w:tc>
          <w:tcPr>
            <w:tcW w:w="6263" w:type="dxa"/>
            <w:tcMar>
              <w:top w:w="80" w:type="dxa"/>
              <w:left w:w="90" w:type="dxa"/>
              <w:bottom w:w="80" w:type="dxa"/>
              <w:right w:w="90" w:type="dxa"/>
            </w:tcMar>
            <w:vAlign w:val="center"/>
          </w:tcPr>
          <w:p w14:paraId="12FFAD0A" w14:textId="77777777" w:rsidR="00623A8D" w:rsidRDefault="00000000">
            <w:pPr>
              <w:spacing w:after="0" w:line="240" w:lineRule="auto"/>
            </w:pPr>
            <w:r>
              <w:rPr>
                <w:sz w:val="16"/>
              </w:rPr>
              <w:t>Primary buttons shall use clear action verbs.</w:t>
            </w:r>
          </w:p>
        </w:tc>
        <w:tc>
          <w:tcPr>
            <w:tcW w:w="936" w:type="dxa"/>
            <w:tcMar>
              <w:top w:w="80" w:type="dxa"/>
              <w:left w:w="90" w:type="dxa"/>
              <w:bottom w:w="80" w:type="dxa"/>
              <w:right w:w="90" w:type="dxa"/>
            </w:tcMar>
            <w:vAlign w:val="center"/>
          </w:tcPr>
          <w:p w14:paraId="759E22A9"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4EA498EB" w14:textId="77777777" w:rsidR="00623A8D" w:rsidRDefault="00000000">
            <w:pPr>
              <w:spacing w:after="0" w:line="240" w:lineRule="auto"/>
            </w:pPr>
            <w:r>
              <w:rPr>
                <w:sz w:val="16"/>
              </w:rPr>
              <w:t>Inspection / Test</w:t>
            </w:r>
          </w:p>
        </w:tc>
      </w:tr>
      <w:tr w:rsidR="00623A8D" w14:paraId="59786476" w14:textId="77777777">
        <w:trPr>
          <w:jc w:val="center"/>
        </w:trPr>
        <w:tc>
          <w:tcPr>
            <w:tcW w:w="1224" w:type="dxa"/>
            <w:shd w:val="clear" w:color="auto" w:fill="F2F4F6"/>
            <w:tcMar>
              <w:top w:w="80" w:type="dxa"/>
              <w:left w:w="90" w:type="dxa"/>
              <w:bottom w:w="80" w:type="dxa"/>
              <w:right w:w="90" w:type="dxa"/>
            </w:tcMar>
            <w:vAlign w:val="center"/>
          </w:tcPr>
          <w:p w14:paraId="478A850D" w14:textId="77777777" w:rsidR="00623A8D" w:rsidRDefault="00000000">
            <w:pPr>
              <w:spacing w:after="0" w:line="240" w:lineRule="auto"/>
              <w:jc w:val="center"/>
            </w:pPr>
            <w:r>
              <w:rPr>
                <w:sz w:val="16"/>
              </w:rPr>
              <w:t>UIUX-05-04</w:t>
            </w:r>
          </w:p>
        </w:tc>
        <w:tc>
          <w:tcPr>
            <w:tcW w:w="6263" w:type="dxa"/>
            <w:shd w:val="clear" w:color="auto" w:fill="F2F4F6"/>
            <w:tcMar>
              <w:top w:w="80" w:type="dxa"/>
              <w:left w:w="90" w:type="dxa"/>
              <w:bottom w:w="80" w:type="dxa"/>
              <w:right w:w="90" w:type="dxa"/>
            </w:tcMar>
            <w:vAlign w:val="center"/>
          </w:tcPr>
          <w:p w14:paraId="281F1984" w14:textId="77777777" w:rsidR="00623A8D" w:rsidRDefault="00000000">
            <w:pPr>
              <w:spacing w:after="0" w:line="240" w:lineRule="auto"/>
            </w:pPr>
            <w:r>
              <w:rPr>
                <w:sz w:val="16"/>
              </w:rPr>
              <w:t>Destructive actions shall state the affected item and consequence before confirmation.</w:t>
            </w:r>
          </w:p>
        </w:tc>
        <w:tc>
          <w:tcPr>
            <w:tcW w:w="936" w:type="dxa"/>
            <w:shd w:val="clear" w:color="auto" w:fill="F2F4F6"/>
            <w:tcMar>
              <w:top w:w="80" w:type="dxa"/>
              <w:left w:w="90" w:type="dxa"/>
              <w:bottom w:w="80" w:type="dxa"/>
              <w:right w:w="90" w:type="dxa"/>
            </w:tcMar>
            <w:vAlign w:val="center"/>
          </w:tcPr>
          <w:p w14:paraId="4C22B5F8"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6AABBCD7" w14:textId="77777777" w:rsidR="00623A8D" w:rsidRDefault="00000000">
            <w:pPr>
              <w:spacing w:after="0" w:line="240" w:lineRule="auto"/>
            </w:pPr>
            <w:r>
              <w:rPr>
                <w:sz w:val="16"/>
              </w:rPr>
              <w:t>Inspection / Test</w:t>
            </w:r>
          </w:p>
        </w:tc>
      </w:tr>
      <w:tr w:rsidR="00623A8D" w14:paraId="7E0562E7" w14:textId="77777777">
        <w:trPr>
          <w:jc w:val="center"/>
        </w:trPr>
        <w:tc>
          <w:tcPr>
            <w:tcW w:w="1224" w:type="dxa"/>
            <w:tcMar>
              <w:top w:w="80" w:type="dxa"/>
              <w:left w:w="90" w:type="dxa"/>
              <w:bottom w:w="80" w:type="dxa"/>
              <w:right w:w="90" w:type="dxa"/>
            </w:tcMar>
            <w:vAlign w:val="center"/>
          </w:tcPr>
          <w:p w14:paraId="7AB2F355" w14:textId="77777777" w:rsidR="00623A8D" w:rsidRDefault="00000000">
            <w:pPr>
              <w:spacing w:after="0" w:line="240" w:lineRule="auto"/>
              <w:jc w:val="center"/>
            </w:pPr>
            <w:r>
              <w:rPr>
                <w:sz w:val="16"/>
              </w:rPr>
              <w:t>UIUX-05-05</w:t>
            </w:r>
          </w:p>
        </w:tc>
        <w:tc>
          <w:tcPr>
            <w:tcW w:w="6263" w:type="dxa"/>
            <w:tcMar>
              <w:top w:w="80" w:type="dxa"/>
              <w:left w:w="90" w:type="dxa"/>
              <w:bottom w:w="80" w:type="dxa"/>
              <w:right w:w="90" w:type="dxa"/>
            </w:tcMar>
            <w:vAlign w:val="center"/>
          </w:tcPr>
          <w:p w14:paraId="3E2DF65F" w14:textId="77777777" w:rsidR="00623A8D" w:rsidRDefault="00000000">
            <w:pPr>
              <w:spacing w:after="0" w:line="240" w:lineRule="auto"/>
            </w:pPr>
            <w:r>
              <w:rPr>
                <w:sz w:val="16"/>
              </w:rPr>
              <w:t>Form labels shall remain visible and shall not be replaced by placeholders.</w:t>
            </w:r>
          </w:p>
        </w:tc>
        <w:tc>
          <w:tcPr>
            <w:tcW w:w="936" w:type="dxa"/>
            <w:tcMar>
              <w:top w:w="80" w:type="dxa"/>
              <w:left w:w="90" w:type="dxa"/>
              <w:bottom w:w="80" w:type="dxa"/>
              <w:right w:w="90" w:type="dxa"/>
            </w:tcMar>
            <w:vAlign w:val="center"/>
          </w:tcPr>
          <w:p w14:paraId="045162F9"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414E905F" w14:textId="77777777" w:rsidR="00623A8D" w:rsidRDefault="00000000">
            <w:pPr>
              <w:spacing w:after="0" w:line="240" w:lineRule="auto"/>
            </w:pPr>
            <w:r>
              <w:rPr>
                <w:sz w:val="16"/>
              </w:rPr>
              <w:t>Inspection / Test</w:t>
            </w:r>
          </w:p>
        </w:tc>
      </w:tr>
      <w:tr w:rsidR="00623A8D" w14:paraId="6851C8A1" w14:textId="77777777">
        <w:trPr>
          <w:jc w:val="center"/>
        </w:trPr>
        <w:tc>
          <w:tcPr>
            <w:tcW w:w="1224" w:type="dxa"/>
            <w:shd w:val="clear" w:color="auto" w:fill="F2F4F6"/>
            <w:tcMar>
              <w:top w:w="80" w:type="dxa"/>
              <w:left w:w="90" w:type="dxa"/>
              <w:bottom w:w="80" w:type="dxa"/>
              <w:right w:w="90" w:type="dxa"/>
            </w:tcMar>
            <w:vAlign w:val="center"/>
          </w:tcPr>
          <w:p w14:paraId="2FB02251" w14:textId="77777777" w:rsidR="00623A8D" w:rsidRDefault="00000000">
            <w:pPr>
              <w:spacing w:after="0" w:line="240" w:lineRule="auto"/>
              <w:jc w:val="center"/>
            </w:pPr>
            <w:r>
              <w:rPr>
                <w:sz w:val="16"/>
              </w:rPr>
              <w:t>UIUX-05-06</w:t>
            </w:r>
          </w:p>
        </w:tc>
        <w:tc>
          <w:tcPr>
            <w:tcW w:w="6263" w:type="dxa"/>
            <w:shd w:val="clear" w:color="auto" w:fill="F2F4F6"/>
            <w:tcMar>
              <w:top w:w="80" w:type="dxa"/>
              <w:left w:w="90" w:type="dxa"/>
              <w:bottom w:w="80" w:type="dxa"/>
              <w:right w:w="90" w:type="dxa"/>
            </w:tcMar>
            <w:vAlign w:val="center"/>
          </w:tcPr>
          <w:p w14:paraId="13215492" w14:textId="77777777" w:rsidR="00623A8D" w:rsidRDefault="00000000">
            <w:pPr>
              <w:spacing w:after="0" w:line="240" w:lineRule="auto"/>
            </w:pPr>
            <w:r>
              <w:rPr>
                <w:sz w:val="16"/>
              </w:rPr>
              <w:t>Required fields shall be identified using text and programmatic semantics.</w:t>
            </w:r>
          </w:p>
        </w:tc>
        <w:tc>
          <w:tcPr>
            <w:tcW w:w="936" w:type="dxa"/>
            <w:shd w:val="clear" w:color="auto" w:fill="F2F4F6"/>
            <w:tcMar>
              <w:top w:w="80" w:type="dxa"/>
              <w:left w:w="90" w:type="dxa"/>
              <w:bottom w:w="80" w:type="dxa"/>
              <w:right w:w="90" w:type="dxa"/>
            </w:tcMar>
            <w:vAlign w:val="center"/>
          </w:tcPr>
          <w:p w14:paraId="00B62209"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66446133" w14:textId="77777777" w:rsidR="00623A8D" w:rsidRDefault="00000000">
            <w:pPr>
              <w:spacing w:after="0" w:line="240" w:lineRule="auto"/>
            </w:pPr>
            <w:r>
              <w:rPr>
                <w:sz w:val="16"/>
              </w:rPr>
              <w:t>Inspection / Test</w:t>
            </w:r>
          </w:p>
        </w:tc>
      </w:tr>
      <w:tr w:rsidR="00623A8D" w14:paraId="335E2CAB" w14:textId="77777777">
        <w:trPr>
          <w:jc w:val="center"/>
        </w:trPr>
        <w:tc>
          <w:tcPr>
            <w:tcW w:w="1224" w:type="dxa"/>
            <w:tcMar>
              <w:top w:w="80" w:type="dxa"/>
              <w:left w:w="90" w:type="dxa"/>
              <w:bottom w:w="80" w:type="dxa"/>
              <w:right w:w="90" w:type="dxa"/>
            </w:tcMar>
            <w:vAlign w:val="center"/>
          </w:tcPr>
          <w:p w14:paraId="248AAB65" w14:textId="77777777" w:rsidR="00623A8D" w:rsidRDefault="00000000">
            <w:pPr>
              <w:spacing w:after="0" w:line="240" w:lineRule="auto"/>
              <w:jc w:val="center"/>
            </w:pPr>
            <w:r>
              <w:rPr>
                <w:sz w:val="16"/>
              </w:rPr>
              <w:t>UIUX-05-07</w:t>
            </w:r>
          </w:p>
        </w:tc>
        <w:tc>
          <w:tcPr>
            <w:tcW w:w="6263" w:type="dxa"/>
            <w:tcMar>
              <w:top w:w="80" w:type="dxa"/>
              <w:left w:w="90" w:type="dxa"/>
              <w:bottom w:w="80" w:type="dxa"/>
              <w:right w:w="90" w:type="dxa"/>
            </w:tcMar>
            <w:vAlign w:val="center"/>
          </w:tcPr>
          <w:p w14:paraId="76DE1289" w14:textId="77777777" w:rsidR="00623A8D" w:rsidRDefault="00000000">
            <w:pPr>
              <w:spacing w:after="0" w:line="240" w:lineRule="auto"/>
            </w:pPr>
            <w:r>
              <w:rPr>
                <w:sz w:val="16"/>
              </w:rPr>
              <w:t>Validation errors shall be associated with fields and summarized for long forms.</w:t>
            </w:r>
          </w:p>
        </w:tc>
        <w:tc>
          <w:tcPr>
            <w:tcW w:w="936" w:type="dxa"/>
            <w:tcMar>
              <w:top w:w="80" w:type="dxa"/>
              <w:left w:w="90" w:type="dxa"/>
              <w:bottom w:w="80" w:type="dxa"/>
              <w:right w:w="90" w:type="dxa"/>
            </w:tcMar>
            <w:vAlign w:val="center"/>
          </w:tcPr>
          <w:p w14:paraId="407A1199"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2601EFED" w14:textId="77777777" w:rsidR="00623A8D" w:rsidRDefault="00000000">
            <w:pPr>
              <w:spacing w:after="0" w:line="240" w:lineRule="auto"/>
            </w:pPr>
            <w:r>
              <w:rPr>
                <w:sz w:val="16"/>
              </w:rPr>
              <w:t>Inspection / Test</w:t>
            </w:r>
          </w:p>
        </w:tc>
      </w:tr>
      <w:tr w:rsidR="00623A8D" w14:paraId="2BDA9D87" w14:textId="77777777">
        <w:trPr>
          <w:jc w:val="center"/>
        </w:trPr>
        <w:tc>
          <w:tcPr>
            <w:tcW w:w="1224" w:type="dxa"/>
            <w:shd w:val="clear" w:color="auto" w:fill="F2F4F6"/>
            <w:tcMar>
              <w:top w:w="80" w:type="dxa"/>
              <w:left w:w="90" w:type="dxa"/>
              <w:bottom w:w="80" w:type="dxa"/>
              <w:right w:w="90" w:type="dxa"/>
            </w:tcMar>
            <w:vAlign w:val="center"/>
          </w:tcPr>
          <w:p w14:paraId="3EE4603B" w14:textId="77777777" w:rsidR="00623A8D" w:rsidRDefault="00000000">
            <w:pPr>
              <w:spacing w:after="0" w:line="240" w:lineRule="auto"/>
              <w:jc w:val="center"/>
            </w:pPr>
            <w:r>
              <w:rPr>
                <w:sz w:val="16"/>
              </w:rPr>
              <w:t>UIUX-05-08</w:t>
            </w:r>
          </w:p>
        </w:tc>
        <w:tc>
          <w:tcPr>
            <w:tcW w:w="6263" w:type="dxa"/>
            <w:shd w:val="clear" w:color="auto" w:fill="F2F4F6"/>
            <w:tcMar>
              <w:top w:w="80" w:type="dxa"/>
              <w:left w:w="90" w:type="dxa"/>
              <w:bottom w:w="80" w:type="dxa"/>
              <w:right w:w="90" w:type="dxa"/>
            </w:tcMar>
            <w:vAlign w:val="center"/>
          </w:tcPr>
          <w:p w14:paraId="5A4C958B" w14:textId="77777777" w:rsidR="00623A8D" w:rsidRDefault="00000000">
            <w:pPr>
              <w:spacing w:after="0" w:line="240" w:lineRule="auto"/>
            </w:pPr>
            <w:r>
              <w:rPr>
                <w:sz w:val="16"/>
              </w:rPr>
              <w:t>Cards shall expose a clear title, summary and destination.</w:t>
            </w:r>
          </w:p>
        </w:tc>
        <w:tc>
          <w:tcPr>
            <w:tcW w:w="936" w:type="dxa"/>
            <w:shd w:val="clear" w:color="auto" w:fill="F2F4F6"/>
            <w:tcMar>
              <w:top w:w="80" w:type="dxa"/>
              <w:left w:w="90" w:type="dxa"/>
              <w:bottom w:w="80" w:type="dxa"/>
              <w:right w:w="90" w:type="dxa"/>
            </w:tcMar>
            <w:vAlign w:val="center"/>
          </w:tcPr>
          <w:p w14:paraId="4711D4BB"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121ADE9B" w14:textId="77777777" w:rsidR="00623A8D" w:rsidRDefault="00000000">
            <w:pPr>
              <w:spacing w:after="0" w:line="240" w:lineRule="auto"/>
            </w:pPr>
            <w:r>
              <w:rPr>
                <w:sz w:val="16"/>
              </w:rPr>
              <w:t>Inspection / Test</w:t>
            </w:r>
          </w:p>
        </w:tc>
      </w:tr>
      <w:tr w:rsidR="00623A8D" w14:paraId="2910C5D1" w14:textId="77777777">
        <w:trPr>
          <w:jc w:val="center"/>
        </w:trPr>
        <w:tc>
          <w:tcPr>
            <w:tcW w:w="1224" w:type="dxa"/>
            <w:tcMar>
              <w:top w:w="80" w:type="dxa"/>
              <w:left w:w="90" w:type="dxa"/>
              <w:bottom w:w="80" w:type="dxa"/>
              <w:right w:w="90" w:type="dxa"/>
            </w:tcMar>
            <w:vAlign w:val="center"/>
          </w:tcPr>
          <w:p w14:paraId="7CDA06E0" w14:textId="77777777" w:rsidR="00623A8D" w:rsidRDefault="00000000">
            <w:pPr>
              <w:spacing w:after="0" w:line="240" w:lineRule="auto"/>
              <w:jc w:val="center"/>
            </w:pPr>
            <w:r>
              <w:rPr>
                <w:sz w:val="16"/>
              </w:rPr>
              <w:t>UIUX-05-09</w:t>
            </w:r>
          </w:p>
        </w:tc>
        <w:tc>
          <w:tcPr>
            <w:tcW w:w="6263" w:type="dxa"/>
            <w:tcMar>
              <w:top w:w="80" w:type="dxa"/>
              <w:left w:w="90" w:type="dxa"/>
              <w:bottom w:w="80" w:type="dxa"/>
              <w:right w:w="90" w:type="dxa"/>
            </w:tcMar>
            <w:vAlign w:val="center"/>
          </w:tcPr>
          <w:p w14:paraId="5346C07A" w14:textId="77777777" w:rsidR="00623A8D" w:rsidRDefault="00000000">
            <w:pPr>
              <w:spacing w:after="0" w:line="240" w:lineRule="auto"/>
            </w:pPr>
            <w:r>
              <w:rPr>
                <w:sz w:val="16"/>
              </w:rPr>
              <w:t>Tabs, accordions and overlays shall follow accessible keyboard patterns.</w:t>
            </w:r>
          </w:p>
        </w:tc>
        <w:tc>
          <w:tcPr>
            <w:tcW w:w="936" w:type="dxa"/>
            <w:tcMar>
              <w:top w:w="80" w:type="dxa"/>
              <w:left w:w="90" w:type="dxa"/>
              <w:bottom w:w="80" w:type="dxa"/>
              <w:right w:w="90" w:type="dxa"/>
            </w:tcMar>
            <w:vAlign w:val="center"/>
          </w:tcPr>
          <w:p w14:paraId="5C52E0F6"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728D12A2" w14:textId="77777777" w:rsidR="00623A8D" w:rsidRDefault="00000000">
            <w:pPr>
              <w:spacing w:after="0" w:line="240" w:lineRule="auto"/>
            </w:pPr>
            <w:r>
              <w:rPr>
                <w:sz w:val="16"/>
              </w:rPr>
              <w:t>Inspection / Test</w:t>
            </w:r>
          </w:p>
        </w:tc>
      </w:tr>
      <w:tr w:rsidR="00623A8D" w14:paraId="7BAD6A5D" w14:textId="77777777">
        <w:trPr>
          <w:jc w:val="center"/>
        </w:trPr>
        <w:tc>
          <w:tcPr>
            <w:tcW w:w="1224" w:type="dxa"/>
            <w:shd w:val="clear" w:color="auto" w:fill="F2F4F6"/>
            <w:tcMar>
              <w:top w:w="80" w:type="dxa"/>
              <w:left w:w="90" w:type="dxa"/>
              <w:bottom w:w="80" w:type="dxa"/>
              <w:right w:w="90" w:type="dxa"/>
            </w:tcMar>
            <w:vAlign w:val="center"/>
          </w:tcPr>
          <w:p w14:paraId="0381AB3C" w14:textId="77777777" w:rsidR="00623A8D" w:rsidRDefault="00000000">
            <w:pPr>
              <w:spacing w:after="0" w:line="240" w:lineRule="auto"/>
              <w:jc w:val="center"/>
            </w:pPr>
            <w:r>
              <w:rPr>
                <w:sz w:val="16"/>
              </w:rPr>
              <w:t>UIUX-05-10</w:t>
            </w:r>
          </w:p>
        </w:tc>
        <w:tc>
          <w:tcPr>
            <w:tcW w:w="6263" w:type="dxa"/>
            <w:shd w:val="clear" w:color="auto" w:fill="F2F4F6"/>
            <w:tcMar>
              <w:top w:w="80" w:type="dxa"/>
              <w:left w:w="90" w:type="dxa"/>
              <w:bottom w:w="80" w:type="dxa"/>
              <w:right w:w="90" w:type="dxa"/>
            </w:tcMar>
            <w:vAlign w:val="center"/>
          </w:tcPr>
          <w:p w14:paraId="2092DB24" w14:textId="77777777" w:rsidR="00623A8D" w:rsidRDefault="00000000">
            <w:pPr>
              <w:spacing w:after="0" w:line="240" w:lineRule="auto"/>
            </w:pPr>
            <w:r>
              <w:rPr>
                <w:sz w:val="16"/>
              </w:rPr>
              <w:t>Modal focus shall be contained and returned to the trigger on close.</w:t>
            </w:r>
          </w:p>
        </w:tc>
        <w:tc>
          <w:tcPr>
            <w:tcW w:w="936" w:type="dxa"/>
            <w:shd w:val="clear" w:color="auto" w:fill="F2F4F6"/>
            <w:tcMar>
              <w:top w:w="80" w:type="dxa"/>
              <w:left w:w="90" w:type="dxa"/>
              <w:bottom w:w="80" w:type="dxa"/>
              <w:right w:w="90" w:type="dxa"/>
            </w:tcMar>
            <w:vAlign w:val="center"/>
          </w:tcPr>
          <w:p w14:paraId="3CEDAC5A"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04F9BBFC" w14:textId="77777777" w:rsidR="00623A8D" w:rsidRDefault="00000000">
            <w:pPr>
              <w:spacing w:after="0" w:line="240" w:lineRule="auto"/>
            </w:pPr>
            <w:r>
              <w:rPr>
                <w:sz w:val="16"/>
              </w:rPr>
              <w:t>Inspection / Test</w:t>
            </w:r>
          </w:p>
        </w:tc>
      </w:tr>
      <w:tr w:rsidR="00623A8D" w14:paraId="790EF921" w14:textId="77777777">
        <w:trPr>
          <w:jc w:val="center"/>
        </w:trPr>
        <w:tc>
          <w:tcPr>
            <w:tcW w:w="1224" w:type="dxa"/>
            <w:tcMar>
              <w:top w:w="80" w:type="dxa"/>
              <w:left w:w="90" w:type="dxa"/>
              <w:bottom w:w="80" w:type="dxa"/>
              <w:right w:w="90" w:type="dxa"/>
            </w:tcMar>
            <w:vAlign w:val="center"/>
          </w:tcPr>
          <w:p w14:paraId="46D67E5A" w14:textId="77777777" w:rsidR="00623A8D" w:rsidRDefault="00000000">
            <w:pPr>
              <w:spacing w:after="0" w:line="240" w:lineRule="auto"/>
              <w:jc w:val="center"/>
            </w:pPr>
            <w:r>
              <w:rPr>
                <w:sz w:val="16"/>
              </w:rPr>
              <w:t>UIUX-05-11</w:t>
            </w:r>
          </w:p>
        </w:tc>
        <w:tc>
          <w:tcPr>
            <w:tcW w:w="6263" w:type="dxa"/>
            <w:tcMar>
              <w:top w:w="80" w:type="dxa"/>
              <w:left w:w="90" w:type="dxa"/>
              <w:bottom w:w="80" w:type="dxa"/>
              <w:right w:w="90" w:type="dxa"/>
            </w:tcMar>
            <w:vAlign w:val="center"/>
          </w:tcPr>
          <w:p w14:paraId="2DBA133F" w14:textId="77777777" w:rsidR="00623A8D" w:rsidRDefault="00000000">
            <w:pPr>
              <w:spacing w:after="0" w:line="240" w:lineRule="auto"/>
            </w:pPr>
            <w:r>
              <w:rPr>
                <w:sz w:val="16"/>
              </w:rPr>
              <w:t>Toast messages shall not be the only confirmation for important actions.</w:t>
            </w:r>
          </w:p>
        </w:tc>
        <w:tc>
          <w:tcPr>
            <w:tcW w:w="936" w:type="dxa"/>
            <w:tcMar>
              <w:top w:w="80" w:type="dxa"/>
              <w:left w:w="90" w:type="dxa"/>
              <w:bottom w:w="80" w:type="dxa"/>
              <w:right w:w="90" w:type="dxa"/>
            </w:tcMar>
            <w:vAlign w:val="center"/>
          </w:tcPr>
          <w:p w14:paraId="5681157A"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3121CF00" w14:textId="77777777" w:rsidR="00623A8D" w:rsidRDefault="00000000">
            <w:pPr>
              <w:spacing w:after="0" w:line="240" w:lineRule="auto"/>
            </w:pPr>
            <w:r>
              <w:rPr>
                <w:sz w:val="16"/>
              </w:rPr>
              <w:t>Inspection / Test</w:t>
            </w:r>
          </w:p>
        </w:tc>
      </w:tr>
      <w:tr w:rsidR="00623A8D" w14:paraId="711E0F98" w14:textId="77777777">
        <w:trPr>
          <w:jc w:val="center"/>
        </w:trPr>
        <w:tc>
          <w:tcPr>
            <w:tcW w:w="1224" w:type="dxa"/>
            <w:shd w:val="clear" w:color="auto" w:fill="F2F4F6"/>
            <w:tcMar>
              <w:top w:w="80" w:type="dxa"/>
              <w:left w:w="90" w:type="dxa"/>
              <w:bottom w:w="80" w:type="dxa"/>
              <w:right w:w="90" w:type="dxa"/>
            </w:tcMar>
            <w:vAlign w:val="center"/>
          </w:tcPr>
          <w:p w14:paraId="4E7867CA" w14:textId="77777777" w:rsidR="00623A8D" w:rsidRDefault="00000000">
            <w:pPr>
              <w:spacing w:after="0" w:line="240" w:lineRule="auto"/>
              <w:jc w:val="center"/>
            </w:pPr>
            <w:r>
              <w:rPr>
                <w:sz w:val="16"/>
              </w:rPr>
              <w:t>UIUX-05-12</w:t>
            </w:r>
          </w:p>
        </w:tc>
        <w:tc>
          <w:tcPr>
            <w:tcW w:w="6263" w:type="dxa"/>
            <w:shd w:val="clear" w:color="auto" w:fill="F2F4F6"/>
            <w:tcMar>
              <w:top w:w="80" w:type="dxa"/>
              <w:left w:w="90" w:type="dxa"/>
              <w:bottom w:w="80" w:type="dxa"/>
              <w:right w:w="90" w:type="dxa"/>
            </w:tcMar>
            <w:vAlign w:val="center"/>
          </w:tcPr>
          <w:p w14:paraId="7C329382" w14:textId="77777777" w:rsidR="00623A8D" w:rsidRDefault="00000000">
            <w:pPr>
              <w:spacing w:after="0" w:line="240" w:lineRule="auto"/>
            </w:pPr>
            <w:r>
              <w:rPr>
                <w:sz w:val="16"/>
              </w:rPr>
              <w:t>Pagination shall provide Previous/Next and meaningful page labels.</w:t>
            </w:r>
          </w:p>
        </w:tc>
        <w:tc>
          <w:tcPr>
            <w:tcW w:w="936" w:type="dxa"/>
            <w:shd w:val="clear" w:color="auto" w:fill="F2F4F6"/>
            <w:tcMar>
              <w:top w:w="80" w:type="dxa"/>
              <w:left w:w="90" w:type="dxa"/>
              <w:bottom w:w="80" w:type="dxa"/>
              <w:right w:w="90" w:type="dxa"/>
            </w:tcMar>
            <w:vAlign w:val="center"/>
          </w:tcPr>
          <w:p w14:paraId="3B51EE58"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51317338" w14:textId="77777777" w:rsidR="00623A8D" w:rsidRDefault="00000000">
            <w:pPr>
              <w:spacing w:after="0" w:line="240" w:lineRule="auto"/>
            </w:pPr>
            <w:r>
              <w:rPr>
                <w:sz w:val="16"/>
              </w:rPr>
              <w:t>Inspection / Test</w:t>
            </w:r>
          </w:p>
        </w:tc>
      </w:tr>
      <w:tr w:rsidR="00623A8D" w14:paraId="69B9E9B6" w14:textId="77777777">
        <w:trPr>
          <w:jc w:val="center"/>
        </w:trPr>
        <w:tc>
          <w:tcPr>
            <w:tcW w:w="1224" w:type="dxa"/>
            <w:tcMar>
              <w:top w:w="80" w:type="dxa"/>
              <w:left w:w="90" w:type="dxa"/>
              <w:bottom w:w="80" w:type="dxa"/>
              <w:right w:w="90" w:type="dxa"/>
            </w:tcMar>
            <w:vAlign w:val="center"/>
          </w:tcPr>
          <w:p w14:paraId="29493BC5" w14:textId="77777777" w:rsidR="00623A8D" w:rsidRDefault="00000000">
            <w:pPr>
              <w:spacing w:after="0" w:line="240" w:lineRule="auto"/>
              <w:jc w:val="center"/>
            </w:pPr>
            <w:r>
              <w:rPr>
                <w:sz w:val="16"/>
              </w:rPr>
              <w:t>UIUX-05-13</w:t>
            </w:r>
          </w:p>
        </w:tc>
        <w:tc>
          <w:tcPr>
            <w:tcW w:w="6263" w:type="dxa"/>
            <w:tcMar>
              <w:top w:w="80" w:type="dxa"/>
              <w:left w:w="90" w:type="dxa"/>
              <w:bottom w:w="80" w:type="dxa"/>
              <w:right w:w="90" w:type="dxa"/>
            </w:tcMar>
            <w:vAlign w:val="center"/>
          </w:tcPr>
          <w:p w14:paraId="7986D0A6" w14:textId="77777777" w:rsidR="00623A8D" w:rsidRDefault="00000000">
            <w:pPr>
              <w:spacing w:after="0" w:line="240" w:lineRule="auto"/>
            </w:pPr>
            <w:r>
              <w:rPr>
                <w:sz w:val="16"/>
              </w:rPr>
              <w:t>Empty states shall explain the situation and the next available action.</w:t>
            </w:r>
          </w:p>
        </w:tc>
        <w:tc>
          <w:tcPr>
            <w:tcW w:w="936" w:type="dxa"/>
            <w:tcMar>
              <w:top w:w="80" w:type="dxa"/>
              <w:left w:w="90" w:type="dxa"/>
              <w:bottom w:w="80" w:type="dxa"/>
              <w:right w:w="90" w:type="dxa"/>
            </w:tcMar>
            <w:vAlign w:val="center"/>
          </w:tcPr>
          <w:p w14:paraId="43FF7993"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3AE7CD40" w14:textId="77777777" w:rsidR="00623A8D" w:rsidRDefault="00000000">
            <w:pPr>
              <w:spacing w:after="0" w:line="240" w:lineRule="auto"/>
            </w:pPr>
            <w:r>
              <w:rPr>
                <w:sz w:val="16"/>
              </w:rPr>
              <w:t>Inspection / Test</w:t>
            </w:r>
          </w:p>
        </w:tc>
      </w:tr>
    </w:tbl>
    <w:p w14:paraId="1C47E6AD" w14:textId="77777777" w:rsidR="00623A8D" w:rsidRDefault="00623A8D">
      <w:pPr>
        <w:spacing w:after="0"/>
      </w:pPr>
    </w:p>
    <w:p w14:paraId="0D69427C" w14:textId="77777777" w:rsidR="00623A8D" w:rsidRDefault="00000000">
      <w:pPr>
        <w:pStyle w:val="Heading2"/>
      </w:pPr>
      <w:r>
        <w:t>C.6 Public pages</w:t>
      </w:r>
    </w:p>
    <w:tbl>
      <w:tblPr>
        <w:tblW w:w="9576" w:type="dxa"/>
        <w:jc w:val="center"/>
        <w:tblLayout w:type="fixed"/>
        <w:tblLook w:val="04A0" w:firstRow="1" w:lastRow="0" w:firstColumn="1" w:lastColumn="0" w:noHBand="0" w:noVBand="1"/>
      </w:tblPr>
      <w:tblGrid>
        <w:gridCol w:w="1224"/>
        <w:gridCol w:w="6264"/>
        <w:gridCol w:w="936"/>
        <w:gridCol w:w="1152"/>
      </w:tblGrid>
      <w:tr w:rsidR="00623A8D" w14:paraId="289F19AE" w14:textId="77777777">
        <w:trPr>
          <w:tblHeader/>
          <w:jc w:val="center"/>
        </w:trPr>
        <w:tc>
          <w:tcPr>
            <w:tcW w:w="1224" w:type="dxa"/>
            <w:shd w:val="clear" w:color="auto" w:fill="17324D"/>
            <w:tcMar>
              <w:top w:w="90" w:type="dxa"/>
              <w:left w:w="90" w:type="dxa"/>
              <w:bottom w:w="90" w:type="dxa"/>
              <w:right w:w="90" w:type="dxa"/>
            </w:tcMar>
            <w:vAlign w:val="center"/>
          </w:tcPr>
          <w:p w14:paraId="1A28350A" w14:textId="77777777" w:rsidR="00623A8D" w:rsidRDefault="00000000">
            <w:pPr>
              <w:jc w:val="center"/>
            </w:pPr>
            <w:r>
              <w:rPr>
                <w:b/>
                <w:color w:val="FFFFFF"/>
                <w:sz w:val="16"/>
              </w:rPr>
              <w:t>ID</w:t>
            </w:r>
          </w:p>
        </w:tc>
        <w:tc>
          <w:tcPr>
            <w:tcW w:w="6263" w:type="dxa"/>
            <w:shd w:val="clear" w:color="auto" w:fill="17324D"/>
            <w:tcMar>
              <w:top w:w="90" w:type="dxa"/>
              <w:left w:w="90" w:type="dxa"/>
              <w:bottom w:w="90" w:type="dxa"/>
              <w:right w:w="90" w:type="dxa"/>
            </w:tcMar>
            <w:vAlign w:val="center"/>
          </w:tcPr>
          <w:p w14:paraId="138777A2" w14:textId="77777777" w:rsidR="00623A8D" w:rsidRDefault="00000000">
            <w:pPr>
              <w:jc w:val="center"/>
            </w:pPr>
            <w:r>
              <w:rPr>
                <w:b/>
                <w:color w:val="FFFFFF"/>
                <w:sz w:val="16"/>
              </w:rPr>
              <w:t>Requirement</w:t>
            </w:r>
          </w:p>
        </w:tc>
        <w:tc>
          <w:tcPr>
            <w:tcW w:w="936" w:type="dxa"/>
            <w:shd w:val="clear" w:color="auto" w:fill="17324D"/>
            <w:tcMar>
              <w:top w:w="90" w:type="dxa"/>
              <w:left w:w="90" w:type="dxa"/>
              <w:bottom w:w="90" w:type="dxa"/>
              <w:right w:w="90" w:type="dxa"/>
            </w:tcMar>
            <w:vAlign w:val="center"/>
          </w:tcPr>
          <w:p w14:paraId="4F0541C4" w14:textId="77777777" w:rsidR="00623A8D" w:rsidRDefault="00000000">
            <w:pPr>
              <w:jc w:val="center"/>
            </w:pPr>
            <w:r>
              <w:rPr>
                <w:b/>
                <w:color w:val="FFFFFF"/>
                <w:sz w:val="16"/>
              </w:rPr>
              <w:t>Priority</w:t>
            </w:r>
          </w:p>
        </w:tc>
        <w:tc>
          <w:tcPr>
            <w:tcW w:w="1152" w:type="dxa"/>
            <w:shd w:val="clear" w:color="auto" w:fill="17324D"/>
            <w:tcMar>
              <w:top w:w="90" w:type="dxa"/>
              <w:left w:w="90" w:type="dxa"/>
              <w:bottom w:w="90" w:type="dxa"/>
              <w:right w:w="90" w:type="dxa"/>
            </w:tcMar>
            <w:vAlign w:val="center"/>
          </w:tcPr>
          <w:p w14:paraId="17B8D3B9" w14:textId="77777777" w:rsidR="00623A8D" w:rsidRDefault="00000000">
            <w:pPr>
              <w:jc w:val="center"/>
            </w:pPr>
            <w:r>
              <w:rPr>
                <w:b/>
                <w:color w:val="FFFFFF"/>
                <w:sz w:val="16"/>
              </w:rPr>
              <w:t>Verification</w:t>
            </w:r>
          </w:p>
        </w:tc>
      </w:tr>
      <w:tr w:rsidR="00623A8D" w14:paraId="2943046D" w14:textId="77777777">
        <w:trPr>
          <w:jc w:val="center"/>
        </w:trPr>
        <w:tc>
          <w:tcPr>
            <w:tcW w:w="1224" w:type="dxa"/>
            <w:tcMar>
              <w:top w:w="80" w:type="dxa"/>
              <w:left w:w="90" w:type="dxa"/>
              <w:bottom w:w="80" w:type="dxa"/>
              <w:right w:w="90" w:type="dxa"/>
            </w:tcMar>
            <w:vAlign w:val="center"/>
          </w:tcPr>
          <w:p w14:paraId="7AA8E7E6" w14:textId="77777777" w:rsidR="00623A8D" w:rsidRDefault="00000000">
            <w:pPr>
              <w:spacing w:after="0" w:line="240" w:lineRule="auto"/>
              <w:jc w:val="center"/>
            </w:pPr>
            <w:r>
              <w:rPr>
                <w:sz w:val="16"/>
              </w:rPr>
              <w:t>UIUX-06-01</w:t>
            </w:r>
          </w:p>
        </w:tc>
        <w:tc>
          <w:tcPr>
            <w:tcW w:w="6263" w:type="dxa"/>
            <w:tcMar>
              <w:top w:w="80" w:type="dxa"/>
              <w:left w:w="90" w:type="dxa"/>
              <w:bottom w:w="80" w:type="dxa"/>
              <w:right w:w="90" w:type="dxa"/>
            </w:tcMar>
            <w:vAlign w:val="center"/>
          </w:tcPr>
          <w:p w14:paraId="3CD54B88" w14:textId="77777777" w:rsidR="00623A8D" w:rsidRDefault="00000000">
            <w:pPr>
              <w:spacing w:after="0" w:line="240" w:lineRule="auto"/>
            </w:pPr>
            <w:r>
              <w:rPr>
                <w:sz w:val="16"/>
              </w:rPr>
              <w:t>The homepage hero shall explain the organization, target problem and value proposition in concise language.</w:t>
            </w:r>
          </w:p>
        </w:tc>
        <w:tc>
          <w:tcPr>
            <w:tcW w:w="936" w:type="dxa"/>
            <w:tcMar>
              <w:top w:w="80" w:type="dxa"/>
              <w:left w:w="90" w:type="dxa"/>
              <w:bottom w:w="80" w:type="dxa"/>
              <w:right w:w="90" w:type="dxa"/>
            </w:tcMar>
            <w:vAlign w:val="center"/>
          </w:tcPr>
          <w:p w14:paraId="5DBF6650"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12C4F6F6" w14:textId="77777777" w:rsidR="00623A8D" w:rsidRDefault="00000000">
            <w:pPr>
              <w:spacing w:after="0" w:line="240" w:lineRule="auto"/>
            </w:pPr>
            <w:r>
              <w:rPr>
                <w:sz w:val="16"/>
              </w:rPr>
              <w:t>Inspection / Test</w:t>
            </w:r>
          </w:p>
        </w:tc>
      </w:tr>
      <w:tr w:rsidR="00623A8D" w14:paraId="5994F807" w14:textId="77777777">
        <w:trPr>
          <w:jc w:val="center"/>
        </w:trPr>
        <w:tc>
          <w:tcPr>
            <w:tcW w:w="1224" w:type="dxa"/>
            <w:shd w:val="clear" w:color="auto" w:fill="F2F4F6"/>
            <w:tcMar>
              <w:top w:w="80" w:type="dxa"/>
              <w:left w:w="90" w:type="dxa"/>
              <w:bottom w:w="80" w:type="dxa"/>
              <w:right w:w="90" w:type="dxa"/>
            </w:tcMar>
            <w:vAlign w:val="center"/>
          </w:tcPr>
          <w:p w14:paraId="0B0D80E6" w14:textId="77777777" w:rsidR="00623A8D" w:rsidRDefault="00000000">
            <w:pPr>
              <w:spacing w:after="0" w:line="240" w:lineRule="auto"/>
              <w:jc w:val="center"/>
            </w:pPr>
            <w:r>
              <w:rPr>
                <w:sz w:val="16"/>
              </w:rPr>
              <w:t>UIUX-06-02</w:t>
            </w:r>
          </w:p>
        </w:tc>
        <w:tc>
          <w:tcPr>
            <w:tcW w:w="6263" w:type="dxa"/>
            <w:shd w:val="clear" w:color="auto" w:fill="F2F4F6"/>
            <w:tcMar>
              <w:top w:w="80" w:type="dxa"/>
              <w:left w:w="90" w:type="dxa"/>
              <w:bottom w:w="80" w:type="dxa"/>
              <w:right w:w="90" w:type="dxa"/>
            </w:tcMar>
            <w:vAlign w:val="center"/>
          </w:tcPr>
          <w:p w14:paraId="2016ACFB" w14:textId="77777777" w:rsidR="00623A8D" w:rsidRDefault="00000000">
            <w:pPr>
              <w:spacing w:after="0" w:line="240" w:lineRule="auto"/>
            </w:pPr>
            <w:r>
              <w:rPr>
                <w:sz w:val="16"/>
              </w:rPr>
              <w:t>The homepage shall expose priority services, evidence, experts, insights and a final consultation action.</w:t>
            </w:r>
          </w:p>
        </w:tc>
        <w:tc>
          <w:tcPr>
            <w:tcW w:w="936" w:type="dxa"/>
            <w:shd w:val="clear" w:color="auto" w:fill="F2F4F6"/>
            <w:tcMar>
              <w:top w:w="80" w:type="dxa"/>
              <w:left w:w="90" w:type="dxa"/>
              <w:bottom w:w="80" w:type="dxa"/>
              <w:right w:w="90" w:type="dxa"/>
            </w:tcMar>
            <w:vAlign w:val="center"/>
          </w:tcPr>
          <w:p w14:paraId="20F6E038"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3A047F50" w14:textId="77777777" w:rsidR="00623A8D" w:rsidRDefault="00000000">
            <w:pPr>
              <w:spacing w:after="0" w:line="240" w:lineRule="auto"/>
            </w:pPr>
            <w:r>
              <w:rPr>
                <w:sz w:val="16"/>
              </w:rPr>
              <w:t>Inspection / Test</w:t>
            </w:r>
          </w:p>
        </w:tc>
      </w:tr>
      <w:tr w:rsidR="00623A8D" w14:paraId="23D26B5A" w14:textId="77777777">
        <w:trPr>
          <w:jc w:val="center"/>
        </w:trPr>
        <w:tc>
          <w:tcPr>
            <w:tcW w:w="1224" w:type="dxa"/>
            <w:tcMar>
              <w:top w:w="80" w:type="dxa"/>
              <w:left w:w="90" w:type="dxa"/>
              <w:bottom w:w="80" w:type="dxa"/>
              <w:right w:w="90" w:type="dxa"/>
            </w:tcMar>
            <w:vAlign w:val="center"/>
          </w:tcPr>
          <w:p w14:paraId="42FC07D3" w14:textId="77777777" w:rsidR="00623A8D" w:rsidRDefault="00000000">
            <w:pPr>
              <w:spacing w:after="0" w:line="240" w:lineRule="auto"/>
              <w:jc w:val="center"/>
            </w:pPr>
            <w:r>
              <w:rPr>
                <w:sz w:val="16"/>
              </w:rPr>
              <w:t>UIUX-06-03</w:t>
            </w:r>
          </w:p>
        </w:tc>
        <w:tc>
          <w:tcPr>
            <w:tcW w:w="6263" w:type="dxa"/>
            <w:tcMar>
              <w:top w:w="80" w:type="dxa"/>
              <w:left w:w="90" w:type="dxa"/>
              <w:bottom w:w="80" w:type="dxa"/>
              <w:right w:w="90" w:type="dxa"/>
            </w:tcMar>
            <w:vAlign w:val="center"/>
          </w:tcPr>
          <w:p w14:paraId="59C4F6FA" w14:textId="77777777" w:rsidR="00623A8D" w:rsidRDefault="00000000">
            <w:pPr>
              <w:spacing w:after="0" w:line="240" w:lineRule="auto"/>
            </w:pPr>
            <w:r>
              <w:rPr>
                <w:sz w:val="16"/>
              </w:rPr>
              <w:t>Service detail pages shall include challenges, approach, deliverables/outcomes, evidence and experts.</w:t>
            </w:r>
          </w:p>
        </w:tc>
        <w:tc>
          <w:tcPr>
            <w:tcW w:w="936" w:type="dxa"/>
            <w:tcMar>
              <w:top w:w="80" w:type="dxa"/>
              <w:left w:w="90" w:type="dxa"/>
              <w:bottom w:w="80" w:type="dxa"/>
              <w:right w:w="90" w:type="dxa"/>
            </w:tcMar>
            <w:vAlign w:val="center"/>
          </w:tcPr>
          <w:p w14:paraId="7443C00A"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662B3D10" w14:textId="77777777" w:rsidR="00623A8D" w:rsidRDefault="00000000">
            <w:pPr>
              <w:spacing w:after="0" w:line="240" w:lineRule="auto"/>
            </w:pPr>
            <w:r>
              <w:rPr>
                <w:sz w:val="16"/>
              </w:rPr>
              <w:t>Inspection / Test</w:t>
            </w:r>
          </w:p>
        </w:tc>
      </w:tr>
      <w:tr w:rsidR="00623A8D" w14:paraId="42E4E451" w14:textId="77777777">
        <w:trPr>
          <w:jc w:val="center"/>
        </w:trPr>
        <w:tc>
          <w:tcPr>
            <w:tcW w:w="1224" w:type="dxa"/>
            <w:shd w:val="clear" w:color="auto" w:fill="F2F4F6"/>
            <w:tcMar>
              <w:top w:w="80" w:type="dxa"/>
              <w:left w:w="90" w:type="dxa"/>
              <w:bottom w:w="80" w:type="dxa"/>
              <w:right w:w="90" w:type="dxa"/>
            </w:tcMar>
            <w:vAlign w:val="center"/>
          </w:tcPr>
          <w:p w14:paraId="5A6D1BAF" w14:textId="77777777" w:rsidR="00623A8D" w:rsidRDefault="00000000">
            <w:pPr>
              <w:spacing w:after="0" w:line="240" w:lineRule="auto"/>
              <w:jc w:val="center"/>
            </w:pPr>
            <w:r>
              <w:rPr>
                <w:sz w:val="16"/>
              </w:rPr>
              <w:t>UIUX-06-04</w:t>
            </w:r>
          </w:p>
        </w:tc>
        <w:tc>
          <w:tcPr>
            <w:tcW w:w="6263" w:type="dxa"/>
            <w:shd w:val="clear" w:color="auto" w:fill="F2F4F6"/>
            <w:tcMar>
              <w:top w:w="80" w:type="dxa"/>
              <w:left w:w="90" w:type="dxa"/>
              <w:bottom w:w="80" w:type="dxa"/>
              <w:right w:w="90" w:type="dxa"/>
            </w:tcMar>
            <w:vAlign w:val="center"/>
          </w:tcPr>
          <w:p w14:paraId="26CBE710" w14:textId="77777777" w:rsidR="00623A8D" w:rsidRDefault="00000000">
            <w:pPr>
              <w:spacing w:after="0" w:line="240" w:lineRule="auto"/>
            </w:pPr>
            <w:r>
              <w:rPr>
                <w:sz w:val="16"/>
              </w:rPr>
              <w:t>Industry pages shall provide sector-specific context rather than repeat generic service text.</w:t>
            </w:r>
          </w:p>
        </w:tc>
        <w:tc>
          <w:tcPr>
            <w:tcW w:w="936" w:type="dxa"/>
            <w:shd w:val="clear" w:color="auto" w:fill="F2F4F6"/>
            <w:tcMar>
              <w:top w:w="80" w:type="dxa"/>
              <w:left w:w="90" w:type="dxa"/>
              <w:bottom w:w="80" w:type="dxa"/>
              <w:right w:w="90" w:type="dxa"/>
            </w:tcMar>
            <w:vAlign w:val="center"/>
          </w:tcPr>
          <w:p w14:paraId="776C0629"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06353953" w14:textId="77777777" w:rsidR="00623A8D" w:rsidRDefault="00000000">
            <w:pPr>
              <w:spacing w:after="0" w:line="240" w:lineRule="auto"/>
            </w:pPr>
            <w:r>
              <w:rPr>
                <w:sz w:val="16"/>
              </w:rPr>
              <w:t>Inspection / Test</w:t>
            </w:r>
          </w:p>
        </w:tc>
      </w:tr>
      <w:tr w:rsidR="00623A8D" w14:paraId="170D8377" w14:textId="77777777">
        <w:trPr>
          <w:jc w:val="center"/>
        </w:trPr>
        <w:tc>
          <w:tcPr>
            <w:tcW w:w="1224" w:type="dxa"/>
            <w:tcMar>
              <w:top w:w="80" w:type="dxa"/>
              <w:left w:w="90" w:type="dxa"/>
              <w:bottom w:w="80" w:type="dxa"/>
              <w:right w:w="90" w:type="dxa"/>
            </w:tcMar>
            <w:vAlign w:val="center"/>
          </w:tcPr>
          <w:p w14:paraId="6217D5FC" w14:textId="77777777" w:rsidR="00623A8D" w:rsidRDefault="00000000">
            <w:pPr>
              <w:spacing w:after="0" w:line="240" w:lineRule="auto"/>
              <w:jc w:val="center"/>
            </w:pPr>
            <w:r>
              <w:rPr>
                <w:sz w:val="16"/>
              </w:rPr>
              <w:t>UIUX-06-05</w:t>
            </w:r>
          </w:p>
        </w:tc>
        <w:tc>
          <w:tcPr>
            <w:tcW w:w="6263" w:type="dxa"/>
            <w:tcMar>
              <w:top w:w="80" w:type="dxa"/>
              <w:left w:w="90" w:type="dxa"/>
              <w:bottom w:w="80" w:type="dxa"/>
              <w:right w:w="90" w:type="dxa"/>
            </w:tcMar>
            <w:vAlign w:val="center"/>
          </w:tcPr>
          <w:p w14:paraId="4779073A" w14:textId="77777777" w:rsidR="00623A8D" w:rsidRDefault="00000000">
            <w:pPr>
              <w:spacing w:after="0" w:line="240" w:lineRule="auto"/>
            </w:pPr>
            <w:r>
              <w:rPr>
                <w:sz w:val="16"/>
              </w:rPr>
              <w:t>Expert profiles shall include approved credentials, expertise and related content.</w:t>
            </w:r>
          </w:p>
        </w:tc>
        <w:tc>
          <w:tcPr>
            <w:tcW w:w="936" w:type="dxa"/>
            <w:tcMar>
              <w:top w:w="80" w:type="dxa"/>
              <w:left w:w="90" w:type="dxa"/>
              <w:bottom w:w="80" w:type="dxa"/>
              <w:right w:w="90" w:type="dxa"/>
            </w:tcMar>
            <w:vAlign w:val="center"/>
          </w:tcPr>
          <w:p w14:paraId="09171E61"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56F52EB4" w14:textId="77777777" w:rsidR="00623A8D" w:rsidRDefault="00000000">
            <w:pPr>
              <w:spacing w:after="0" w:line="240" w:lineRule="auto"/>
            </w:pPr>
            <w:r>
              <w:rPr>
                <w:sz w:val="16"/>
              </w:rPr>
              <w:t>Inspection / Test</w:t>
            </w:r>
          </w:p>
        </w:tc>
      </w:tr>
      <w:tr w:rsidR="00623A8D" w14:paraId="200334D5" w14:textId="77777777">
        <w:trPr>
          <w:jc w:val="center"/>
        </w:trPr>
        <w:tc>
          <w:tcPr>
            <w:tcW w:w="1224" w:type="dxa"/>
            <w:shd w:val="clear" w:color="auto" w:fill="F2F4F6"/>
            <w:tcMar>
              <w:top w:w="80" w:type="dxa"/>
              <w:left w:w="90" w:type="dxa"/>
              <w:bottom w:w="80" w:type="dxa"/>
              <w:right w:w="90" w:type="dxa"/>
            </w:tcMar>
            <w:vAlign w:val="center"/>
          </w:tcPr>
          <w:p w14:paraId="7C79180F" w14:textId="77777777" w:rsidR="00623A8D" w:rsidRDefault="00000000">
            <w:pPr>
              <w:spacing w:after="0" w:line="240" w:lineRule="auto"/>
              <w:jc w:val="center"/>
            </w:pPr>
            <w:r>
              <w:rPr>
                <w:sz w:val="16"/>
              </w:rPr>
              <w:t>UIUX-06-06</w:t>
            </w:r>
          </w:p>
        </w:tc>
        <w:tc>
          <w:tcPr>
            <w:tcW w:w="6263" w:type="dxa"/>
            <w:shd w:val="clear" w:color="auto" w:fill="F2F4F6"/>
            <w:tcMar>
              <w:top w:w="80" w:type="dxa"/>
              <w:left w:w="90" w:type="dxa"/>
              <w:bottom w:w="80" w:type="dxa"/>
              <w:right w:w="90" w:type="dxa"/>
            </w:tcMar>
            <w:vAlign w:val="center"/>
          </w:tcPr>
          <w:p w14:paraId="4C9D019E" w14:textId="77777777" w:rsidR="00623A8D" w:rsidRDefault="00000000">
            <w:pPr>
              <w:spacing w:after="0" w:line="240" w:lineRule="auto"/>
            </w:pPr>
            <w:r>
              <w:rPr>
                <w:sz w:val="16"/>
              </w:rPr>
              <w:t>Case studies shall follow a context, challenge, approach and results narrative.</w:t>
            </w:r>
          </w:p>
        </w:tc>
        <w:tc>
          <w:tcPr>
            <w:tcW w:w="936" w:type="dxa"/>
            <w:shd w:val="clear" w:color="auto" w:fill="F2F4F6"/>
            <w:tcMar>
              <w:top w:w="80" w:type="dxa"/>
              <w:left w:w="90" w:type="dxa"/>
              <w:bottom w:w="80" w:type="dxa"/>
              <w:right w:w="90" w:type="dxa"/>
            </w:tcMar>
            <w:vAlign w:val="center"/>
          </w:tcPr>
          <w:p w14:paraId="3E53E224"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33174D74" w14:textId="77777777" w:rsidR="00623A8D" w:rsidRDefault="00000000">
            <w:pPr>
              <w:spacing w:after="0" w:line="240" w:lineRule="auto"/>
            </w:pPr>
            <w:r>
              <w:rPr>
                <w:sz w:val="16"/>
              </w:rPr>
              <w:t>Inspection / Test</w:t>
            </w:r>
          </w:p>
        </w:tc>
      </w:tr>
      <w:tr w:rsidR="00623A8D" w14:paraId="0809CF91" w14:textId="77777777">
        <w:trPr>
          <w:jc w:val="center"/>
        </w:trPr>
        <w:tc>
          <w:tcPr>
            <w:tcW w:w="1224" w:type="dxa"/>
            <w:tcMar>
              <w:top w:w="80" w:type="dxa"/>
              <w:left w:w="90" w:type="dxa"/>
              <w:bottom w:w="80" w:type="dxa"/>
              <w:right w:w="90" w:type="dxa"/>
            </w:tcMar>
            <w:vAlign w:val="center"/>
          </w:tcPr>
          <w:p w14:paraId="360E931D" w14:textId="77777777" w:rsidR="00623A8D" w:rsidRDefault="00000000">
            <w:pPr>
              <w:spacing w:after="0" w:line="240" w:lineRule="auto"/>
              <w:jc w:val="center"/>
            </w:pPr>
            <w:r>
              <w:rPr>
                <w:sz w:val="16"/>
              </w:rPr>
              <w:t>UIUX-06-07</w:t>
            </w:r>
          </w:p>
        </w:tc>
        <w:tc>
          <w:tcPr>
            <w:tcW w:w="6263" w:type="dxa"/>
            <w:tcMar>
              <w:top w:w="80" w:type="dxa"/>
              <w:left w:w="90" w:type="dxa"/>
              <w:bottom w:w="80" w:type="dxa"/>
              <w:right w:w="90" w:type="dxa"/>
            </w:tcMar>
            <w:vAlign w:val="center"/>
          </w:tcPr>
          <w:p w14:paraId="682EA12A" w14:textId="77777777" w:rsidR="00623A8D" w:rsidRDefault="00000000">
            <w:pPr>
              <w:spacing w:after="0" w:line="240" w:lineRule="auto"/>
            </w:pPr>
            <w:r>
              <w:rPr>
                <w:sz w:val="16"/>
              </w:rPr>
              <w:t>Insight pages shall provide content type, author, date and related content.</w:t>
            </w:r>
          </w:p>
        </w:tc>
        <w:tc>
          <w:tcPr>
            <w:tcW w:w="936" w:type="dxa"/>
            <w:tcMar>
              <w:top w:w="80" w:type="dxa"/>
              <w:left w:w="90" w:type="dxa"/>
              <w:bottom w:w="80" w:type="dxa"/>
              <w:right w:w="90" w:type="dxa"/>
            </w:tcMar>
            <w:vAlign w:val="center"/>
          </w:tcPr>
          <w:p w14:paraId="5FE9BC18"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24E1DDE1" w14:textId="77777777" w:rsidR="00623A8D" w:rsidRDefault="00000000">
            <w:pPr>
              <w:spacing w:after="0" w:line="240" w:lineRule="auto"/>
            </w:pPr>
            <w:r>
              <w:rPr>
                <w:sz w:val="16"/>
              </w:rPr>
              <w:t>Inspection / Test</w:t>
            </w:r>
          </w:p>
        </w:tc>
      </w:tr>
      <w:tr w:rsidR="00623A8D" w14:paraId="796C688D" w14:textId="77777777">
        <w:trPr>
          <w:jc w:val="center"/>
        </w:trPr>
        <w:tc>
          <w:tcPr>
            <w:tcW w:w="1224" w:type="dxa"/>
            <w:shd w:val="clear" w:color="auto" w:fill="F2F4F6"/>
            <w:tcMar>
              <w:top w:w="80" w:type="dxa"/>
              <w:left w:w="90" w:type="dxa"/>
              <w:bottom w:w="80" w:type="dxa"/>
              <w:right w:w="90" w:type="dxa"/>
            </w:tcMar>
            <w:vAlign w:val="center"/>
          </w:tcPr>
          <w:p w14:paraId="7B6CA472" w14:textId="77777777" w:rsidR="00623A8D" w:rsidRDefault="00000000">
            <w:pPr>
              <w:spacing w:after="0" w:line="240" w:lineRule="auto"/>
              <w:jc w:val="center"/>
            </w:pPr>
            <w:r>
              <w:rPr>
                <w:sz w:val="16"/>
              </w:rPr>
              <w:t>UIUX-06-08</w:t>
            </w:r>
          </w:p>
        </w:tc>
        <w:tc>
          <w:tcPr>
            <w:tcW w:w="6263" w:type="dxa"/>
            <w:shd w:val="clear" w:color="auto" w:fill="F2F4F6"/>
            <w:tcMar>
              <w:top w:w="80" w:type="dxa"/>
              <w:left w:w="90" w:type="dxa"/>
              <w:bottom w:w="80" w:type="dxa"/>
              <w:right w:w="90" w:type="dxa"/>
            </w:tcMar>
            <w:vAlign w:val="center"/>
          </w:tcPr>
          <w:p w14:paraId="11EDA127" w14:textId="77777777" w:rsidR="00623A8D" w:rsidRDefault="00000000">
            <w:pPr>
              <w:spacing w:after="0" w:line="240" w:lineRule="auto"/>
            </w:pPr>
            <w:r>
              <w:rPr>
                <w:sz w:val="16"/>
              </w:rPr>
              <w:t>Report pages shall provide metadata, summary and an accessible download route.</w:t>
            </w:r>
          </w:p>
        </w:tc>
        <w:tc>
          <w:tcPr>
            <w:tcW w:w="936" w:type="dxa"/>
            <w:shd w:val="clear" w:color="auto" w:fill="F2F4F6"/>
            <w:tcMar>
              <w:top w:w="80" w:type="dxa"/>
              <w:left w:w="90" w:type="dxa"/>
              <w:bottom w:w="80" w:type="dxa"/>
              <w:right w:w="90" w:type="dxa"/>
            </w:tcMar>
            <w:vAlign w:val="center"/>
          </w:tcPr>
          <w:p w14:paraId="644C12D5"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557B6206" w14:textId="77777777" w:rsidR="00623A8D" w:rsidRDefault="00000000">
            <w:pPr>
              <w:spacing w:after="0" w:line="240" w:lineRule="auto"/>
            </w:pPr>
            <w:r>
              <w:rPr>
                <w:sz w:val="16"/>
              </w:rPr>
              <w:t>Inspection / Test</w:t>
            </w:r>
          </w:p>
        </w:tc>
      </w:tr>
      <w:tr w:rsidR="00623A8D" w14:paraId="2AB16B3A" w14:textId="77777777">
        <w:trPr>
          <w:jc w:val="center"/>
        </w:trPr>
        <w:tc>
          <w:tcPr>
            <w:tcW w:w="1224" w:type="dxa"/>
            <w:tcMar>
              <w:top w:w="80" w:type="dxa"/>
              <w:left w:w="90" w:type="dxa"/>
              <w:bottom w:w="80" w:type="dxa"/>
              <w:right w:w="90" w:type="dxa"/>
            </w:tcMar>
            <w:vAlign w:val="center"/>
          </w:tcPr>
          <w:p w14:paraId="4EF3EA66" w14:textId="77777777" w:rsidR="00623A8D" w:rsidRDefault="00000000">
            <w:pPr>
              <w:spacing w:after="0" w:line="240" w:lineRule="auto"/>
              <w:jc w:val="center"/>
            </w:pPr>
            <w:r>
              <w:rPr>
                <w:sz w:val="16"/>
              </w:rPr>
              <w:t>UIUX-06-09</w:t>
            </w:r>
          </w:p>
        </w:tc>
        <w:tc>
          <w:tcPr>
            <w:tcW w:w="6263" w:type="dxa"/>
            <w:tcMar>
              <w:top w:w="80" w:type="dxa"/>
              <w:left w:w="90" w:type="dxa"/>
              <w:bottom w:w="80" w:type="dxa"/>
              <w:right w:w="90" w:type="dxa"/>
            </w:tcMar>
            <w:vAlign w:val="center"/>
          </w:tcPr>
          <w:p w14:paraId="7E742A96" w14:textId="77777777" w:rsidR="00623A8D" w:rsidRDefault="00000000">
            <w:pPr>
              <w:spacing w:after="0" w:line="240" w:lineRule="auto"/>
            </w:pPr>
            <w:r>
              <w:rPr>
                <w:sz w:val="16"/>
              </w:rPr>
              <w:t>Event pages shall display timezone, location/format and registration state.</w:t>
            </w:r>
          </w:p>
        </w:tc>
        <w:tc>
          <w:tcPr>
            <w:tcW w:w="936" w:type="dxa"/>
            <w:tcMar>
              <w:top w:w="80" w:type="dxa"/>
              <w:left w:w="90" w:type="dxa"/>
              <w:bottom w:w="80" w:type="dxa"/>
              <w:right w:w="90" w:type="dxa"/>
            </w:tcMar>
            <w:vAlign w:val="center"/>
          </w:tcPr>
          <w:p w14:paraId="4992AD09"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1B050584" w14:textId="77777777" w:rsidR="00623A8D" w:rsidRDefault="00000000">
            <w:pPr>
              <w:spacing w:after="0" w:line="240" w:lineRule="auto"/>
            </w:pPr>
            <w:r>
              <w:rPr>
                <w:sz w:val="16"/>
              </w:rPr>
              <w:t xml:space="preserve">Inspection / </w:t>
            </w:r>
            <w:r>
              <w:rPr>
                <w:sz w:val="16"/>
              </w:rPr>
              <w:lastRenderedPageBreak/>
              <w:t>Test</w:t>
            </w:r>
          </w:p>
        </w:tc>
      </w:tr>
      <w:tr w:rsidR="00623A8D" w14:paraId="3494C942" w14:textId="77777777">
        <w:trPr>
          <w:jc w:val="center"/>
        </w:trPr>
        <w:tc>
          <w:tcPr>
            <w:tcW w:w="1224" w:type="dxa"/>
            <w:shd w:val="clear" w:color="auto" w:fill="F2F4F6"/>
            <w:tcMar>
              <w:top w:w="80" w:type="dxa"/>
              <w:left w:w="90" w:type="dxa"/>
              <w:bottom w:w="80" w:type="dxa"/>
              <w:right w:w="90" w:type="dxa"/>
            </w:tcMar>
            <w:vAlign w:val="center"/>
          </w:tcPr>
          <w:p w14:paraId="736B547A" w14:textId="77777777" w:rsidR="00623A8D" w:rsidRDefault="00000000">
            <w:pPr>
              <w:spacing w:after="0" w:line="240" w:lineRule="auto"/>
              <w:jc w:val="center"/>
            </w:pPr>
            <w:r>
              <w:rPr>
                <w:sz w:val="16"/>
              </w:rPr>
              <w:lastRenderedPageBreak/>
              <w:t>UIUX-06-10</w:t>
            </w:r>
          </w:p>
        </w:tc>
        <w:tc>
          <w:tcPr>
            <w:tcW w:w="6263" w:type="dxa"/>
            <w:shd w:val="clear" w:color="auto" w:fill="F2F4F6"/>
            <w:tcMar>
              <w:top w:w="80" w:type="dxa"/>
              <w:left w:w="90" w:type="dxa"/>
              <w:bottom w:w="80" w:type="dxa"/>
              <w:right w:w="90" w:type="dxa"/>
            </w:tcMar>
            <w:vAlign w:val="center"/>
          </w:tcPr>
          <w:p w14:paraId="7794C64D" w14:textId="77777777" w:rsidR="00623A8D" w:rsidRDefault="00000000">
            <w:pPr>
              <w:spacing w:after="0" w:line="240" w:lineRule="auto"/>
            </w:pPr>
            <w:r>
              <w:rPr>
                <w:sz w:val="16"/>
              </w:rPr>
              <w:t>Vacancy pages shall display closing date, requirements, location/type and application state.</w:t>
            </w:r>
          </w:p>
        </w:tc>
        <w:tc>
          <w:tcPr>
            <w:tcW w:w="936" w:type="dxa"/>
            <w:shd w:val="clear" w:color="auto" w:fill="F2F4F6"/>
            <w:tcMar>
              <w:top w:w="80" w:type="dxa"/>
              <w:left w:w="90" w:type="dxa"/>
              <w:bottom w:w="80" w:type="dxa"/>
              <w:right w:w="90" w:type="dxa"/>
            </w:tcMar>
            <w:vAlign w:val="center"/>
          </w:tcPr>
          <w:p w14:paraId="21886D16"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09CDBB3D" w14:textId="77777777" w:rsidR="00623A8D" w:rsidRDefault="00000000">
            <w:pPr>
              <w:spacing w:after="0" w:line="240" w:lineRule="auto"/>
            </w:pPr>
            <w:r>
              <w:rPr>
                <w:sz w:val="16"/>
              </w:rPr>
              <w:t>Inspection / Test</w:t>
            </w:r>
          </w:p>
        </w:tc>
      </w:tr>
      <w:tr w:rsidR="00623A8D" w14:paraId="18BF9381" w14:textId="77777777">
        <w:trPr>
          <w:jc w:val="center"/>
        </w:trPr>
        <w:tc>
          <w:tcPr>
            <w:tcW w:w="1224" w:type="dxa"/>
            <w:tcMar>
              <w:top w:w="80" w:type="dxa"/>
              <w:left w:w="90" w:type="dxa"/>
              <w:bottom w:w="80" w:type="dxa"/>
              <w:right w:w="90" w:type="dxa"/>
            </w:tcMar>
            <w:vAlign w:val="center"/>
          </w:tcPr>
          <w:p w14:paraId="4AF9C85C" w14:textId="77777777" w:rsidR="00623A8D" w:rsidRDefault="00000000">
            <w:pPr>
              <w:spacing w:after="0" w:line="240" w:lineRule="auto"/>
              <w:jc w:val="center"/>
            </w:pPr>
            <w:r>
              <w:rPr>
                <w:sz w:val="16"/>
              </w:rPr>
              <w:t>UIUX-06-11</w:t>
            </w:r>
          </w:p>
        </w:tc>
        <w:tc>
          <w:tcPr>
            <w:tcW w:w="6263" w:type="dxa"/>
            <w:tcMar>
              <w:top w:w="80" w:type="dxa"/>
              <w:left w:w="90" w:type="dxa"/>
              <w:bottom w:w="80" w:type="dxa"/>
              <w:right w:w="90" w:type="dxa"/>
            </w:tcMar>
            <w:vAlign w:val="center"/>
          </w:tcPr>
          <w:p w14:paraId="6B885406" w14:textId="77777777" w:rsidR="00623A8D" w:rsidRDefault="00000000">
            <w:pPr>
              <w:spacing w:after="0" w:line="240" w:lineRule="auto"/>
            </w:pPr>
            <w:r>
              <w:rPr>
                <w:sz w:val="16"/>
              </w:rPr>
              <w:t>Expired content shall be clearly identified and shall not expose invalid primary actions.</w:t>
            </w:r>
          </w:p>
        </w:tc>
        <w:tc>
          <w:tcPr>
            <w:tcW w:w="936" w:type="dxa"/>
            <w:tcMar>
              <w:top w:w="80" w:type="dxa"/>
              <w:left w:w="90" w:type="dxa"/>
              <w:bottom w:w="80" w:type="dxa"/>
              <w:right w:w="90" w:type="dxa"/>
            </w:tcMar>
            <w:vAlign w:val="center"/>
          </w:tcPr>
          <w:p w14:paraId="680C6BE1"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3F9380C3" w14:textId="77777777" w:rsidR="00623A8D" w:rsidRDefault="00000000">
            <w:pPr>
              <w:spacing w:after="0" w:line="240" w:lineRule="auto"/>
            </w:pPr>
            <w:r>
              <w:rPr>
                <w:sz w:val="16"/>
              </w:rPr>
              <w:t>Inspection / Test</w:t>
            </w:r>
          </w:p>
        </w:tc>
      </w:tr>
      <w:tr w:rsidR="00623A8D" w14:paraId="7317680F" w14:textId="77777777">
        <w:trPr>
          <w:jc w:val="center"/>
        </w:trPr>
        <w:tc>
          <w:tcPr>
            <w:tcW w:w="1224" w:type="dxa"/>
            <w:shd w:val="clear" w:color="auto" w:fill="F2F4F6"/>
            <w:tcMar>
              <w:top w:w="80" w:type="dxa"/>
              <w:left w:w="90" w:type="dxa"/>
              <w:bottom w:w="80" w:type="dxa"/>
              <w:right w:w="90" w:type="dxa"/>
            </w:tcMar>
            <w:vAlign w:val="center"/>
          </w:tcPr>
          <w:p w14:paraId="088A8D77" w14:textId="77777777" w:rsidR="00623A8D" w:rsidRDefault="00000000">
            <w:pPr>
              <w:spacing w:after="0" w:line="240" w:lineRule="auto"/>
              <w:jc w:val="center"/>
            </w:pPr>
            <w:r>
              <w:rPr>
                <w:sz w:val="16"/>
              </w:rPr>
              <w:t>UIUX-06-12</w:t>
            </w:r>
          </w:p>
        </w:tc>
        <w:tc>
          <w:tcPr>
            <w:tcW w:w="6263" w:type="dxa"/>
            <w:shd w:val="clear" w:color="auto" w:fill="F2F4F6"/>
            <w:tcMar>
              <w:top w:w="80" w:type="dxa"/>
              <w:left w:w="90" w:type="dxa"/>
              <w:bottom w:w="80" w:type="dxa"/>
              <w:right w:w="90" w:type="dxa"/>
            </w:tcMar>
            <w:vAlign w:val="center"/>
          </w:tcPr>
          <w:p w14:paraId="4661BA4A" w14:textId="77777777" w:rsidR="00623A8D" w:rsidRDefault="00000000">
            <w:pPr>
              <w:spacing w:after="0" w:line="240" w:lineRule="auto"/>
            </w:pPr>
            <w:r>
              <w:rPr>
                <w:sz w:val="16"/>
              </w:rPr>
              <w:t>Legal and accessibility pages shall use the same readable design quality as marketing pages.</w:t>
            </w:r>
          </w:p>
        </w:tc>
        <w:tc>
          <w:tcPr>
            <w:tcW w:w="936" w:type="dxa"/>
            <w:shd w:val="clear" w:color="auto" w:fill="F2F4F6"/>
            <w:tcMar>
              <w:top w:w="80" w:type="dxa"/>
              <w:left w:w="90" w:type="dxa"/>
              <w:bottom w:w="80" w:type="dxa"/>
              <w:right w:w="90" w:type="dxa"/>
            </w:tcMar>
            <w:vAlign w:val="center"/>
          </w:tcPr>
          <w:p w14:paraId="2E347B3B"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2E6851D0" w14:textId="77777777" w:rsidR="00623A8D" w:rsidRDefault="00000000">
            <w:pPr>
              <w:spacing w:after="0" w:line="240" w:lineRule="auto"/>
            </w:pPr>
            <w:r>
              <w:rPr>
                <w:sz w:val="16"/>
              </w:rPr>
              <w:t>Inspection / Test</w:t>
            </w:r>
          </w:p>
        </w:tc>
      </w:tr>
      <w:tr w:rsidR="00623A8D" w14:paraId="03FC3104" w14:textId="77777777">
        <w:trPr>
          <w:jc w:val="center"/>
        </w:trPr>
        <w:tc>
          <w:tcPr>
            <w:tcW w:w="1224" w:type="dxa"/>
            <w:tcMar>
              <w:top w:w="80" w:type="dxa"/>
              <w:left w:w="90" w:type="dxa"/>
              <w:bottom w:w="80" w:type="dxa"/>
              <w:right w:w="90" w:type="dxa"/>
            </w:tcMar>
            <w:vAlign w:val="center"/>
          </w:tcPr>
          <w:p w14:paraId="63FFFCEF" w14:textId="77777777" w:rsidR="00623A8D" w:rsidRDefault="00000000">
            <w:pPr>
              <w:spacing w:after="0" w:line="240" w:lineRule="auto"/>
              <w:jc w:val="center"/>
            </w:pPr>
            <w:r>
              <w:rPr>
                <w:sz w:val="16"/>
              </w:rPr>
              <w:t>UIUX-06-13</w:t>
            </w:r>
          </w:p>
        </w:tc>
        <w:tc>
          <w:tcPr>
            <w:tcW w:w="6263" w:type="dxa"/>
            <w:tcMar>
              <w:top w:w="80" w:type="dxa"/>
              <w:left w:w="90" w:type="dxa"/>
              <w:bottom w:w="80" w:type="dxa"/>
              <w:right w:w="90" w:type="dxa"/>
            </w:tcMar>
            <w:vAlign w:val="center"/>
          </w:tcPr>
          <w:p w14:paraId="6E9755D5" w14:textId="77777777" w:rsidR="00623A8D" w:rsidRDefault="00000000">
            <w:pPr>
              <w:spacing w:after="0" w:line="240" w:lineRule="auto"/>
            </w:pPr>
            <w:r>
              <w:rPr>
                <w:sz w:val="16"/>
              </w:rPr>
              <w:t>Error pages shall provide recovery routes and shall not expose technical details.</w:t>
            </w:r>
          </w:p>
        </w:tc>
        <w:tc>
          <w:tcPr>
            <w:tcW w:w="936" w:type="dxa"/>
            <w:tcMar>
              <w:top w:w="80" w:type="dxa"/>
              <w:left w:w="90" w:type="dxa"/>
              <w:bottom w:w="80" w:type="dxa"/>
              <w:right w:w="90" w:type="dxa"/>
            </w:tcMar>
            <w:vAlign w:val="center"/>
          </w:tcPr>
          <w:p w14:paraId="3EC4B3A1"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1B2C0D05" w14:textId="77777777" w:rsidR="00623A8D" w:rsidRDefault="00000000">
            <w:pPr>
              <w:spacing w:after="0" w:line="240" w:lineRule="auto"/>
            </w:pPr>
            <w:r>
              <w:rPr>
                <w:sz w:val="16"/>
              </w:rPr>
              <w:t>Inspection / Test</w:t>
            </w:r>
          </w:p>
        </w:tc>
      </w:tr>
    </w:tbl>
    <w:p w14:paraId="7CF122C4" w14:textId="77777777" w:rsidR="00623A8D" w:rsidRDefault="00623A8D">
      <w:pPr>
        <w:spacing w:after="0"/>
      </w:pPr>
    </w:p>
    <w:p w14:paraId="49CFC1DF" w14:textId="77777777" w:rsidR="00623A8D" w:rsidRDefault="00000000">
      <w:pPr>
        <w:pStyle w:val="Heading2"/>
      </w:pPr>
      <w:r>
        <w:t>C.7 Engagement forms</w:t>
      </w:r>
    </w:p>
    <w:tbl>
      <w:tblPr>
        <w:tblW w:w="9576" w:type="dxa"/>
        <w:jc w:val="center"/>
        <w:tblLayout w:type="fixed"/>
        <w:tblLook w:val="04A0" w:firstRow="1" w:lastRow="0" w:firstColumn="1" w:lastColumn="0" w:noHBand="0" w:noVBand="1"/>
      </w:tblPr>
      <w:tblGrid>
        <w:gridCol w:w="1224"/>
        <w:gridCol w:w="6264"/>
        <w:gridCol w:w="936"/>
        <w:gridCol w:w="1152"/>
      </w:tblGrid>
      <w:tr w:rsidR="00623A8D" w14:paraId="20A682B7" w14:textId="77777777">
        <w:trPr>
          <w:tblHeader/>
          <w:jc w:val="center"/>
        </w:trPr>
        <w:tc>
          <w:tcPr>
            <w:tcW w:w="1224" w:type="dxa"/>
            <w:shd w:val="clear" w:color="auto" w:fill="17324D"/>
            <w:tcMar>
              <w:top w:w="90" w:type="dxa"/>
              <w:left w:w="90" w:type="dxa"/>
              <w:bottom w:w="90" w:type="dxa"/>
              <w:right w:w="90" w:type="dxa"/>
            </w:tcMar>
            <w:vAlign w:val="center"/>
          </w:tcPr>
          <w:p w14:paraId="424D6DD7" w14:textId="77777777" w:rsidR="00623A8D" w:rsidRDefault="00000000">
            <w:pPr>
              <w:jc w:val="center"/>
            </w:pPr>
            <w:r>
              <w:rPr>
                <w:b/>
                <w:color w:val="FFFFFF"/>
                <w:sz w:val="16"/>
              </w:rPr>
              <w:t>ID</w:t>
            </w:r>
          </w:p>
        </w:tc>
        <w:tc>
          <w:tcPr>
            <w:tcW w:w="6263" w:type="dxa"/>
            <w:shd w:val="clear" w:color="auto" w:fill="17324D"/>
            <w:tcMar>
              <w:top w:w="90" w:type="dxa"/>
              <w:left w:w="90" w:type="dxa"/>
              <w:bottom w:w="90" w:type="dxa"/>
              <w:right w:w="90" w:type="dxa"/>
            </w:tcMar>
            <w:vAlign w:val="center"/>
          </w:tcPr>
          <w:p w14:paraId="2F7BA52D" w14:textId="77777777" w:rsidR="00623A8D" w:rsidRDefault="00000000">
            <w:pPr>
              <w:jc w:val="center"/>
            </w:pPr>
            <w:r>
              <w:rPr>
                <w:b/>
                <w:color w:val="FFFFFF"/>
                <w:sz w:val="16"/>
              </w:rPr>
              <w:t>Requirement</w:t>
            </w:r>
          </w:p>
        </w:tc>
        <w:tc>
          <w:tcPr>
            <w:tcW w:w="936" w:type="dxa"/>
            <w:shd w:val="clear" w:color="auto" w:fill="17324D"/>
            <w:tcMar>
              <w:top w:w="90" w:type="dxa"/>
              <w:left w:w="90" w:type="dxa"/>
              <w:bottom w:w="90" w:type="dxa"/>
              <w:right w:w="90" w:type="dxa"/>
            </w:tcMar>
            <w:vAlign w:val="center"/>
          </w:tcPr>
          <w:p w14:paraId="357C818C" w14:textId="77777777" w:rsidR="00623A8D" w:rsidRDefault="00000000">
            <w:pPr>
              <w:jc w:val="center"/>
            </w:pPr>
            <w:r>
              <w:rPr>
                <w:b/>
                <w:color w:val="FFFFFF"/>
                <w:sz w:val="16"/>
              </w:rPr>
              <w:t>Priority</w:t>
            </w:r>
          </w:p>
        </w:tc>
        <w:tc>
          <w:tcPr>
            <w:tcW w:w="1152" w:type="dxa"/>
            <w:shd w:val="clear" w:color="auto" w:fill="17324D"/>
            <w:tcMar>
              <w:top w:w="90" w:type="dxa"/>
              <w:left w:w="90" w:type="dxa"/>
              <w:bottom w:w="90" w:type="dxa"/>
              <w:right w:w="90" w:type="dxa"/>
            </w:tcMar>
            <w:vAlign w:val="center"/>
          </w:tcPr>
          <w:p w14:paraId="0482954E" w14:textId="77777777" w:rsidR="00623A8D" w:rsidRDefault="00000000">
            <w:pPr>
              <w:jc w:val="center"/>
            </w:pPr>
            <w:r>
              <w:rPr>
                <w:b/>
                <w:color w:val="FFFFFF"/>
                <w:sz w:val="16"/>
              </w:rPr>
              <w:t>Verification</w:t>
            </w:r>
          </w:p>
        </w:tc>
      </w:tr>
      <w:tr w:rsidR="00623A8D" w14:paraId="0B3E66A7" w14:textId="77777777">
        <w:trPr>
          <w:jc w:val="center"/>
        </w:trPr>
        <w:tc>
          <w:tcPr>
            <w:tcW w:w="1224" w:type="dxa"/>
            <w:tcMar>
              <w:top w:w="80" w:type="dxa"/>
              <w:left w:w="90" w:type="dxa"/>
              <w:bottom w:w="80" w:type="dxa"/>
              <w:right w:w="90" w:type="dxa"/>
            </w:tcMar>
            <w:vAlign w:val="center"/>
          </w:tcPr>
          <w:p w14:paraId="2EF174DB" w14:textId="77777777" w:rsidR="00623A8D" w:rsidRDefault="00000000">
            <w:pPr>
              <w:spacing w:after="0" w:line="240" w:lineRule="auto"/>
              <w:jc w:val="center"/>
            </w:pPr>
            <w:r>
              <w:rPr>
                <w:sz w:val="16"/>
              </w:rPr>
              <w:t>UIUX-07-01</w:t>
            </w:r>
          </w:p>
        </w:tc>
        <w:tc>
          <w:tcPr>
            <w:tcW w:w="6263" w:type="dxa"/>
            <w:tcMar>
              <w:top w:w="80" w:type="dxa"/>
              <w:left w:w="90" w:type="dxa"/>
              <w:bottom w:w="80" w:type="dxa"/>
              <w:right w:w="90" w:type="dxa"/>
            </w:tcMar>
            <w:vAlign w:val="center"/>
          </w:tcPr>
          <w:p w14:paraId="001CCF41" w14:textId="77777777" w:rsidR="00623A8D" w:rsidRDefault="00000000">
            <w:pPr>
              <w:spacing w:after="0" w:line="240" w:lineRule="auto"/>
            </w:pPr>
            <w:r>
              <w:rPr>
                <w:sz w:val="16"/>
              </w:rPr>
              <w:t>Consultation and RFP forms shall use progressive disclosure and logical steps.</w:t>
            </w:r>
          </w:p>
        </w:tc>
        <w:tc>
          <w:tcPr>
            <w:tcW w:w="936" w:type="dxa"/>
            <w:tcMar>
              <w:top w:w="80" w:type="dxa"/>
              <w:left w:w="90" w:type="dxa"/>
              <w:bottom w:w="80" w:type="dxa"/>
              <w:right w:w="90" w:type="dxa"/>
            </w:tcMar>
            <w:vAlign w:val="center"/>
          </w:tcPr>
          <w:p w14:paraId="6C478DFC"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101EDE2F" w14:textId="77777777" w:rsidR="00623A8D" w:rsidRDefault="00000000">
            <w:pPr>
              <w:spacing w:after="0" w:line="240" w:lineRule="auto"/>
            </w:pPr>
            <w:r>
              <w:rPr>
                <w:sz w:val="16"/>
              </w:rPr>
              <w:t>Inspection / Test</w:t>
            </w:r>
          </w:p>
        </w:tc>
      </w:tr>
      <w:tr w:rsidR="00623A8D" w14:paraId="164252D0" w14:textId="77777777">
        <w:trPr>
          <w:jc w:val="center"/>
        </w:trPr>
        <w:tc>
          <w:tcPr>
            <w:tcW w:w="1224" w:type="dxa"/>
            <w:shd w:val="clear" w:color="auto" w:fill="F2F4F6"/>
            <w:tcMar>
              <w:top w:w="80" w:type="dxa"/>
              <w:left w:w="90" w:type="dxa"/>
              <w:bottom w:w="80" w:type="dxa"/>
              <w:right w:w="90" w:type="dxa"/>
            </w:tcMar>
            <w:vAlign w:val="center"/>
          </w:tcPr>
          <w:p w14:paraId="73F4C345" w14:textId="77777777" w:rsidR="00623A8D" w:rsidRDefault="00000000">
            <w:pPr>
              <w:spacing w:after="0" w:line="240" w:lineRule="auto"/>
              <w:jc w:val="center"/>
            </w:pPr>
            <w:r>
              <w:rPr>
                <w:sz w:val="16"/>
              </w:rPr>
              <w:t>UIUX-07-02</w:t>
            </w:r>
          </w:p>
        </w:tc>
        <w:tc>
          <w:tcPr>
            <w:tcW w:w="6263" w:type="dxa"/>
            <w:shd w:val="clear" w:color="auto" w:fill="F2F4F6"/>
            <w:tcMar>
              <w:top w:w="80" w:type="dxa"/>
              <w:left w:w="90" w:type="dxa"/>
              <w:bottom w:w="80" w:type="dxa"/>
              <w:right w:w="90" w:type="dxa"/>
            </w:tcMar>
            <w:vAlign w:val="center"/>
          </w:tcPr>
          <w:p w14:paraId="0FF42D86" w14:textId="77777777" w:rsidR="00623A8D" w:rsidRDefault="00000000">
            <w:pPr>
              <w:spacing w:after="0" w:line="240" w:lineRule="auto"/>
            </w:pPr>
            <w:r>
              <w:rPr>
                <w:sz w:val="16"/>
              </w:rPr>
              <w:t>Users shall be able to identify an uncertain service need without selecting internal terminology.</w:t>
            </w:r>
          </w:p>
        </w:tc>
        <w:tc>
          <w:tcPr>
            <w:tcW w:w="936" w:type="dxa"/>
            <w:shd w:val="clear" w:color="auto" w:fill="F2F4F6"/>
            <w:tcMar>
              <w:top w:w="80" w:type="dxa"/>
              <w:left w:w="90" w:type="dxa"/>
              <w:bottom w:w="80" w:type="dxa"/>
              <w:right w:w="90" w:type="dxa"/>
            </w:tcMar>
            <w:vAlign w:val="center"/>
          </w:tcPr>
          <w:p w14:paraId="2583201C"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32738F04" w14:textId="77777777" w:rsidR="00623A8D" w:rsidRDefault="00000000">
            <w:pPr>
              <w:spacing w:after="0" w:line="240" w:lineRule="auto"/>
            </w:pPr>
            <w:r>
              <w:rPr>
                <w:sz w:val="16"/>
              </w:rPr>
              <w:t>Inspection / Test</w:t>
            </w:r>
          </w:p>
        </w:tc>
      </w:tr>
      <w:tr w:rsidR="00623A8D" w14:paraId="4611C8C3" w14:textId="77777777">
        <w:trPr>
          <w:jc w:val="center"/>
        </w:trPr>
        <w:tc>
          <w:tcPr>
            <w:tcW w:w="1224" w:type="dxa"/>
            <w:tcMar>
              <w:top w:w="80" w:type="dxa"/>
              <w:left w:w="90" w:type="dxa"/>
              <w:bottom w:w="80" w:type="dxa"/>
              <w:right w:w="90" w:type="dxa"/>
            </w:tcMar>
            <w:vAlign w:val="center"/>
          </w:tcPr>
          <w:p w14:paraId="096FBE8C" w14:textId="77777777" w:rsidR="00623A8D" w:rsidRDefault="00000000">
            <w:pPr>
              <w:spacing w:after="0" w:line="240" w:lineRule="auto"/>
              <w:jc w:val="center"/>
            </w:pPr>
            <w:r>
              <w:rPr>
                <w:sz w:val="16"/>
              </w:rPr>
              <w:t>UIUX-07-03</w:t>
            </w:r>
          </w:p>
        </w:tc>
        <w:tc>
          <w:tcPr>
            <w:tcW w:w="6263" w:type="dxa"/>
            <w:tcMar>
              <w:top w:w="80" w:type="dxa"/>
              <w:left w:w="90" w:type="dxa"/>
              <w:bottom w:w="80" w:type="dxa"/>
              <w:right w:w="90" w:type="dxa"/>
            </w:tcMar>
            <w:vAlign w:val="center"/>
          </w:tcPr>
          <w:p w14:paraId="1EEDB131" w14:textId="77777777" w:rsidR="00623A8D" w:rsidRDefault="00000000">
            <w:pPr>
              <w:spacing w:after="0" w:line="240" w:lineRule="auto"/>
            </w:pPr>
            <w:r>
              <w:rPr>
                <w:sz w:val="16"/>
              </w:rPr>
              <w:t>The form shall request only information required for routing, response or legal obligations.</w:t>
            </w:r>
          </w:p>
        </w:tc>
        <w:tc>
          <w:tcPr>
            <w:tcW w:w="936" w:type="dxa"/>
            <w:tcMar>
              <w:top w:w="80" w:type="dxa"/>
              <w:left w:w="90" w:type="dxa"/>
              <w:bottom w:w="80" w:type="dxa"/>
              <w:right w:w="90" w:type="dxa"/>
            </w:tcMar>
            <w:vAlign w:val="center"/>
          </w:tcPr>
          <w:p w14:paraId="1FB35E59"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3F3742FD" w14:textId="77777777" w:rsidR="00623A8D" w:rsidRDefault="00000000">
            <w:pPr>
              <w:spacing w:after="0" w:line="240" w:lineRule="auto"/>
            </w:pPr>
            <w:r>
              <w:rPr>
                <w:sz w:val="16"/>
              </w:rPr>
              <w:t>Inspection / Test</w:t>
            </w:r>
          </w:p>
        </w:tc>
      </w:tr>
      <w:tr w:rsidR="00623A8D" w14:paraId="0E5A0B01" w14:textId="77777777">
        <w:trPr>
          <w:jc w:val="center"/>
        </w:trPr>
        <w:tc>
          <w:tcPr>
            <w:tcW w:w="1224" w:type="dxa"/>
            <w:shd w:val="clear" w:color="auto" w:fill="F2F4F6"/>
            <w:tcMar>
              <w:top w:w="80" w:type="dxa"/>
              <w:left w:w="90" w:type="dxa"/>
              <w:bottom w:w="80" w:type="dxa"/>
              <w:right w:w="90" w:type="dxa"/>
            </w:tcMar>
            <w:vAlign w:val="center"/>
          </w:tcPr>
          <w:p w14:paraId="334FCD69" w14:textId="77777777" w:rsidR="00623A8D" w:rsidRDefault="00000000">
            <w:pPr>
              <w:spacing w:after="0" w:line="240" w:lineRule="auto"/>
              <w:jc w:val="center"/>
            </w:pPr>
            <w:r>
              <w:rPr>
                <w:sz w:val="16"/>
              </w:rPr>
              <w:t>UIUX-07-04</w:t>
            </w:r>
          </w:p>
        </w:tc>
        <w:tc>
          <w:tcPr>
            <w:tcW w:w="6263" w:type="dxa"/>
            <w:shd w:val="clear" w:color="auto" w:fill="F2F4F6"/>
            <w:tcMar>
              <w:top w:w="80" w:type="dxa"/>
              <w:left w:w="90" w:type="dxa"/>
              <w:bottom w:w="80" w:type="dxa"/>
              <w:right w:w="90" w:type="dxa"/>
            </w:tcMar>
            <w:vAlign w:val="center"/>
          </w:tcPr>
          <w:p w14:paraId="1788168E" w14:textId="77777777" w:rsidR="00623A8D" w:rsidRDefault="00000000">
            <w:pPr>
              <w:spacing w:after="0" w:line="240" w:lineRule="auto"/>
            </w:pPr>
            <w:r>
              <w:rPr>
                <w:sz w:val="16"/>
              </w:rPr>
              <w:t>Valid entered values shall be preserved when validation fails.</w:t>
            </w:r>
          </w:p>
        </w:tc>
        <w:tc>
          <w:tcPr>
            <w:tcW w:w="936" w:type="dxa"/>
            <w:shd w:val="clear" w:color="auto" w:fill="F2F4F6"/>
            <w:tcMar>
              <w:top w:w="80" w:type="dxa"/>
              <w:left w:w="90" w:type="dxa"/>
              <w:bottom w:w="80" w:type="dxa"/>
              <w:right w:w="90" w:type="dxa"/>
            </w:tcMar>
            <w:vAlign w:val="center"/>
          </w:tcPr>
          <w:p w14:paraId="5AD5FE28"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5E8423B0" w14:textId="77777777" w:rsidR="00623A8D" w:rsidRDefault="00000000">
            <w:pPr>
              <w:spacing w:after="0" w:line="240" w:lineRule="auto"/>
            </w:pPr>
            <w:r>
              <w:rPr>
                <w:sz w:val="16"/>
              </w:rPr>
              <w:t>Inspection / Test</w:t>
            </w:r>
          </w:p>
        </w:tc>
      </w:tr>
      <w:tr w:rsidR="00623A8D" w14:paraId="5D837A7D" w14:textId="77777777">
        <w:trPr>
          <w:jc w:val="center"/>
        </w:trPr>
        <w:tc>
          <w:tcPr>
            <w:tcW w:w="1224" w:type="dxa"/>
            <w:tcMar>
              <w:top w:w="80" w:type="dxa"/>
              <w:left w:w="90" w:type="dxa"/>
              <w:bottom w:w="80" w:type="dxa"/>
              <w:right w:w="90" w:type="dxa"/>
            </w:tcMar>
            <w:vAlign w:val="center"/>
          </w:tcPr>
          <w:p w14:paraId="2F64E6B4" w14:textId="77777777" w:rsidR="00623A8D" w:rsidRDefault="00000000">
            <w:pPr>
              <w:spacing w:after="0" w:line="240" w:lineRule="auto"/>
              <w:jc w:val="center"/>
            </w:pPr>
            <w:r>
              <w:rPr>
                <w:sz w:val="16"/>
              </w:rPr>
              <w:t>UIUX-07-05</w:t>
            </w:r>
          </w:p>
        </w:tc>
        <w:tc>
          <w:tcPr>
            <w:tcW w:w="6263" w:type="dxa"/>
            <w:tcMar>
              <w:top w:w="80" w:type="dxa"/>
              <w:left w:w="90" w:type="dxa"/>
              <w:bottom w:w="80" w:type="dxa"/>
              <w:right w:w="90" w:type="dxa"/>
            </w:tcMar>
            <w:vAlign w:val="center"/>
          </w:tcPr>
          <w:p w14:paraId="4CF349DA" w14:textId="77777777" w:rsidR="00623A8D" w:rsidRDefault="00000000">
            <w:pPr>
              <w:spacing w:after="0" w:line="240" w:lineRule="auto"/>
            </w:pPr>
            <w:r>
              <w:rPr>
                <w:sz w:val="16"/>
              </w:rPr>
              <w:t>File-upload constraints shall be shown before selection.</w:t>
            </w:r>
          </w:p>
        </w:tc>
        <w:tc>
          <w:tcPr>
            <w:tcW w:w="936" w:type="dxa"/>
            <w:tcMar>
              <w:top w:w="80" w:type="dxa"/>
              <w:left w:w="90" w:type="dxa"/>
              <w:bottom w:w="80" w:type="dxa"/>
              <w:right w:w="90" w:type="dxa"/>
            </w:tcMar>
            <w:vAlign w:val="center"/>
          </w:tcPr>
          <w:p w14:paraId="2C650E75"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3BE86550" w14:textId="77777777" w:rsidR="00623A8D" w:rsidRDefault="00000000">
            <w:pPr>
              <w:spacing w:after="0" w:line="240" w:lineRule="auto"/>
            </w:pPr>
            <w:r>
              <w:rPr>
                <w:sz w:val="16"/>
              </w:rPr>
              <w:t>Inspection / Test</w:t>
            </w:r>
          </w:p>
        </w:tc>
      </w:tr>
      <w:tr w:rsidR="00623A8D" w14:paraId="6E6FA19B" w14:textId="77777777">
        <w:trPr>
          <w:jc w:val="center"/>
        </w:trPr>
        <w:tc>
          <w:tcPr>
            <w:tcW w:w="1224" w:type="dxa"/>
            <w:shd w:val="clear" w:color="auto" w:fill="F2F4F6"/>
            <w:tcMar>
              <w:top w:w="80" w:type="dxa"/>
              <w:left w:w="90" w:type="dxa"/>
              <w:bottom w:w="80" w:type="dxa"/>
              <w:right w:w="90" w:type="dxa"/>
            </w:tcMar>
            <w:vAlign w:val="center"/>
          </w:tcPr>
          <w:p w14:paraId="17FEF1BE" w14:textId="77777777" w:rsidR="00623A8D" w:rsidRDefault="00000000">
            <w:pPr>
              <w:spacing w:after="0" w:line="240" w:lineRule="auto"/>
              <w:jc w:val="center"/>
            </w:pPr>
            <w:r>
              <w:rPr>
                <w:sz w:val="16"/>
              </w:rPr>
              <w:t>UIUX-07-06</w:t>
            </w:r>
          </w:p>
        </w:tc>
        <w:tc>
          <w:tcPr>
            <w:tcW w:w="6263" w:type="dxa"/>
            <w:shd w:val="clear" w:color="auto" w:fill="F2F4F6"/>
            <w:tcMar>
              <w:top w:w="80" w:type="dxa"/>
              <w:left w:w="90" w:type="dxa"/>
              <w:bottom w:w="80" w:type="dxa"/>
              <w:right w:w="90" w:type="dxa"/>
            </w:tcMar>
            <w:vAlign w:val="center"/>
          </w:tcPr>
          <w:p w14:paraId="2A8CC1D1" w14:textId="77777777" w:rsidR="00623A8D" w:rsidRDefault="00000000">
            <w:pPr>
              <w:spacing w:after="0" w:line="240" w:lineRule="auto"/>
            </w:pPr>
            <w:r>
              <w:rPr>
                <w:sz w:val="16"/>
              </w:rPr>
              <w:t>Upload state shall communicate progress, validation and security-scan status as applicable.</w:t>
            </w:r>
          </w:p>
        </w:tc>
        <w:tc>
          <w:tcPr>
            <w:tcW w:w="936" w:type="dxa"/>
            <w:shd w:val="clear" w:color="auto" w:fill="F2F4F6"/>
            <w:tcMar>
              <w:top w:w="80" w:type="dxa"/>
              <w:left w:w="90" w:type="dxa"/>
              <w:bottom w:w="80" w:type="dxa"/>
              <w:right w:w="90" w:type="dxa"/>
            </w:tcMar>
            <w:vAlign w:val="center"/>
          </w:tcPr>
          <w:p w14:paraId="74F446D0"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5A4D9C3C" w14:textId="77777777" w:rsidR="00623A8D" w:rsidRDefault="00000000">
            <w:pPr>
              <w:spacing w:after="0" w:line="240" w:lineRule="auto"/>
            </w:pPr>
            <w:r>
              <w:rPr>
                <w:sz w:val="16"/>
              </w:rPr>
              <w:t>Inspection / Test</w:t>
            </w:r>
          </w:p>
        </w:tc>
      </w:tr>
      <w:tr w:rsidR="00623A8D" w14:paraId="016FB1E5" w14:textId="77777777">
        <w:trPr>
          <w:jc w:val="center"/>
        </w:trPr>
        <w:tc>
          <w:tcPr>
            <w:tcW w:w="1224" w:type="dxa"/>
            <w:tcMar>
              <w:top w:w="80" w:type="dxa"/>
              <w:left w:w="90" w:type="dxa"/>
              <w:bottom w:w="80" w:type="dxa"/>
              <w:right w:w="90" w:type="dxa"/>
            </w:tcMar>
            <w:vAlign w:val="center"/>
          </w:tcPr>
          <w:p w14:paraId="4B97A228" w14:textId="77777777" w:rsidR="00623A8D" w:rsidRDefault="00000000">
            <w:pPr>
              <w:spacing w:after="0" w:line="240" w:lineRule="auto"/>
              <w:jc w:val="center"/>
            </w:pPr>
            <w:r>
              <w:rPr>
                <w:sz w:val="16"/>
              </w:rPr>
              <w:t>UIUX-07-07</w:t>
            </w:r>
          </w:p>
        </w:tc>
        <w:tc>
          <w:tcPr>
            <w:tcW w:w="6263" w:type="dxa"/>
            <w:tcMar>
              <w:top w:w="80" w:type="dxa"/>
              <w:left w:w="90" w:type="dxa"/>
              <w:bottom w:w="80" w:type="dxa"/>
              <w:right w:w="90" w:type="dxa"/>
            </w:tcMar>
            <w:vAlign w:val="center"/>
          </w:tcPr>
          <w:p w14:paraId="1334B346" w14:textId="77777777" w:rsidR="00623A8D" w:rsidRDefault="00000000">
            <w:pPr>
              <w:spacing w:after="0" w:line="240" w:lineRule="auto"/>
            </w:pPr>
            <w:r>
              <w:rPr>
                <w:sz w:val="16"/>
              </w:rPr>
              <w:t>The review step shall allow editing without clearing other sections.</w:t>
            </w:r>
          </w:p>
        </w:tc>
        <w:tc>
          <w:tcPr>
            <w:tcW w:w="936" w:type="dxa"/>
            <w:tcMar>
              <w:top w:w="80" w:type="dxa"/>
              <w:left w:w="90" w:type="dxa"/>
              <w:bottom w:w="80" w:type="dxa"/>
              <w:right w:w="90" w:type="dxa"/>
            </w:tcMar>
            <w:vAlign w:val="center"/>
          </w:tcPr>
          <w:p w14:paraId="67CE36A1"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6D12B326" w14:textId="77777777" w:rsidR="00623A8D" w:rsidRDefault="00000000">
            <w:pPr>
              <w:spacing w:after="0" w:line="240" w:lineRule="auto"/>
            </w:pPr>
            <w:r>
              <w:rPr>
                <w:sz w:val="16"/>
              </w:rPr>
              <w:t>Inspection / Test</w:t>
            </w:r>
          </w:p>
        </w:tc>
      </w:tr>
      <w:tr w:rsidR="00623A8D" w14:paraId="40495DF6" w14:textId="77777777">
        <w:trPr>
          <w:jc w:val="center"/>
        </w:trPr>
        <w:tc>
          <w:tcPr>
            <w:tcW w:w="1224" w:type="dxa"/>
            <w:shd w:val="clear" w:color="auto" w:fill="F2F4F6"/>
            <w:tcMar>
              <w:top w:w="80" w:type="dxa"/>
              <w:left w:w="90" w:type="dxa"/>
              <w:bottom w:w="80" w:type="dxa"/>
              <w:right w:w="90" w:type="dxa"/>
            </w:tcMar>
            <w:vAlign w:val="center"/>
          </w:tcPr>
          <w:p w14:paraId="35083FAF" w14:textId="77777777" w:rsidR="00623A8D" w:rsidRDefault="00000000">
            <w:pPr>
              <w:spacing w:after="0" w:line="240" w:lineRule="auto"/>
              <w:jc w:val="center"/>
            </w:pPr>
            <w:r>
              <w:rPr>
                <w:sz w:val="16"/>
              </w:rPr>
              <w:t>UIUX-07-08</w:t>
            </w:r>
          </w:p>
        </w:tc>
        <w:tc>
          <w:tcPr>
            <w:tcW w:w="6263" w:type="dxa"/>
            <w:shd w:val="clear" w:color="auto" w:fill="F2F4F6"/>
            <w:tcMar>
              <w:top w:w="80" w:type="dxa"/>
              <w:left w:w="90" w:type="dxa"/>
              <w:bottom w:w="80" w:type="dxa"/>
              <w:right w:w="90" w:type="dxa"/>
            </w:tcMar>
            <w:vAlign w:val="center"/>
          </w:tcPr>
          <w:p w14:paraId="187FFDD6" w14:textId="77777777" w:rsidR="00623A8D" w:rsidRDefault="00000000">
            <w:pPr>
              <w:spacing w:after="0" w:line="240" w:lineRule="auto"/>
            </w:pPr>
            <w:r>
              <w:rPr>
                <w:sz w:val="16"/>
              </w:rPr>
              <w:t>Successful submission shall display a reference and explain next steps.</w:t>
            </w:r>
          </w:p>
        </w:tc>
        <w:tc>
          <w:tcPr>
            <w:tcW w:w="936" w:type="dxa"/>
            <w:shd w:val="clear" w:color="auto" w:fill="F2F4F6"/>
            <w:tcMar>
              <w:top w:w="80" w:type="dxa"/>
              <w:left w:w="90" w:type="dxa"/>
              <w:bottom w:w="80" w:type="dxa"/>
              <w:right w:w="90" w:type="dxa"/>
            </w:tcMar>
            <w:vAlign w:val="center"/>
          </w:tcPr>
          <w:p w14:paraId="0139B0E2"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1D43776D" w14:textId="77777777" w:rsidR="00623A8D" w:rsidRDefault="00000000">
            <w:pPr>
              <w:spacing w:after="0" w:line="240" w:lineRule="auto"/>
            </w:pPr>
            <w:r>
              <w:rPr>
                <w:sz w:val="16"/>
              </w:rPr>
              <w:t>Inspection / Test</w:t>
            </w:r>
          </w:p>
        </w:tc>
      </w:tr>
      <w:tr w:rsidR="00623A8D" w14:paraId="768C5DE8" w14:textId="77777777">
        <w:trPr>
          <w:jc w:val="center"/>
        </w:trPr>
        <w:tc>
          <w:tcPr>
            <w:tcW w:w="1224" w:type="dxa"/>
            <w:tcMar>
              <w:top w:w="80" w:type="dxa"/>
              <w:left w:w="90" w:type="dxa"/>
              <w:bottom w:w="80" w:type="dxa"/>
              <w:right w:w="90" w:type="dxa"/>
            </w:tcMar>
            <w:vAlign w:val="center"/>
          </w:tcPr>
          <w:p w14:paraId="59A68D64" w14:textId="77777777" w:rsidR="00623A8D" w:rsidRDefault="00000000">
            <w:pPr>
              <w:spacing w:after="0" w:line="240" w:lineRule="auto"/>
              <w:jc w:val="center"/>
            </w:pPr>
            <w:r>
              <w:rPr>
                <w:sz w:val="16"/>
              </w:rPr>
              <w:t>UIUX-07-09</w:t>
            </w:r>
          </w:p>
        </w:tc>
        <w:tc>
          <w:tcPr>
            <w:tcW w:w="6263" w:type="dxa"/>
            <w:tcMar>
              <w:top w:w="80" w:type="dxa"/>
              <w:left w:w="90" w:type="dxa"/>
              <w:bottom w:w="80" w:type="dxa"/>
              <w:right w:w="90" w:type="dxa"/>
            </w:tcMar>
            <w:vAlign w:val="center"/>
          </w:tcPr>
          <w:p w14:paraId="658B2C2A" w14:textId="77777777" w:rsidR="00623A8D" w:rsidRDefault="00000000">
            <w:pPr>
              <w:spacing w:after="0" w:line="240" w:lineRule="auto"/>
            </w:pPr>
            <w:r>
              <w:rPr>
                <w:sz w:val="16"/>
              </w:rPr>
              <w:t>Network failure shall provide a safe retry path and avoid duplicate records.</w:t>
            </w:r>
          </w:p>
        </w:tc>
        <w:tc>
          <w:tcPr>
            <w:tcW w:w="936" w:type="dxa"/>
            <w:tcMar>
              <w:top w:w="80" w:type="dxa"/>
              <w:left w:w="90" w:type="dxa"/>
              <w:bottom w:w="80" w:type="dxa"/>
              <w:right w:w="90" w:type="dxa"/>
            </w:tcMar>
            <w:vAlign w:val="center"/>
          </w:tcPr>
          <w:p w14:paraId="272A243F"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16BD4853" w14:textId="77777777" w:rsidR="00623A8D" w:rsidRDefault="00000000">
            <w:pPr>
              <w:spacing w:after="0" w:line="240" w:lineRule="auto"/>
            </w:pPr>
            <w:r>
              <w:rPr>
                <w:sz w:val="16"/>
              </w:rPr>
              <w:t>Inspection / Test</w:t>
            </w:r>
          </w:p>
        </w:tc>
      </w:tr>
      <w:tr w:rsidR="00623A8D" w14:paraId="78B912ED" w14:textId="77777777">
        <w:trPr>
          <w:jc w:val="center"/>
        </w:trPr>
        <w:tc>
          <w:tcPr>
            <w:tcW w:w="1224" w:type="dxa"/>
            <w:shd w:val="clear" w:color="auto" w:fill="F2F4F6"/>
            <w:tcMar>
              <w:top w:w="80" w:type="dxa"/>
              <w:left w:w="90" w:type="dxa"/>
              <w:bottom w:w="80" w:type="dxa"/>
              <w:right w:w="90" w:type="dxa"/>
            </w:tcMar>
            <w:vAlign w:val="center"/>
          </w:tcPr>
          <w:p w14:paraId="01FB919C" w14:textId="77777777" w:rsidR="00623A8D" w:rsidRDefault="00000000">
            <w:pPr>
              <w:spacing w:after="0" w:line="240" w:lineRule="auto"/>
              <w:jc w:val="center"/>
            </w:pPr>
            <w:r>
              <w:rPr>
                <w:sz w:val="16"/>
              </w:rPr>
              <w:t>UIUX-07-10</w:t>
            </w:r>
          </w:p>
        </w:tc>
        <w:tc>
          <w:tcPr>
            <w:tcW w:w="6263" w:type="dxa"/>
            <w:shd w:val="clear" w:color="auto" w:fill="F2F4F6"/>
            <w:tcMar>
              <w:top w:w="80" w:type="dxa"/>
              <w:left w:w="90" w:type="dxa"/>
              <w:bottom w:w="80" w:type="dxa"/>
              <w:right w:w="90" w:type="dxa"/>
            </w:tcMar>
            <w:vAlign w:val="center"/>
          </w:tcPr>
          <w:p w14:paraId="2B0DB8C2" w14:textId="77777777" w:rsidR="00623A8D" w:rsidRDefault="00000000">
            <w:pPr>
              <w:spacing w:after="0" w:line="240" w:lineRule="auto"/>
            </w:pPr>
            <w:r>
              <w:rPr>
                <w:sz w:val="16"/>
              </w:rPr>
              <w:t>Consent wording shall explain the purpose of data use and link to privacy information.</w:t>
            </w:r>
          </w:p>
        </w:tc>
        <w:tc>
          <w:tcPr>
            <w:tcW w:w="936" w:type="dxa"/>
            <w:shd w:val="clear" w:color="auto" w:fill="F2F4F6"/>
            <w:tcMar>
              <w:top w:w="80" w:type="dxa"/>
              <w:left w:w="90" w:type="dxa"/>
              <w:bottom w:w="80" w:type="dxa"/>
              <w:right w:w="90" w:type="dxa"/>
            </w:tcMar>
            <w:vAlign w:val="center"/>
          </w:tcPr>
          <w:p w14:paraId="4875AEF7"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65C604F5" w14:textId="77777777" w:rsidR="00623A8D" w:rsidRDefault="00000000">
            <w:pPr>
              <w:spacing w:after="0" w:line="240" w:lineRule="auto"/>
            </w:pPr>
            <w:r>
              <w:rPr>
                <w:sz w:val="16"/>
              </w:rPr>
              <w:t>Inspection / Test</w:t>
            </w:r>
          </w:p>
        </w:tc>
      </w:tr>
      <w:tr w:rsidR="00623A8D" w14:paraId="42FC3DAE" w14:textId="77777777">
        <w:trPr>
          <w:jc w:val="center"/>
        </w:trPr>
        <w:tc>
          <w:tcPr>
            <w:tcW w:w="1224" w:type="dxa"/>
            <w:tcMar>
              <w:top w:w="80" w:type="dxa"/>
              <w:left w:w="90" w:type="dxa"/>
              <w:bottom w:w="80" w:type="dxa"/>
              <w:right w:w="90" w:type="dxa"/>
            </w:tcMar>
            <w:vAlign w:val="center"/>
          </w:tcPr>
          <w:p w14:paraId="6F180BD3" w14:textId="77777777" w:rsidR="00623A8D" w:rsidRDefault="00000000">
            <w:pPr>
              <w:spacing w:after="0" w:line="240" w:lineRule="auto"/>
              <w:jc w:val="center"/>
            </w:pPr>
            <w:r>
              <w:rPr>
                <w:sz w:val="16"/>
              </w:rPr>
              <w:t>UIUX-07-11</w:t>
            </w:r>
          </w:p>
        </w:tc>
        <w:tc>
          <w:tcPr>
            <w:tcW w:w="6263" w:type="dxa"/>
            <w:tcMar>
              <w:top w:w="80" w:type="dxa"/>
              <w:left w:w="90" w:type="dxa"/>
              <w:bottom w:w="80" w:type="dxa"/>
              <w:right w:w="90" w:type="dxa"/>
            </w:tcMar>
            <w:vAlign w:val="center"/>
          </w:tcPr>
          <w:p w14:paraId="088A9611" w14:textId="77777777" w:rsidR="00623A8D" w:rsidRDefault="00000000">
            <w:pPr>
              <w:spacing w:after="0" w:line="240" w:lineRule="auto"/>
            </w:pPr>
            <w:r>
              <w:rPr>
                <w:sz w:val="16"/>
              </w:rPr>
              <w:t>Spam prevention shall remain accessible and risk-based.</w:t>
            </w:r>
          </w:p>
        </w:tc>
        <w:tc>
          <w:tcPr>
            <w:tcW w:w="936" w:type="dxa"/>
            <w:tcMar>
              <w:top w:w="80" w:type="dxa"/>
              <w:left w:w="90" w:type="dxa"/>
              <w:bottom w:w="80" w:type="dxa"/>
              <w:right w:w="90" w:type="dxa"/>
            </w:tcMar>
            <w:vAlign w:val="center"/>
          </w:tcPr>
          <w:p w14:paraId="47ABB9C1"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22020811" w14:textId="77777777" w:rsidR="00623A8D" w:rsidRDefault="00000000">
            <w:pPr>
              <w:spacing w:after="0" w:line="240" w:lineRule="auto"/>
            </w:pPr>
            <w:r>
              <w:rPr>
                <w:sz w:val="16"/>
              </w:rPr>
              <w:t>Inspection / Test</w:t>
            </w:r>
          </w:p>
        </w:tc>
      </w:tr>
    </w:tbl>
    <w:p w14:paraId="61D71D51" w14:textId="77777777" w:rsidR="00623A8D" w:rsidRDefault="00623A8D">
      <w:pPr>
        <w:spacing w:after="0"/>
      </w:pPr>
    </w:p>
    <w:p w14:paraId="148C95DA" w14:textId="77777777" w:rsidR="00623A8D" w:rsidRDefault="00000000">
      <w:pPr>
        <w:pStyle w:val="Heading2"/>
      </w:pPr>
      <w:r>
        <w:t>C.8 CMS and administration</w:t>
      </w:r>
    </w:p>
    <w:tbl>
      <w:tblPr>
        <w:tblW w:w="9576" w:type="dxa"/>
        <w:jc w:val="center"/>
        <w:tblLayout w:type="fixed"/>
        <w:tblLook w:val="04A0" w:firstRow="1" w:lastRow="0" w:firstColumn="1" w:lastColumn="0" w:noHBand="0" w:noVBand="1"/>
      </w:tblPr>
      <w:tblGrid>
        <w:gridCol w:w="1224"/>
        <w:gridCol w:w="6264"/>
        <w:gridCol w:w="936"/>
        <w:gridCol w:w="1152"/>
      </w:tblGrid>
      <w:tr w:rsidR="00623A8D" w14:paraId="5DA2F863" w14:textId="77777777">
        <w:trPr>
          <w:tblHeader/>
          <w:jc w:val="center"/>
        </w:trPr>
        <w:tc>
          <w:tcPr>
            <w:tcW w:w="1224" w:type="dxa"/>
            <w:shd w:val="clear" w:color="auto" w:fill="17324D"/>
            <w:tcMar>
              <w:top w:w="90" w:type="dxa"/>
              <w:left w:w="90" w:type="dxa"/>
              <w:bottom w:w="90" w:type="dxa"/>
              <w:right w:w="90" w:type="dxa"/>
            </w:tcMar>
            <w:vAlign w:val="center"/>
          </w:tcPr>
          <w:p w14:paraId="705D9579" w14:textId="77777777" w:rsidR="00623A8D" w:rsidRDefault="00000000">
            <w:pPr>
              <w:jc w:val="center"/>
            </w:pPr>
            <w:r>
              <w:rPr>
                <w:b/>
                <w:color w:val="FFFFFF"/>
                <w:sz w:val="16"/>
              </w:rPr>
              <w:t>ID</w:t>
            </w:r>
          </w:p>
        </w:tc>
        <w:tc>
          <w:tcPr>
            <w:tcW w:w="6263" w:type="dxa"/>
            <w:shd w:val="clear" w:color="auto" w:fill="17324D"/>
            <w:tcMar>
              <w:top w:w="90" w:type="dxa"/>
              <w:left w:w="90" w:type="dxa"/>
              <w:bottom w:w="90" w:type="dxa"/>
              <w:right w:w="90" w:type="dxa"/>
            </w:tcMar>
            <w:vAlign w:val="center"/>
          </w:tcPr>
          <w:p w14:paraId="513C3586" w14:textId="77777777" w:rsidR="00623A8D" w:rsidRDefault="00000000">
            <w:pPr>
              <w:jc w:val="center"/>
            </w:pPr>
            <w:r>
              <w:rPr>
                <w:b/>
                <w:color w:val="FFFFFF"/>
                <w:sz w:val="16"/>
              </w:rPr>
              <w:t>Requirement</w:t>
            </w:r>
          </w:p>
        </w:tc>
        <w:tc>
          <w:tcPr>
            <w:tcW w:w="936" w:type="dxa"/>
            <w:shd w:val="clear" w:color="auto" w:fill="17324D"/>
            <w:tcMar>
              <w:top w:w="90" w:type="dxa"/>
              <w:left w:w="90" w:type="dxa"/>
              <w:bottom w:w="90" w:type="dxa"/>
              <w:right w:w="90" w:type="dxa"/>
            </w:tcMar>
            <w:vAlign w:val="center"/>
          </w:tcPr>
          <w:p w14:paraId="0DDE252F" w14:textId="77777777" w:rsidR="00623A8D" w:rsidRDefault="00000000">
            <w:pPr>
              <w:jc w:val="center"/>
            </w:pPr>
            <w:r>
              <w:rPr>
                <w:b/>
                <w:color w:val="FFFFFF"/>
                <w:sz w:val="16"/>
              </w:rPr>
              <w:t>Priority</w:t>
            </w:r>
          </w:p>
        </w:tc>
        <w:tc>
          <w:tcPr>
            <w:tcW w:w="1152" w:type="dxa"/>
            <w:shd w:val="clear" w:color="auto" w:fill="17324D"/>
            <w:tcMar>
              <w:top w:w="90" w:type="dxa"/>
              <w:left w:w="90" w:type="dxa"/>
              <w:bottom w:w="90" w:type="dxa"/>
              <w:right w:w="90" w:type="dxa"/>
            </w:tcMar>
            <w:vAlign w:val="center"/>
          </w:tcPr>
          <w:p w14:paraId="1E4524D6" w14:textId="77777777" w:rsidR="00623A8D" w:rsidRDefault="00000000">
            <w:pPr>
              <w:jc w:val="center"/>
            </w:pPr>
            <w:r>
              <w:rPr>
                <w:b/>
                <w:color w:val="FFFFFF"/>
                <w:sz w:val="16"/>
              </w:rPr>
              <w:t>Verification</w:t>
            </w:r>
          </w:p>
        </w:tc>
      </w:tr>
      <w:tr w:rsidR="00623A8D" w14:paraId="26E0E6EE" w14:textId="77777777">
        <w:trPr>
          <w:jc w:val="center"/>
        </w:trPr>
        <w:tc>
          <w:tcPr>
            <w:tcW w:w="1224" w:type="dxa"/>
            <w:tcMar>
              <w:top w:w="80" w:type="dxa"/>
              <w:left w:w="90" w:type="dxa"/>
              <w:bottom w:w="80" w:type="dxa"/>
              <w:right w:w="90" w:type="dxa"/>
            </w:tcMar>
            <w:vAlign w:val="center"/>
          </w:tcPr>
          <w:p w14:paraId="501FD537" w14:textId="77777777" w:rsidR="00623A8D" w:rsidRDefault="00000000">
            <w:pPr>
              <w:spacing w:after="0" w:line="240" w:lineRule="auto"/>
              <w:jc w:val="center"/>
            </w:pPr>
            <w:r>
              <w:rPr>
                <w:sz w:val="16"/>
              </w:rPr>
              <w:t>UIUX-08-01</w:t>
            </w:r>
          </w:p>
        </w:tc>
        <w:tc>
          <w:tcPr>
            <w:tcW w:w="6263" w:type="dxa"/>
            <w:tcMar>
              <w:top w:w="80" w:type="dxa"/>
              <w:left w:w="90" w:type="dxa"/>
              <w:bottom w:w="80" w:type="dxa"/>
              <w:right w:w="90" w:type="dxa"/>
            </w:tcMar>
            <w:vAlign w:val="center"/>
          </w:tcPr>
          <w:p w14:paraId="7043845B" w14:textId="77777777" w:rsidR="00623A8D" w:rsidRDefault="00000000">
            <w:pPr>
              <w:spacing w:after="0" w:line="240" w:lineRule="auto"/>
            </w:pPr>
            <w:r>
              <w:rPr>
                <w:sz w:val="16"/>
              </w:rPr>
              <w:t>CMS screens shall use a consistent left navigation, top context area and clear current location.</w:t>
            </w:r>
          </w:p>
        </w:tc>
        <w:tc>
          <w:tcPr>
            <w:tcW w:w="936" w:type="dxa"/>
            <w:tcMar>
              <w:top w:w="80" w:type="dxa"/>
              <w:left w:w="90" w:type="dxa"/>
              <w:bottom w:w="80" w:type="dxa"/>
              <w:right w:w="90" w:type="dxa"/>
            </w:tcMar>
            <w:vAlign w:val="center"/>
          </w:tcPr>
          <w:p w14:paraId="69398E0B"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600B26EB" w14:textId="77777777" w:rsidR="00623A8D" w:rsidRDefault="00000000">
            <w:pPr>
              <w:spacing w:after="0" w:line="240" w:lineRule="auto"/>
            </w:pPr>
            <w:r>
              <w:rPr>
                <w:sz w:val="16"/>
              </w:rPr>
              <w:t>Inspection / Test</w:t>
            </w:r>
          </w:p>
        </w:tc>
      </w:tr>
      <w:tr w:rsidR="00623A8D" w14:paraId="0D4F2D5D" w14:textId="77777777">
        <w:trPr>
          <w:jc w:val="center"/>
        </w:trPr>
        <w:tc>
          <w:tcPr>
            <w:tcW w:w="1224" w:type="dxa"/>
            <w:shd w:val="clear" w:color="auto" w:fill="F2F4F6"/>
            <w:tcMar>
              <w:top w:w="80" w:type="dxa"/>
              <w:left w:w="90" w:type="dxa"/>
              <w:bottom w:w="80" w:type="dxa"/>
              <w:right w:w="90" w:type="dxa"/>
            </w:tcMar>
            <w:vAlign w:val="center"/>
          </w:tcPr>
          <w:p w14:paraId="1D07FEF9" w14:textId="77777777" w:rsidR="00623A8D" w:rsidRDefault="00000000">
            <w:pPr>
              <w:spacing w:after="0" w:line="240" w:lineRule="auto"/>
              <w:jc w:val="center"/>
            </w:pPr>
            <w:r>
              <w:rPr>
                <w:sz w:val="16"/>
              </w:rPr>
              <w:t>UIUX-08-02</w:t>
            </w:r>
          </w:p>
        </w:tc>
        <w:tc>
          <w:tcPr>
            <w:tcW w:w="6263" w:type="dxa"/>
            <w:shd w:val="clear" w:color="auto" w:fill="F2F4F6"/>
            <w:tcMar>
              <w:top w:w="80" w:type="dxa"/>
              <w:left w:w="90" w:type="dxa"/>
              <w:bottom w:w="80" w:type="dxa"/>
              <w:right w:w="90" w:type="dxa"/>
            </w:tcMar>
            <w:vAlign w:val="center"/>
          </w:tcPr>
          <w:p w14:paraId="56CD4702" w14:textId="77777777" w:rsidR="00623A8D" w:rsidRDefault="00000000">
            <w:pPr>
              <w:spacing w:after="0" w:line="240" w:lineRule="auto"/>
            </w:pPr>
            <w:r>
              <w:rPr>
                <w:sz w:val="16"/>
              </w:rPr>
              <w:t>The dashboard shall prioritize work requiring attention rather than decorative analytics.</w:t>
            </w:r>
          </w:p>
        </w:tc>
        <w:tc>
          <w:tcPr>
            <w:tcW w:w="936" w:type="dxa"/>
            <w:shd w:val="clear" w:color="auto" w:fill="F2F4F6"/>
            <w:tcMar>
              <w:top w:w="80" w:type="dxa"/>
              <w:left w:w="90" w:type="dxa"/>
              <w:bottom w:w="80" w:type="dxa"/>
              <w:right w:w="90" w:type="dxa"/>
            </w:tcMar>
            <w:vAlign w:val="center"/>
          </w:tcPr>
          <w:p w14:paraId="1C2A0C8B"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142FEACB" w14:textId="77777777" w:rsidR="00623A8D" w:rsidRDefault="00000000">
            <w:pPr>
              <w:spacing w:after="0" w:line="240" w:lineRule="auto"/>
            </w:pPr>
            <w:r>
              <w:rPr>
                <w:sz w:val="16"/>
              </w:rPr>
              <w:t>Inspection / Test</w:t>
            </w:r>
          </w:p>
        </w:tc>
      </w:tr>
      <w:tr w:rsidR="00623A8D" w14:paraId="2A77E99F" w14:textId="77777777">
        <w:trPr>
          <w:jc w:val="center"/>
        </w:trPr>
        <w:tc>
          <w:tcPr>
            <w:tcW w:w="1224" w:type="dxa"/>
            <w:tcMar>
              <w:top w:w="80" w:type="dxa"/>
              <w:left w:w="90" w:type="dxa"/>
              <w:bottom w:w="80" w:type="dxa"/>
              <w:right w:w="90" w:type="dxa"/>
            </w:tcMar>
            <w:vAlign w:val="center"/>
          </w:tcPr>
          <w:p w14:paraId="318C046E" w14:textId="77777777" w:rsidR="00623A8D" w:rsidRDefault="00000000">
            <w:pPr>
              <w:spacing w:after="0" w:line="240" w:lineRule="auto"/>
              <w:jc w:val="center"/>
            </w:pPr>
            <w:r>
              <w:rPr>
                <w:sz w:val="16"/>
              </w:rPr>
              <w:t>UIUX-08-03</w:t>
            </w:r>
          </w:p>
        </w:tc>
        <w:tc>
          <w:tcPr>
            <w:tcW w:w="6263" w:type="dxa"/>
            <w:tcMar>
              <w:top w:w="80" w:type="dxa"/>
              <w:left w:w="90" w:type="dxa"/>
              <w:bottom w:w="80" w:type="dxa"/>
              <w:right w:w="90" w:type="dxa"/>
            </w:tcMar>
            <w:vAlign w:val="center"/>
          </w:tcPr>
          <w:p w14:paraId="6392B9EA" w14:textId="77777777" w:rsidR="00623A8D" w:rsidRDefault="00000000">
            <w:pPr>
              <w:spacing w:after="0" w:line="240" w:lineRule="auto"/>
            </w:pPr>
            <w:r>
              <w:rPr>
                <w:sz w:val="16"/>
              </w:rPr>
              <w:t>Content lists shall support search, filters, sorting and permission-aware actions.</w:t>
            </w:r>
          </w:p>
        </w:tc>
        <w:tc>
          <w:tcPr>
            <w:tcW w:w="936" w:type="dxa"/>
            <w:tcMar>
              <w:top w:w="80" w:type="dxa"/>
              <w:left w:w="90" w:type="dxa"/>
              <w:bottom w:w="80" w:type="dxa"/>
              <w:right w:w="90" w:type="dxa"/>
            </w:tcMar>
            <w:vAlign w:val="center"/>
          </w:tcPr>
          <w:p w14:paraId="0EF32A91"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21B4A703" w14:textId="77777777" w:rsidR="00623A8D" w:rsidRDefault="00000000">
            <w:pPr>
              <w:spacing w:after="0" w:line="240" w:lineRule="auto"/>
            </w:pPr>
            <w:r>
              <w:rPr>
                <w:sz w:val="16"/>
              </w:rPr>
              <w:t>Inspection / Test</w:t>
            </w:r>
          </w:p>
        </w:tc>
      </w:tr>
      <w:tr w:rsidR="00623A8D" w14:paraId="35F75936" w14:textId="77777777">
        <w:trPr>
          <w:jc w:val="center"/>
        </w:trPr>
        <w:tc>
          <w:tcPr>
            <w:tcW w:w="1224" w:type="dxa"/>
            <w:shd w:val="clear" w:color="auto" w:fill="F2F4F6"/>
            <w:tcMar>
              <w:top w:w="80" w:type="dxa"/>
              <w:left w:w="90" w:type="dxa"/>
              <w:bottom w:w="80" w:type="dxa"/>
              <w:right w:w="90" w:type="dxa"/>
            </w:tcMar>
            <w:vAlign w:val="center"/>
          </w:tcPr>
          <w:p w14:paraId="554A2FD5" w14:textId="77777777" w:rsidR="00623A8D" w:rsidRDefault="00000000">
            <w:pPr>
              <w:spacing w:after="0" w:line="240" w:lineRule="auto"/>
              <w:jc w:val="center"/>
            </w:pPr>
            <w:r>
              <w:rPr>
                <w:sz w:val="16"/>
              </w:rPr>
              <w:t>UIUX-08-04</w:t>
            </w:r>
          </w:p>
        </w:tc>
        <w:tc>
          <w:tcPr>
            <w:tcW w:w="6263" w:type="dxa"/>
            <w:shd w:val="clear" w:color="auto" w:fill="F2F4F6"/>
            <w:tcMar>
              <w:top w:w="80" w:type="dxa"/>
              <w:left w:w="90" w:type="dxa"/>
              <w:bottom w:w="80" w:type="dxa"/>
              <w:right w:w="90" w:type="dxa"/>
            </w:tcMar>
            <w:vAlign w:val="center"/>
          </w:tcPr>
          <w:p w14:paraId="1A19EBA1" w14:textId="77777777" w:rsidR="00623A8D" w:rsidRDefault="00000000">
            <w:pPr>
              <w:spacing w:after="0" w:line="240" w:lineRule="auto"/>
            </w:pPr>
            <w:r>
              <w:rPr>
                <w:sz w:val="16"/>
              </w:rPr>
              <w:t>The editor shall use structured fields and approved blocks for core content types.</w:t>
            </w:r>
          </w:p>
        </w:tc>
        <w:tc>
          <w:tcPr>
            <w:tcW w:w="936" w:type="dxa"/>
            <w:shd w:val="clear" w:color="auto" w:fill="F2F4F6"/>
            <w:tcMar>
              <w:top w:w="80" w:type="dxa"/>
              <w:left w:w="90" w:type="dxa"/>
              <w:bottom w:w="80" w:type="dxa"/>
              <w:right w:w="90" w:type="dxa"/>
            </w:tcMar>
            <w:vAlign w:val="center"/>
          </w:tcPr>
          <w:p w14:paraId="6F712C85"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63C5CA86" w14:textId="77777777" w:rsidR="00623A8D" w:rsidRDefault="00000000">
            <w:pPr>
              <w:spacing w:after="0" w:line="240" w:lineRule="auto"/>
            </w:pPr>
            <w:r>
              <w:rPr>
                <w:sz w:val="16"/>
              </w:rPr>
              <w:t>Inspection / Test</w:t>
            </w:r>
          </w:p>
        </w:tc>
      </w:tr>
      <w:tr w:rsidR="00623A8D" w14:paraId="2E78C70B" w14:textId="77777777">
        <w:trPr>
          <w:jc w:val="center"/>
        </w:trPr>
        <w:tc>
          <w:tcPr>
            <w:tcW w:w="1224" w:type="dxa"/>
            <w:tcMar>
              <w:top w:w="80" w:type="dxa"/>
              <w:left w:w="90" w:type="dxa"/>
              <w:bottom w:w="80" w:type="dxa"/>
              <w:right w:w="90" w:type="dxa"/>
            </w:tcMar>
            <w:vAlign w:val="center"/>
          </w:tcPr>
          <w:p w14:paraId="6D2640FC" w14:textId="77777777" w:rsidR="00623A8D" w:rsidRDefault="00000000">
            <w:pPr>
              <w:spacing w:after="0" w:line="240" w:lineRule="auto"/>
              <w:jc w:val="center"/>
            </w:pPr>
            <w:r>
              <w:rPr>
                <w:sz w:val="16"/>
              </w:rPr>
              <w:lastRenderedPageBreak/>
              <w:t>UIUX-08-05</w:t>
            </w:r>
          </w:p>
        </w:tc>
        <w:tc>
          <w:tcPr>
            <w:tcW w:w="6263" w:type="dxa"/>
            <w:tcMar>
              <w:top w:w="80" w:type="dxa"/>
              <w:left w:w="90" w:type="dxa"/>
              <w:bottom w:w="80" w:type="dxa"/>
              <w:right w:w="90" w:type="dxa"/>
            </w:tcMar>
            <w:vAlign w:val="center"/>
          </w:tcPr>
          <w:p w14:paraId="6F97F19D" w14:textId="77777777" w:rsidR="00623A8D" w:rsidRDefault="00000000">
            <w:pPr>
              <w:spacing w:after="0" w:line="240" w:lineRule="auto"/>
            </w:pPr>
            <w:r>
              <w:rPr>
                <w:sz w:val="16"/>
              </w:rPr>
              <w:t>The editor shall display save state and last saved time.</w:t>
            </w:r>
          </w:p>
        </w:tc>
        <w:tc>
          <w:tcPr>
            <w:tcW w:w="936" w:type="dxa"/>
            <w:tcMar>
              <w:top w:w="80" w:type="dxa"/>
              <w:left w:w="90" w:type="dxa"/>
              <w:bottom w:w="80" w:type="dxa"/>
              <w:right w:w="90" w:type="dxa"/>
            </w:tcMar>
            <w:vAlign w:val="center"/>
          </w:tcPr>
          <w:p w14:paraId="331D0DCB"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7CA70507" w14:textId="77777777" w:rsidR="00623A8D" w:rsidRDefault="00000000">
            <w:pPr>
              <w:spacing w:after="0" w:line="240" w:lineRule="auto"/>
            </w:pPr>
            <w:r>
              <w:rPr>
                <w:sz w:val="16"/>
              </w:rPr>
              <w:t>Inspection / Test</w:t>
            </w:r>
          </w:p>
        </w:tc>
      </w:tr>
      <w:tr w:rsidR="00623A8D" w14:paraId="2BE2522E" w14:textId="77777777">
        <w:trPr>
          <w:jc w:val="center"/>
        </w:trPr>
        <w:tc>
          <w:tcPr>
            <w:tcW w:w="1224" w:type="dxa"/>
            <w:shd w:val="clear" w:color="auto" w:fill="F2F4F6"/>
            <w:tcMar>
              <w:top w:w="80" w:type="dxa"/>
              <w:left w:w="90" w:type="dxa"/>
              <w:bottom w:w="80" w:type="dxa"/>
              <w:right w:w="90" w:type="dxa"/>
            </w:tcMar>
            <w:vAlign w:val="center"/>
          </w:tcPr>
          <w:p w14:paraId="6A78C13E" w14:textId="77777777" w:rsidR="00623A8D" w:rsidRDefault="00000000">
            <w:pPr>
              <w:spacing w:after="0" w:line="240" w:lineRule="auto"/>
              <w:jc w:val="center"/>
            </w:pPr>
            <w:r>
              <w:rPr>
                <w:sz w:val="16"/>
              </w:rPr>
              <w:t>UIUX-08-06</w:t>
            </w:r>
          </w:p>
        </w:tc>
        <w:tc>
          <w:tcPr>
            <w:tcW w:w="6263" w:type="dxa"/>
            <w:shd w:val="clear" w:color="auto" w:fill="F2F4F6"/>
            <w:tcMar>
              <w:top w:w="80" w:type="dxa"/>
              <w:left w:w="90" w:type="dxa"/>
              <w:bottom w:w="80" w:type="dxa"/>
              <w:right w:w="90" w:type="dxa"/>
            </w:tcMar>
            <w:vAlign w:val="center"/>
          </w:tcPr>
          <w:p w14:paraId="359A55F8" w14:textId="77777777" w:rsidR="00623A8D" w:rsidRDefault="00000000">
            <w:pPr>
              <w:spacing w:after="0" w:line="240" w:lineRule="auto"/>
            </w:pPr>
            <w:r>
              <w:rPr>
                <w:sz w:val="16"/>
              </w:rPr>
              <w:t>Preview shall support desktop/mobile and locale selection.</w:t>
            </w:r>
          </w:p>
        </w:tc>
        <w:tc>
          <w:tcPr>
            <w:tcW w:w="936" w:type="dxa"/>
            <w:shd w:val="clear" w:color="auto" w:fill="F2F4F6"/>
            <w:tcMar>
              <w:top w:w="80" w:type="dxa"/>
              <w:left w:w="90" w:type="dxa"/>
              <w:bottom w:w="80" w:type="dxa"/>
              <w:right w:w="90" w:type="dxa"/>
            </w:tcMar>
            <w:vAlign w:val="center"/>
          </w:tcPr>
          <w:p w14:paraId="7CE0DAE4"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593A47D3" w14:textId="77777777" w:rsidR="00623A8D" w:rsidRDefault="00000000">
            <w:pPr>
              <w:spacing w:after="0" w:line="240" w:lineRule="auto"/>
            </w:pPr>
            <w:r>
              <w:rPr>
                <w:sz w:val="16"/>
              </w:rPr>
              <w:t>Inspection / Test</w:t>
            </w:r>
          </w:p>
        </w:tc>
      </w:tr>
      <w:tr w:rsidR="00623A8D" w14:paraId="73543250" w14:textId="77777777">
        <w:trPr>
          <w:jc w:val="center"/>
        </w:trPr>
        <w:tc>
          <w:tcPr>
            <w:tcW w:w="1224" w:type="dxa"/>
            <w:tcMar>
              <w:top w:w="80" w:type="dxa"/>
              <w:left w:w="90" w:type="dxa"/>
              <w:bottom w:w="80" w:type="dxa"/>
              <w:right w:w="90" w:type="dxa"/>
            </w:tcMar>
            <w:vAlign w:val="center"/>
          </w:tcPr>
          <w:p w14:paraId="24777119" w14:textId="77777777" w:rsidR="00623A8D" w:rsidRDefault="00000000">
            <w:pPr>
              <w:spacing w:after="0" w:line="240" w:lineRule="auto"/>
              <w:jc w:val="center"/>
            </w:pPr>
            <w:r>
              <w:rPr>
                <w:sz w:val="16"/>
              </w:rPr>
              <w:t>UIUX-08-07</w:t>
            </w:r>
          </w:p>
        </w:tc>
        <w:tc>
          <w:tcPr>
            <w:tcW w:w="6263" w:type="dxa"/>
            <w:tcMar>
              <w:top w:w="80" w:type="dxa"/>
              <w:left w:w="90" w:type="dxa"/>
              <w:bottom w:w="80" w:type="dxa"/>
              <w:right w:w="90" w:type="dxa"/>
            </w:tcMar>
            <w:vAlign w:val="center"/>
          </w:tcPr>
          <w:p w14:paraId="153AA360" w14:textId="77777777" w:rsidR="00623A8D" w:rsidRDefault="00000000">
            <w:pPr>
              <w:spacing w:after="0" w:line="240" w:lineRule="auto"/>
            </w:pPr>
            <w:r>
              <w:rPr>
                <w:sz w:val="16"/>
              </w:rPr>
              <w:t>The publishing workflow shall make draft, review, approved, scheduled and published states explicit.</w:t>
            </w:r>
          </w:p>
        </w:tc>
        <w:tc>
          <w:tcPr>
            <w:tcW w:w="936" w:type="dxa"/>
            <w:tcMar>
              <w:top w:w="80" w:type="dxa"/>
              <w:left w:w="90" w:type="dxa"/>
              <w:bottom w:w="80" w:type="dxa"/>
              <w:right w:w="90" w:type="dxa"/>
            </w:tcMar>
            <w:vAlign w:val="center"/>
          </w:tcPr>
          <w:p w14:paraId="059A64CF"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0F19FEE4" w14:textId="77777777" w:rsidR="00623A8D" w:rsidRDefault="00000000">
            <w:pPr>
              <w:spacing w:after="0" w:line="240" w:lineRule="auto"/>
            </w:pPr>
            <w:r>
              <w:rPr>
                <w:sz w:val="16"/>
              </w:rPr>
              <w:t>Inspection / Test</w:t>
            </w:r>
          </w:p>
        </w:tc>
      </w:tr>
      <w:tr w:rsidR="00623A8D" w14:paraId="5015F017" w14:textId="77777777">
        <w:trPr>
          <w:jc w:val="center"/>
        </w:trPr>
        <w:tc>
          <w:tcPr>
            <w:tcW w:w="1224" w:type="dxa"/>
            <w:shd w:val="clear" w:color="auto" w:fill="F2F4F6"/>
            <w:tcMar>
              <w:top w:w="80" w:type="dxa"/>
              <w:left w:w="90" w:type="dxa"/>
              <w:bottom w:w="80" w:type="dxa"/>
              <w:right w:w="90" w:type="dxa"/>
            </w:tcMar>
            <w:vAlign w:val="center"/>
          </w:tcPr>
          <w:p w14:paraId="001B1DD4" w14:textId="77777777" w:rsidR="00623A8D" w:rsidRDefault="00000000">
            <w:pPr>
              <w:spacing w:after="0" w:line="240" w:lineRule="auto"/>
              <w:jc w:val="center"/>
            </w:pPr>
            <w:r>
              <w:rPr>
                <w:sz w:val="16"/>
              </w:rPr>
              <w:t>UIUX-08-08</w:t>
            </w:r>
          </w:p>
        </w:tc>
        <w:tc>
          <w:tcPr>
            <w:tcW w:w="6263" w:type="dxa"/>
            <w:shd w:val="clear" w:color="auto" w:fill="F2F4F6"/>
            <w:tcMar>
              <w:top w:w="80" w:type="dxa"/>
              <w:left w:w="90" w:type="dxa"/>
              <w:bottom w:w="80" w:type="dxa"/>
              <w:right w:w="90" w:type="dxa"/>
            </w:tcMar>
            <w:vAlign w:val="center"/>
          </w:tcPr>
          <w:p w14:paraId="2B53FDBF" w14:textId="77777777" w:rsidR="00623A8D" w:rsidRDefault="00000000">
            <w:pPr>
              <w:spacing w:after="0" w:line="240" w:lineRule="auto"/>
            </w:pPr>
            <w:r>
              <w:rPr>
                <w:sz w:val="16"/>
              </w:rPr>
              <w:t>Validation issues shall be visible before content can proceed to publication.</w:t>
            </w:r>
          </w:p>
        </w:tc>
        <w:tc>
          <w:tcPr>
            <w:tcW w:w="936" w:type="dxa"/>
            <w:shd w:val="clear" w:color="auto" w:fill="F2F4F6"/>
            <w:tcMar>
              <w:top w:w="80" w:type="dxa"/>
              <w:left w:w="90" w:type="dxa"/>
              <w:bottom w:w="80" w:type="dxa"/>
              <w:right w:w="90" w:type="dxa"/>
            </w:tcMar>
            <w:vAlign w:val="center"/>
          </w:tcPr>
          <w:p w14:paraId="503A56EA"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69251EA8" w14:textId="77777777" w:rsidR="00623A8D" w:rsidRDefault="00000000">
            <w:pPr>
              <w:spacing w:after="0" w:line="240" w:lineRule="auto"/>
            </w:pPr>
            <w:r>
              <w:rPr>
                <w:sz w:val="16"/>
              </w:rPr>
              <w:t>Inspection / Test</w:t>
            </w:r>
          </w:p>
        </w:tc>
      </w:tr>
      <w:tr w:rsidR="00623A8D" w14:paraId="635B576F" w14:textId="77777777">
        <w:trPr>
          <w:jc w:val="center"/>
        </w:trPr>
        <w:tc>
          <w:tcPr>
            <w:tcW w:w="1224" w:type="dxa"/>
            <w:tcMar>
              <w:top w:w="80" w:type="dxa"/>
              <w:left w:w="90" w:type="dxa"/>
              <w:bottom w:w="80" w:type="dxa"/>
              <w:right w:w="90" w:type="dxa"/>
            </w:tcMar>
            <w:vAlign w:val="center"/>
          </w:tcPr>
          <w:p w14:paraId="74A8931F" w14:textId="77777777" w:rsidR="00623A8D" w:rsidRDefault="00000000">
            <w:pPr>
              <w:spacing w:after="0" w:line="240" w:lineRule="auto"/>
              <w:jc w:val="center"/>
            </w:pPr>
            <w:r>
              <w:rPr>
                <w:sz w:val="16"/>
              </w:rPr>
              <w:t>UIUX-08-09</w:t>
            </w:r>
          </w:p>
        </w:tc>
        <w:tc>
          <w:tcPr>
            <w:tcW w:w="6263" w:type="dxa"/>
            <w:tcMar>
              <w:top w:w="80" w:type="dxa"/>
              <w:left w:w="90" w:type="dxa"/>
              <w:bottom w:w="80" w:type="dxa"/>
              <w:right w:w="90" w:type="dxa"/>
            </w:tcMar>
            <w:vAlign w:val="center"/>
          </w:tcPr>
          <w:p w14:paraId="0220F444" w14:textId="77777777" w:rsidR="00623A8D" w:rsidRDefault="00000000">
            <w:pPr>
              <w:spacing w:after="0" w:line="240" w:lineRule="auto"/>
            </w:pPr>
            <w:r>
              <w:rPr>
                <w:sz w:val="16"/>
              </w:rPr>
              <w:t>The media library shall capture alternative text decisions, rights/source and usage references.</w:t>
            </w:r>
          </w:p>
        </w:tc>
        <w:tc>
          <w:tcPr>
            <w:tcW w:w="936" w:type="dxa"/>
            <w:tcMar>
              <w:top w:w="80" w:type="dxa"/>
              <w:left w:w="90" w:type="dxa"/>
              <w:bottom w:w="80" w:type="dxa"/>
              <w:right w:w="90" w:type="dxa"/>
            </w:tcMar>
            <w:vAlign w:val="center"/>
          </w:tcPr>
          <w:p w14:paraId="45478CAD"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64EC96A0" w14:textId="77777777" w:rsidR="00623A8D" w:rsidRDefault="00000000">
            <w:pPr>
              <w:spacing w:after="0" w:line="240" w:lineRule="auto"/>
            </w:pPr>
            <w:r>
              <w:rPr>
                <w:sz w:val="16"/>
              </w:rPr>
              <w:t>Inspection / Test</w:t>
            </w:r>
          </w:p>
        </w:tc>
      </w:tr>
      <w:tr w:rsidR="00623A8D" w14:paraId="7B234ED7" w14:textId="77777777">
        <w:trPr>
          <w:jc w:val="center"/>
        </w:trPr>
        <w:tc>
          <w:tcPr>
            <w:tcW w:w="1224" w:type="dxa"/>
            <w:shd w:val="clear" w:color="auto" w:fill="F2F4F6"/>
            <w:tcMar>
              <w:top w:w="80" w:type="dxa"/>
              <w:left w:w="90" w:type="dxa"/>
              <w:bottom w:w="80" w:type="dxa"/>
              <w:right w:w="90" w:type="dxa"/>
            </w:tcMar>
            <w:vAlign w:val="center"/>
          </w:tcPr>
          <w:p w14:paraId="423618F6" w14:textId="77777777" w:rsidR="00623A8D" w:rsidRDefault="00000000">
            <w:pPr>
              <w:spacing w:after="0" w:line="240" w:lineRule="auto"/>
              <w:jc w:val="center"/>
            </w:pPr>
            <w:r>
              <w:rPr>
                <w:sz w:val="16"/>
              </w:rPr>
              <w:t>UIUX-08-10</w:t>
            </w:r>
          </w:p>
        </w:tc>
        <w:tc>
          <w:tcPr>
            <w:tcW w:w="6263" w:type="dxa"/>
            <w:shd w:val="clear" w:color="auto" w:fill="F2F4F6"/>
            <w:tcMar>
              <w:top w:w="80" w:type="dxa"/>
              <w:left w:w="90" w:type="dxa"/>
              <w:bottom w:w="80" w:type="dxa"/>
              <w:right w:w="90" w:type="dxa"/>
            </w:tcMar>
            <w:vAlign w:val="center"/>
          </w:tcPr>
          <w:p w14:paraId="306874D4" w14:textId="77777777" w:rsidR="00623A8D" w:rsidRDefault="00000000">
            <w:pPr>
              <w:spacing w:after="0" w:line="240" w:lineRule="auto"/>
            </w:pPr>
            <w:r>
              <w:rPr>
                <w:sz w:val="16"/>
              </w:rPr>
              <w:t>Sensitive engagement records shall be visually distinguished and access-restricted.</w:t>
            </w:r>
          </w:p>
        </w:tc>
        <w:tc>
          <w:tcPr>
            <w:tcW w:w="936" w:type="dxa"/>
            <w:shd w:val="clear" w:color="auto" w:fill="F2F4F6"/>
            <w:tcMar>
              <w:top w:w="80" w:type="dxa"/>
              <w:left w:w="90" w:type="dxa"/>
              <w:bottom w:w="80" w:type="dxa"/>
              <w:right w:w="90" w:type="dxa"/>
            </w:tcMar>
            <w:vAlign w:val="center"/>
          </w:tcPr>
          <w:p w14:paraId="3256AC3A"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421A0449" w14:textId="77777777" w:rsidR="00623A8D" w:rsidRDefault="00000000">
            <w:pPr>
              <w:spacing w:after="0" w:line="240" w:lineRule="auto"/>
            </w:pPr>
            <w:r>
              <w:rPr>
                <w:sz w:val="16"/>
              </w:rPr>
              <w:t>Inspection / Test</w:t>
            </w:r>
          </w:p>
        </w:tc>
      </w:tr>
      <w:tr w:rsidR="00623A8D" w14:paraId="3BCA6000" w14:textId="77777777">
        <w:trPr>
          <w:jc w:val="center"/>
        </w:trPr>
        <w:tc>
          <w:tcPr>
            <w:tcW w:w="1224" w:type="dxa"/>
            <w:tcMar>
              <w:top w:w="80" w:type="dxa"/>
              <w:left w:w="90" w:type="dxa"/>
              <w:bottom w:w="80" w:type="dxa"/>
              <w:right w:w="90" w:type="dxa"/>
            </w:tcMar>
            <w:vAlign w:val="center"/>
          </w:tcPr>
          <w:p w14:paraId="149484A5" w14:textId="77777777" w:rsidR="00623A8D" w:rsidRDefault="00000000">
            <w:pPr>
              <w:spacing w:after="0" w:line="240" w:lineRule="auto"/>
              <w:jc w:val="center"/>
            </w:pPr>
            <w:r>
              <w:rPr>
                <w:sz w:val="16"/>
              </w:rPr>
              <w:t>UIUX-08-11</w:t>
            </w:r>
          </w:p>
        </w:tc>
        <w:tc>
          <w:tcPr>
            <w:tcW w:w="6263" w:type="dxa"/>
            <w:tcMar>
              <w:top w:w="80" w:type="dxa"/>
              <w:left w:w="90" w:type="dxa"/>
              <w:bottom w:w="80" w:type="dxa"/>
              <w:right w:w="90" w:type="dxa"/>
            </w:tcMar>
            <w:vAlign w:val="center"/>
          </w:tcPr>
          <w:p w14:paraId="20B16F35" w14:textId="77777777" w:rsidR="00623A8D" w:rsidRDefault="00000000">
            <w:pPr>
              <w:spacing w:after="0" w:line="240" w:lineRule="auto"/>
            </w:pPr>
            <w:r>
              <w:rPr>
                <w:sz w:val="16"/>
              </w:rPr>
              <w:t>User and role screens shall describe permissions in business language.</w:t>
            </w:r>
          </w:p>
        </w:tc>
        <w:tc>
          <w:tcPr>
            <w:tcW w:w="936" w:type="dxa"/>
            <w:tcMar>
              <w:top w:w="80" w:type="dxa"/>
              <w:left w:w="90" w:type="dxa"/>
              <w:bottom w:w="80" w:type="dxa"/>
              <w:right w:w="90" w:type="dxa"/>
            </w:tcMar>
            <w:vAlign w:val="center"/>
          </w:tcPr>
          <w:p w14:paraId="5203FFBF"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7E7724C4" w14:textId="77777777" w:rsidR="00623A8D" w:rsidRDefault="00000000">
            <w:pPr>
              <w:spacing w:after="0" w:line="240" w:lineRule="auto"/>
            </w:pPr>
            <w:r>
              <w:rPr>
                <w:sz w:val="16"/>
              </w:rPr>
              <w:t>Inspection / Test</w:t>
            </w:r>
          </w:p>
        </w:tc>
      </w:tr>
      <w:tr w:rsidR="00623A8D" w14:paraId="7DC37B84" w14:textId="77777777">
        <w:trPr>
          <w:jc w:val="center"/>
        </w:trPr>
        <w:tc>
          <w:tcPr>
            <w:tcW w:w="1224" w:type="dxa"/>
            <w:shd w:val="clear" w:color="auto" w:fill="F2F4F6"/>
            <w:tcMar>
              <w:top w:w="80" w:type="dxa"/>
              <w:left w:w="90" w:type="dxa"/>
              <w:bottom w:w="80" w:type="dxa"/>
              <w:right w:w="90" w:type="dxa"/>
            </w:tcMar>
            <w:vAlign w:val="center"/>
          </w:tcPr>
          <w:p w14:paraId="5DD1AFF2" w14:textId="77777777" w:rsidR="00623A8D" w:rsidRDefault="00000000">
            <w:pPr>
              <w:spacing w:after="0" w:line="240" w:lineRule="auto"/>
              <w:jc w:val="center"/>
            </w:pPr>
            <w:r>
              <w:rPr>
                <w:sz w:val="16"/>
              </w:rPr>
              <w:t>UIUX-08-12</w:t>
            </w:r>
          </w:p>
        </w:tc>
        <w:tc>
          <w:tcPr>
            <w:tcW w:w="6263" w:type="dxa"/>
            <w:shd w:val="clear" w:color="auto" w:fill="F2F4F6"/>
            <w:tcMar>
              <w:top w:w="80" w:type="dxa"/>
              <w:left w:w="90" w:type="dxa"/>
              <w:bottom w:w="80" w:type="dxa"/>
              <w:right w:w="90" w:type="dxa"/>
            </w:tcMar>
            <w:vAlign w:val="center"/>
          </w:tcPr>
          <w:p w14:paraId="5057CFD9" w14:textId="77777777" w:rsidR="00623A8D" w:rsidRDefault="00000000">
            <w:pPr>
              <w:spacing w:after="0" w:line="240" w:lineRule="auto"/>
            </w:pPr>
            <w:r>
              <w:rPr>
                <w:sz w:val="16"/>
              </w:rPr>
              <w:t>High-risk access changes shall require confirmation and appear in audit history.</w:t>
            </w:r>
          </w:p>
        </w:tc>
        <w:tc>
          <w:tcPr>
            <w:tcW w:w="936" w:type="dxa"/>
            <w:shd w:val="clear" w:color="auto" w:fill="F2F4F6"/>
            <w:tcMar>
              <w:top w:w="80" w:type="dxa"/>
              <w:left w:w="90" w:type="dxa"/>
              <w:bottom w:w="80" w:type="dxa"/>
              <w:right w:w="90" w:type="dxa"/>
            </w:tcMar>
            <w:vAlign w:val="center"/>
          </w:tcPr>
          <w:p w14:paraId="53CD981D"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11517A0A" w14:textId="77777777" w:rsidR="00623A8D" w:rsidRDefault="00000000">
            <w:pPr>
              <w:spacing w:after="0" w:line="240" w:lineRule="auto"/>
            </w:pPr>
            <w:r>
              <w:rPr>
                <w:sz w:val="16"/>
              </w:rPr>
              <w:t>Inspection / Test</w:t>
            </w:r>
          </w:p>
        </w:tc>
      </w:tr>
      <w:tr w:rsidR="00623A8D" w14:paraId="499DEC62" w14:textId="77777777">
        <w:trPr>
          <w:jc w:val="center"/>
        </w:trPr>
        <w:tc>
          <w:tcPr>
            <w:tcW w:w="1224" w:type="dxa"/>
            <w:tcMar>
              <w:top w:w="80" w:type="dxa"/>
              <w:left w:w="90" w:type="dxa"/>
              <w:bottom w:w="80" w:type="dxa"/>
              <w:right w:w="90" w:type="dxa"/>
            </w:tcMar>
            <w:vAlign w:val="center"/>
          </w:tcPr>
          <w:p w14:paraId="4F666566" w14:textId="77777777" w:rsidR="00623A8D" w:rsidRDefault="00000000">
            <w:pPr>
              <w:spacing w:after="0" w:line="240" w:lineRule="auto"/>
              <w:jc w:val="center"/>
            </w:pPr>
            <w:r>
              <w:rPr>
                <w:sz w:val="16"/>
              </w:rPr>
              <w:t>UIUX-08-13</w:t>
            </w:r>
          </w:p>
        </w:tc>
        <w:tc>
          <w:tcPr>
            <w:tcW w:w="6263" w:type="dxa"/>
            <w:tcMar>
              <w:top w:w="80" w:type="dxa"/>
              <w:left w:w="90" w:type="dxa"/>
              <w:bottom w:w="80" w:type="dxa"/>
              <w:right w:w="90" w:type="dxa"/>
            </w:tcMar>
            <w:vAlign w:val="center"/>
          </w:tcPr>
          <w:p w14:paraId="264CCA01" w14:textId="77777777" w:rsidR="00623A8D" w:rsidRDefault="00000000">
            <w:pPr>
              <w:spacing w:after="0" w:line="240" w:lineRule="auto"/>
            </w:pPr>
            <w:r>
              <w:rPr>
                <w:sz w:val="16"/>
              </w:rPr>
              <w:t>Audit views shall be filterable and read-only.</w:t>
            </w:r>
          </w:p>
        </w:tc>
        <w:tc>
          <w:tcPr>
            <w:tcW w:w="936" w:type="dxa"/>
            <w:tcMar>
              <w:top w:w="80" w:type="dxa"/>
              <w:left w:w="90" w:type="dxa"/>
              <w:bottom w:w="80" w:type="dxa"/>
              <w:right w:w="90" w:type="dxa"/>
            </w:tcMar>
            <w:vAlign w:val="center"/>
          </w:tcPr>
          <w:p w14:paraId="6AEE5AEF"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5523631B" w14:textId="77777777" w:rsidR="00623A8D" w:rsidRDefault="00000000">
            <w:pPr>
              <w:spacing w:after="0" w:line="240" w:lineRule="auto"/>
            </w:pPr>
            <w:r>
              <w:rPr>
                <w:sz w:val="16"/>
              </w:rPr>
              <w:t>Inspection / Test</w:t>
            </w:r>
          </w:p>
        </w:tc>
      </w:tr>
      <w:tr w:rsidR="00623A8D" w14:paraId="75421C09" w14:textId="77777777">
        <w:trPr>
          <w:jc w:val="center"/>
        </w:trPr>
        <w:tc>
          <w:tcPr>
            <w:tcW w:w="1224" w:type="dxa"/>
            <w:shd w:val="clear" w:color="auto" w:fill="F2F4F6"/>
            <w:tcMar>
              <w:top w:w="80" w:type="dxa"/>
              <w:left w:w="90" w:type="dxa"/>
              <w:bottom w:w="80" w:type="dxa"/>
              <w:right w:w="90" w:type="dxa"/>
            </w:tcMar>
            <w:vAlign w:val="center"/>
          </w:tcPr>
          <w:p w14:paraId="4A8242D1" w14:textId="77777777" w:rsidR="00623A8D" w:rsidRDefault="00000000">
            <w:pPr>
              <w:spacing w:after="0" w:line="240" w:lineRule="auto"/>
              <w:jc w:val="center"/>
            </w:pPr>
            <w:r>
              <w:rPr>
                <w:sz w:val="16"/>
              </w:rPr>
              <w:t>UIUX-08-14</w:t>
            </w:r>
          </w:p>
        </w:tc>
        <w:tc>
          <w:tcPr>
            <w:tcW w:w="6263" w:type="dxa"/>
            <w:shd w:val="clear" w:color="auto" w:fill="F2F4F6"/>
            <w:tcMar>
              <w:top w:w="80" w:type="dxa"/>
              <w:left w:w="90" w:type="dxa"/>
              <w:bottom w:w="80" w:type="dxa"/>
              <w:right w:w="90" w:type="dxa"/>
            </w:tcMar>
            <w:vAlign w:val="center"/>
          </w:tcPr>
          <w:p w14:paraId="024A3641" w14:textId="77777777" w:rsidR="00623A8D" w:rsidRDefault="00000000">
            <w:pPr>
              <w:spacing w:after="0" w:line="240" w:lineRule="auto"/>
            </w:pPr>
            <w:r>
              <w:rPr>
                <w:sz w:val="16"/>
              </w:rPr>
              <w:t>Session expiry shall warn users and protect unsaved work where practical.</w:t>
            </w:r>
          </w:p>
        </w:tc>
        <w:tc>
          <w:tcPr>
            <w:tcW w:w="936" w:type="dxa"/>
            <w:shd w:val="clear" w:color="auto" w:fill="F2F4F6"/>
            <w:tcMar>
              <w:top w:w="80" w:type="dxa"/>
              <w:left w:w="90" w:type="dxa"/>
              <w:bottom w:w="80" w:type="dxa"/>
              <w:right w:w="90" w:type="dxa"/>
            </w:tcMar>
            <w:vAlign w:val="center"/>
          </w:tcPr>
          <w:p w14:paraId="7410056C"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25ACE7B7" w14:textId="77777777" w:rsidR="00623A8D" w:rsidRDefault="00000000">
            <w:pPr>
              <w:spacing w:after="0" w:line="240" w:lineRule="auto"/>
            </w:pPr>
            <w:r>
              <w:rPr>
                <w:sz w:val="16"/>
              </w:rPr>
              <w:t>Inspection / Test</w:t>
            </w:r>
          </w:p>
        </w:tc>
      </w:tr>
    </w:tbl>
    <w:p w14:paraId="043A8D32" w14:textId="77777777" w:rsidR="00623A8D" w:rsidRDefault="00623A8D">
      <w:pPr>
        <w:spacing w:after="0"/>
      </w:pPr>
    </w:p>
    <w:p w14:paraId="55475775" w14:textId="77777777" w:rsidR="00623A8D" w:rsidRDefault="00000000">
      <w:pPr>
        <w:pStyle w:val="Heading2"/>
      </w:pPr>
      <w:r>
        <w:t>C.9 Accessibility</w:t>
      </w:r>
    </w:p>
    <w:tbl>
      <w:tblPr>
        <w:tblW w:w="9576" w:type="dxa"/>
        <w:jc w:val="center"/>
        <w:tblLayout w:type="fixed"/>
        <w:tblLook w:val="04A0" w:firstRow="1" w:lastRow="0" w:firstColumn="1" w:lastColumn="0" w:noHBand="0" w:noVBand="1"/>
      </w:tblPr>
      <w:tblGrid>
        <w:gridCol w:w="1224"/>
        <w:gridCol w:w="6264"/>
        <w:gridCol w:w="936"/>
        <w:gridCol w:w="1152"/>
      </w:tblGrid>
      <w:tr w:rsidR="00623A8D" w14:paraId="7BFF4DC9" w14:textId="77777777">
        <w:trPr>
          <w:tblHeader/>
          <w:jc w:val="center"/>
        </w:trPr>
        <w:tc>
          <w:tcPr>
            <w:tcW w:w="1224" w:type="dxa"/>
            <w:shd w:val="clear" w:color="auto" w:fill="17324D"/>
            <w:tcMar>
              <w:top w:w="90" w:type="dxa"/>
              <w:left w:w="90" w:type="dxa"/>
              <w:bottom w:w="90" w:type="dxa"/>
              <w:right w:w="90" w:type="dxa"/>
            </w:tcMar>
            <w:vAlign w:val="center"/>
          </w:tcPr>
          <w:p w14:paraId="2CF3085C" w14:textId="77777777" w:rsidR="00623A8D" w:rsidRDefault="00000000">
            <w:pPr>
              <w:jc w:val="center"/>
            </w:pPr>
            <w:r>
              <w:rPr>
                <w:b/>
                <w:color w:val="FFFFFF"/>
                <w:sz w:val="16"/>
              </w:rPr>
              <w:t>ID</w:t>
            </w:r>
          </w:p>
        </w:tc>
        <w:tc>
          <w:tcPr>
            <w:tcW w:w="6263" w:type="dxa"/>
            <w:shd w:val="clear" w:color="auto" w:fill="17324D"/>
            <w:tcMar>
              <w:top w:w="90" w:type="dxa"/>
              <w:left w:w="90" w:type="dxa"/>
              <w:bottom w:w="90" w:type="dxa"/>
              <w:right w:w="90" w:type="dxa"/>
            </w:tcMar>
            <w:vAlign w:val="center"/>
          </w:tcPr>
          <w:p w14:paraId="029477A2" w14:textId="77777777" w:rsidR="00623A8D" w:rsidRDefault="00000000">
            <w:pPr>
              <w:jc w:val="center"/>
            </w:pPr>
            <w:r>
              <w:rPr>
                <w:b/>
                <w:color w:val="FFFFFF"/>
                <w:sz w:val="16"/>
              </w:rPr>
              <w:t>Requirement</w:t>
            </w:r>
          </w:p>
        </w:tc>
        <w:tc>
          <w:tcPr>
            <w:tcW w:w="936" w:type="dxa"/>
            <w:shd w:val="clear" w:color="auto" w:fill="17324D"/>
            <w:tcMar>
              <w:top w:w="90" w:type="dxa"/>
              <w:left w:w="90" w:type="dxa"/>
              <w:bottom w:w="90" w:type="dxa"/>
              <w:right w:w="90" w:type="dxa"/>
            </w:tcMar>
            <w:vAlign w:val="center"/>
          </w:tcPr>
          <w:p w14:paraId="14BE3CE6" w14:textId="77777777" w:rsidR="00623A8D" w:rsidRDefault="00000000">
            <w:pPr>
              <w:jc w:val="center"/>
            </w:pPr>
            <w:r>
              <w:rPr>
                <w:b/>
                <w:color w:val="FFFFFF"/>
                <w:sz w:val="16"/>
              </w:rPr>
              <w:t>Priority</w:t>
            </w:r>
          </w:p>
        </w:tc>
        <w:tc>
          <w:tcPr>
            <w:tcW w:w="1152" w:type="dxa"/>
            <w:shd w:val="clear" w:color="auto" w:fill="17324D"/>
            <w:tcMar>
              <w:top w:w="90" w:type="dxa"/>
              <w:left w:w="90" w:type="dxa"/>
              <w:bottom w:w="90" w:type="dxa"/>
              <w:right w:w="90" w:type="dxa"/>
            </w:tcMar>
            <w:vAlign w:val="center"/>
          </w:tcPr>
          <w:p w14:paraId="6132FC20" w14:textId="77777777" w:rsidR="00623A8D" w:rsidRDefault="00000000">
            <w:pPr>
              <w:jc w:val="center"/>
            </w:pPr>
            <w:r>
              <w:rPr>
                <w:b/>
                <w:color w:val="FFFFFF"/>
                <w:sz w:val="16"/>
              </w:rPr>
              <w:t>Verification</w:t>
            </w:r>
          </w:p>
        </w:tc>
      </w:tr>
      <w:tr w:rsidR="00623A8D" w14:paraId="4DD0EECF" w14:textId="77777777">
        <w:trPr>
          <w:jc w:val="center"/>
        </w:trPr>
        <w:tc>
          <w:tcPr>
            <w:tcW w:w="1224" w:type="dxa"/>
            <w:tcMar>
              <w:top w:w="80" w:type="dxa"/>
              <w:left w:w="90" w:type="dxa"/>
              <w:bottom w:w="80" w:type="dxa"/>
              <w:right w:w="90" w:type="dxa"/>
            </w:tcMar>
            <w:vAlign w:val="center"/>
          </w:tcPr>
          <w:p w14:paraId="0C580305" w14:textId="77777777" w:rsidR="00623A8D" w:rsidRDefault="00000000">
            <w:pPr>
              <w:spacing w:after="0" w:line="240" w:lineRule="auto"/>
              <w:jc w:val="center"/>
            </w:pPr>
            <w:r>
              <w:rPr>
                <w:sz w:val="16"/>
              </w:rPr>
              <w:t>UIUX-09-01</w:t>
            </w:r>
          </w:p>
        </w:tc>
        <w:tc>
          <w:tcPr>
            <w:tcW w:w="6263" w:type="dxa"/>
            <w:tcMar>
              <w:top w:w="80" w:type="dxa"/>
              <w:left w:w="90" w:type="dxa"/>
              <w:bottom w:w="80" w:type="dxa"/>
              <w:right w:w="90" w:type="dxa"/>
            </w:tcMar>
            <w:vAlign w:val="center"/>
          </w:tcPr>
          <w:p w14:paraId="277898FB" w14:textId="77777777" w:rsidR="00623A8D" w:rsidRDefault="00000000">
            <w:pPr>
              <w:spacing w:after="0" w:line="240" w:lineRule="auto"/>
            </w:pPr>
            <w:r>
              <w:rPr>
                <w:sz w:val="16"/>
              </w:rPr>
              <w:t>All interactive elements shall be keyboard operable in a logical sequence.</w:t>
            </w:r>
          </w:p>
        </w:tc>
        <w:tc>
          <w:tcPr>
            <w:tcW w:w="936" w:type="dxa"/>
            <w:tcMar>
              <w:top w:w="80" w:type="dxa"/>
              <w:left w:w="90" w:type="dxa"/>
              <w:bottom w:w="80" w:type="dxa"/>
              <w:right w:w="90" w:type="dxa"/>
            </w:tcMar>
            <w:vAlign w:val="center"/>
          </w:tcPr>
          <w:p w14:paraId="58919792"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64709354" w14:textId="77777777" w:rsidR="00623A8D" w:rsidRDefault="00000000">
            <w:pPr>
              <w:spacing w:after="0" w:line="240" w:lineRule="auto"/>
            </w:pPr>
            <w:r>
              <w:rPr>
                <w:sz w:val="16"/>
              </w:rPr>
              <w:t>Inspection / Test</w:t>
            </w:r>
          </w:p>
        </w:tc>
      </w:tr>
      <w:tr w:rsidR="00623A8D" w14:paraId="45BBF5F7" w14:textId="77777777">
        <w:trPr>
          <w:jc w:val="center"/>
        </w:trPr>
        <w:tc>
          <w:tcPr>
            <w:tcW w:w="1224" w:type="dxa"/>
            <w:shd w:val="clear" w:color="auto" w:fill="F2F4F6"/>
            <w:tcMar>
              <w:top w:w="80" w:type="dxa"/>
              <w:left w:w="90" w:type="dxa"/>
              <w:bottom w:w="80" w:type="dxa"/>
              <w:right w:w="90" w:type="dxa"/>
            </w:tcMar>
            <w:vAlign w:val="center"/>
          </w:tcPr>
          <w:p w14:paraId="63664740" w14:textId="77777777" w:rsidR="00623A8D" w:rsidRDefault="00000000">
            <w:pPr>
              <w:spacing w:after="0" w:line="240" w:lineRule="auto"/>
              <w:jc w:val="center"/>
            </w:pPr>
            <w:r>
              <w:rPr>
                <w:sz w:val="16"/>
              </w:rPr>
              <w:t>UIUX-09-02</w:t>
            </w:r>
          </w:p>
        </w:tc>
        <w:tc>
          <w:tcPr>
            <w:tcW w:w="6263" w:type="dxa"/>
            <w:shd w:val="clear" w:color="auto" w:fill="F2F4F6"/>
            <w:tcMar>
              <w:top w:w="80" w:type="dxa"/>
              <w:left w:w="90" w:type="dxa"/>
              <w:bottom w:w="80" w:type="dxa"/>
              <w:right w:w="90" w:type="dxa"/>
            </w:tcMar>
            <w:vAlign w:val="center"/>
          </w:tcPr>
          <w:p w14:paraId="65C84A19" w14:textId="77777777" w:rsidR="00623A8D" w:rsidRDefault="00000000">
            <w:pPr>
              <w:spacing w:after="0" w:line="240" w:lineRule="auto"/>
            </w:pPr>
            <w:r>
              <w:rPr>
                <w:sz w:val="16"/>
              </w:rPr>
              <w:t>Visible focus indicators shall appear on every interactive element.</w:t>
            </w:r>
          </w:p>
        </w:tc>
        <w:tc>
          <w:tcPr>
            <w:tcW w:w="936" w:type="dxa"/>
            <w:shd w:val="clear" w:color="auto" w:fill="F2F4F6"/>
            <w:tcMar>
              <w:top w:w="80" w:type="dxa"/>
              <w:left w:w="90" w:type="dxa"/>
              <w:bottom w:w="80" w:type="dxa"/>
              <w:right w:w="90" w:type="dxa"/>
            </w:tcMar>
            <w:vAlign w:val="center"/>
          </w:tcPr>
          <w:p w14:paraId="4FCF97D8"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6A010F7C" w14:textId="77777777" w:rsidR="00623A8D" w:rsidRDefault="00000000">
            <w:pPr>
              <w:spacing w:after="0" w:line="240" w:lineRule="auto"/>
            </w:pPr>
            <w:r>
              <w:rPr>
                <w:sz w:val="16"/>
              </w:rPr>
              <w:t>Inspection / Test</w:t>
            </w:r>
          </w:p>
        </w:tc>
      </w:tr>
      <w:tr w:rsidR="00623A8D" w14:paraId="5C86D315" w14:textId="77777777">
        <w:trPr>
          <w:jc w:val="center"/>
        </w:trPr>
        <w:tc>
          <w:tcPr>
            <w:tcW w:w="1224" w:type="dxa"/>
            <w:tcMar>
              <w:top w:w="80" w:type="dxa"/>
              <w:left w:w="90" w:type="dxa"/>
              <w:bottom w:w="80" w:type="dxa"/>
              <w:right w:w="90" w:type="dxa"/>
            </w:tcMar>
            <w:vAlign w:val="center"/>
          </w:tcPr>
          <w:p w14:paraId="56D7F07A" w14:textId="77777777" w:rsidR="00623A8D" w:rsidRDefault="00000000">
            <w:pPr>
              <w:spacing w:after="0" w:line="240" w:lineRule="auto"/>
              <w:jc w:val="center"/>
            </w:pPr>
            <w:r>
              <w:rPr>
                <w:sz w:val="16"/>
              </w:rPr>
              <w:t>UIUX-09-03</w:t>
            </w:r>
          </w:p>
        </w:tc>
        <w:tc>
          <w:tcPr>
            <w:tcW w:w="6263" w:type="dxa"/>
            <w:tcMar>
              <w:top w:w="80" w:type="dxa"/>
              <w:left w:w="90" w:type="dxa"/>
              <w:bottom w:w="80" w:type="dxa"/>
              <w:right w:w="90" w:type="dxa"/>
            </w:tcMar>
            <w:vAlign w:val="center"/>
          </w:tcPr>
          <w:p w14:paraId="353159CE" w14:textId="77777777" w:rsidR="00623A8D" w:rsidRDefault="00000000">
            <w:pPr>
              <w:spacing w:after="0" w:line="240" w:lineRule="auto"/>
            </w:pPr>
            <w:r>
              <w:rPr>
                <w:sz w:val="16"/>
              </w:rPr>
              <w:t>Each page shall contain one H1 and a logical heading hierarchy.</w:t>
            </w:r>
          </w:p>
        </w:tc>
        <w:tc>
          <w:tcPr>
            <w:tcW w:w="936" w:type="dxa"/>
            <w:tcMar>
              <w:top w:w="80" w:type="dxa"/>
              <w:left w:w="90" w:type="dxa"/>
              <w:bottom w:w="80" w:type="dxa"/>
              <w:right w:w="90" w:type="dxa"/>
            </w:tcMar>
            <w:vAlign w:val="center"/>
          </w:tcPr>
          <w:p w14:paraId="414EF360"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0CDB84EB" w14:textId="77777777" w:rsidR="00623A8D" w:rsidRDefault="00000000">
            <w:pPr>
              <w:spacing w:after="0" w:line="240" w:lineRule="auto"/>
            </w:pPr>
            <w:r>
              <w:rPr>
                <w:sz w:val="16"/>
              </w:rPr>
              <w:t>Inspection / Test</w:t>
            </w:r>
          </w:p>
        </w:tc>
      </w:tr>
      <w:tr w:rsidR="00623A8D" w14:paraId="3BA97776" w14:textId="77777777">
        <w:trPr>
          <w:jc w:val="center"/>
        </w:trPr>
        <w:tc>
          <w:tcPr>
            <w:tcW w:w="1224" w:type="dxa"/>
            <w:shd w:val="clear" w:color="auto" w:fill="F2F4F6"/>
            <w:tcMar>
              <w:top w:w="80" w:type="dxa"/>
              <w:left w:w="90" w:type="dxa"/>
              <w:bottom w:w="80" w:type="dxa"/>
              <w:right w:w="90" w:type="dxa"/>
            </w:tcMar>
            <w:vAlign w:val="center"/>
          </w:tcPr>
          <w:p w14:paraId="3B5CB0CF" w14:textId="77777777" w:rsidR="00623A8D" w:rsidRDefault="00000000">
            <w:pPr>
              <w:spacing w:after="0" w:line="240" w:lineRule="auto"/>
              <w:jc w:val="center"/>
            </w:pPr>
            <w:r>
              <w:rPr>
                <w:sz w:val="16"/>
              </w:rPr>
              <w:t>UIUX-09-04</w:t>
            </w:r>
          </w:p>
        </w:tc>
        <w:tc>
          <w:tcPr>
            <w:tcW w:w="6263" w:type="dxa"/>
            <w:shd w:val="clear" w:color="auto" w:fill="F2F4F6"/>
            <w:tcMar>
              <w:top w:w="80" w:type="dxa"/>
              <w:left w:w="90" w:type="dxa"/>
              <w:bottom w:w="80" w:type="dxa"/>
              <w:right w:w="90" w:type="dxa"/>
            </w:tcMar>
            <w:vAlign w:val="center"/>
          </w:tcPr>
          <w:p w14:paraId="6DF7C96B" w14:textId="77777777" w:rsidR="00623A8D" w:rsidRDefault="00000000">
            <w:pPr>
              <w:spacing w:after="0" w:line="240" w:lineRule="auto"/>
            </w:pPr>
            <w:r>
              <w:rPr>
                <w:sz w:val="16"/>
              </w:rPr>
              <w:t>Landmarks and semantic elements shall identify page regions and controls.</w:t>
            </w:r>
          </w:p>
        </w:tc>
        <w:tc>
          <w:tcPr>
            <w:tcW w:w="936" w:type="dxa"/>
            <w:shd w:val="clear" w:color="auto" w:fill="F2F4F6"/>
            <w:tcMar>
              <w:top w:w="80" w:type="dxa"/>
              <w:left w:w="90" w:type="dxa"/>
              <w:bottom w:w="80" w:type="dxa"/>
              <w:right w:w="90" w:type="dxa"/>
            </w:tcMar>
            <w:vAlign w:val="center"/>
          </w:tcPr>
          <w:p w14:paraId="55F6EE01"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7D1577FF" w14:textId="77777777" w:rsidR="00623A8D" w:rsidRDefault="00000000">
            <w:pPr>
              <w:spacing w:after="0" w:line="240" w:lineRule="auto"/>
            </w:pPr>
            <w:r>
              <w:rPr>
                <w:sz w:val="16"/>
              </w:rPr>
              <w:t>Inspection / Test</w:t>
            </w:r>
          </w:p>
        </w:tc>
      </w:tr>
      <w:tr w:rsidR="00623A8D" w14:paraId="1FBA598D" w14:textId="77777777">
        <w:trPr>
          <w:jc w:val="center"/>
        </w:trPr>
        <w:tc>
          <w:tcPr>
            <w:tcW w:w="1224" w:type="dxa"/>
            <w:tcMar>
              <w:top w:w="80" w:type="dxa"/>
              <w:left w:w="90" w:type="dxa"/>
              <w:bottom w:w="80" w:type="dxa"/>
              <w:right w:w="90" w:type="dxa"/>
            </w:tcMar>
            <w:vAlign w:val="center"/>
          </w:tcPr>
          <w:p w14:paraId="6F58AD3A" w14:textId="77777777" w:rsidR="00623A8D" w:rsidRDefault="00000000">
            <w:pPr>
              <w:spacing w:after="0" w:line="240" w:lineRule="auto"/>
              <w:jc w:val="center"/>
            </w:pPr>
            <w:r>
              <w:rPr>
                <w:sz w:val="16"/>
              </w:rPr>
              <w:t>UIUX-09-05</w:t>
            </w:r>
          </w:p>
        </w:tc>
        <w:tc>
          <w:tcPr>
            <w:tcW w:w="6263" w:type="dxa"/>
            <w:tcMar>
              <w:top w:w="80" w:type="dxa"/>
              <w:left w:w="90" w:type="dxa"/>
              <w:bottom w:w="80" w:type="dxa"/>
              <w:right w:w="90" w:type="dxa"/>
            </w:tcMar>
            <w:vAlign w:val="center"/>
          </w:tcPr>
          <w:p w14:paraId="37FA6F39" w14:textId="77777777" w:rsidR="00623A8D" w:rsidRDefault="00000000">
            <w:pPr>
              <w:spacing w:after="0" w:line="240" w:lineRule="auto"/>
            </w:pPr>
            <w:r>
              <w:rPr>
                <w:sz w:val="16"/>
              </w:rPr>
              <w:t>Text and essential interface contrast shall meet the approved WCAG target.</w:t>
            </w:r>
          </w:p>
        </w:tc>
        <w:tc>
          <w:tcPr>
            <w:tcW w:w="936" w:type="dxa"/>
            <w:tcMar>
              <w:top w:w="80" w:type="dxa"/>
              <w:left w:w="90" w:type="dxa"/>
              <w:bottom w:w="80" w:type="dxa"/>
              <w:right w:w="90" w:type="dxa"/>
            </w:tcMar>
            <w:vAlign w:val="center"/>
          </w:tcPr>
          <w:p w14:paraId="1D89BFF1"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4895390C" w14:textId="77777777" w:rsidR="00623A8D" w:rsidRDefault="00000000">
            <w:pPr>
              <w:spacing w:after="0" w:line="240" w:lineRule="auto"/>
            </w:pPr>
            <w:r>
              <w:rPr>
                <w:sz w:val="16"/>
              </w:rPr>
              <w:t>Inspection / Test</w:t>
            </w:r>
          </w:p>
        </w:tc>
      </w:tr>
      <w:tr w:rsidR="00623A8D" w14:paraId="4EBC1747" w14:textId="77777777">
        <w:trPr>
          <w:jc w:val="center"/>
        </w:trPr>
        <w:tc>
          <w:tcPr>
            <w:tcW w:w="1224" w:type="dxa"/>
            <w:shd w:val="clear" w:color="auto" w:fill="F2F4F6"/>
            <w:tcMar>
              <w:top w:w="80" w:type="dxa"/>
              <w:left w:w="90" w:type="dxa"/>
              <w:bottom w:w="80" w:type="dxa"/>
              <w:right w:w="90" w:type="dxa"/>
            </w:tcMar>
            <w:vAlign w:val="center"/>
          </w:tcPr>
          <w:p w14:paraId="4B0A480B" w14:textId="77777777" w:rsidR="00623A8D" w:rsidRDefault="00000000">
            <w:pPr>
              <w:spacing w:after="0" w:line="240" w:lineRule="auto"/>
              <w:jc w:val="center"/>
            </w:pPr>
            <w:r>
              <w:rPr>
                <w:sz w:val="16"/>
              </w:rPr>
              <w:t>UIUX-09-06</w:t>
            </w:r>
          </w:p>
        </w:tc>
        <w:tc>
          <w:tcPr>
            <w:tcW w:w="6263" w:type="dxa"/>
            <w:shd w:val="clear" w:color="auto" w:fill="F2F4F6"/>
            <w:tcMar>
              <w:top w:w="80" w:type="dxa"/>
              <w:left w:w="90" w:type="dxa"/>
              <w:bottom w:w="80" w:type="dxa"/>
              <w:right w:w="90" w:type="dxa"/>
            </w:tcMar>
            <w:vAlign w:val="center"/>
          </w:tcPr>
          <w:p w14:paraId="647AB552" w14:textId="77777777" w:rsidR="00623A8D" w:rsidRDefault="00000000">
            <w:pPr>
              <w:spacing w:after="0" w:line="240" w:lineRule="auto"/>
            </w:pPr>
            <w:r>
              <w:rPr>
                <w:sz w:val="16"/>
              </w:rPr>
              <w:t>The design shall remain usable at 200 percent zoom and narrow reflow.</w:t>
            </w:r>
          </w:p>
        </w:tc>
        <w:tc>
          <w:tcPr>
            <w:tcW w:w="936" w:type="dxa"/>
            <w:shd w:val="clear" w:color="auto" w:fill="F2F4F6"/>
            <w:tcMar>
              <w:top w:w="80" w:type="dxa"/>
              <w:left w:w="90" w:type="dxa"/>
              <w:bottom w:w="80" w:type="dxa"/>
              <w:right w:w="90" w:type="dxa"/>
            </w:tcMar>
            <w:vAlign w:val="center"/>
          </w:tcPr>
          <w:p w14:paraId="528AF722"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3837C638" w14:textId="77777777" w:rsidR="00623A8D" w:rsidRDefault="00000000">
            <w:pPr>
              <w:spacing w:after="0" w:line="240" w:lineRule="auto"/>
            </w:pPr>
            <w:r>
              <w:rPr>
                <w:sz w:val="16"/>
              </w:rPr>
              <w:t>Inspection / Test</w:t>
            </w:r>
          </w:p>
        </w:tc>
      </w:tr>
      <w:tr w:rsidR="00623A8D" w14:paraId="018275A0" w14:textId="77777777">
        <w:trPr>
          <w:jc w:val="center"/>
        </w:trPr>
        <w:tc>
          <w:tcPr>
            <w:tcW w:w="1224" w:type="dxa"/>
            <w:tcMar>
              <w:top w:w="80" w:type="dxa"/>
              <w:left w:w="90" w:type="dxa"/>
              <w:bottom w:w="80" w:type="dxa"/>
              <w:right w:w="90" w:type="dxa"/>
            </w:tcMar>
            <w:vAlign w:val="center"/>
          </w:tcPr>
          <w:p w14:paraId="20D5DCD5" w14:textId="77777777" w:rsidR="00623A8D" w:rsidRDefault="00000000">
            <w:pPr>
              <w:spacing w:after="0" w:line="240" w:lineRule="auto"/>
              <w:jc w:val="center"/>
            </w:pPr>
            <w:r>
              <w:rPr>
                <w:sz w:val="16"/>
              </w:rPr>
              <w:t>UIUX-09-07</w:t>
            </w:r>
          </w:p>
        </w:tc>
        <w:tc>
          <w:tcPr>
            <w:tcW w:w="6263" w:type="dxa"/>
            <w:tcMar>
              <w:top w:w="80" w:type="dxa"/>
              <w:left w:w="90" w:type="dxa"/>
              <w:bottom w:w="80" w:type="dxa"/>
              <w:right w:w="90" w:type="dxa"/>
            </w:tcMar>
            <w:vAlign w:val="center"/>
          </w:tcPr>
          <w:p w14:paraId="47858948" w14:textId="77777777" w:rsidR="00623A8D" w:rsidRDefault="00000000">
            <w:pPr>
              <w:spacing w:after="0" w:line="240" w:lineRule="auto"/>
            </w:pPr>
            <w:r>
              <w:rPr>
                <w:sz w:val="16"/>
              </w:rPr>
              <w:t>Form labels, instructions and errors shall be programmatically associated.</w:t>
            </w:r>
          </w:p>
        </w:tc>
        <w:tc>
          <w:tcPr>
            <w:tcW w:w="936" w:type="dxa"/>
            <w:tcMar>
              <w:top w:w="80" w:type="dxa"/>
              <w:left w:w="90" w:type="dxa"/>
              <w:bottom w:w="80" w:type="dxa"/>
              <w:right w:w="90" w:type="dxa"/>
            </w:tcMar>
            <w:vAlign w:val="center"/>
          </w:tcPr>
          <w:p w14:paraId="68F067F2"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69D0921E" w14:textId="77777777" w:rsidR="00623A8D" w:rsidRDefault="00000000">
            <w:pPr>
              <w:spacing w:after="0" w:line="240" w:lineRule="auto"/>
            </w:pPr>
            <w:r>
              <w:rPr>
                <w:sz w:val="16"/>
              </w:rPr>
              <w:t>Inspection / Test</w:t>
            </w:r>
          </w:p>
        </w:tc>
      </w:tr>
      <w:tr w:rsidR="00623A8D" w14:paraId="7A07940F" w14:textId="77777777">
        <w:trPr>
          <w:jc w:val="center"/>
        </w:trPr>
        <w:tc>
          <w:tcPr>
            <w:tcW w:w="1224" w:type="dxa"/>
            <w:shd w:val="clear" w:color="auto" w:fill="F2F4F6"/>
            <w:tcMar>
              <w:top w:w="80" w:type="dxa"/>
              <w:left w:w="90" w:type="dxa"/>
              <w:bottom w:w="80" w:type="dxa"/>
              <w:right w:w="90" w:type="dxa"/>
            </w:tcMar>
            <w:vAlign w:val="center"/>
          </w:tcPr>
          <w:p w14:paraId="04E71DBF" w14:textId="77777777" w:rsidR="00623A8D" w:rsidRDefault="00000000">
            <w:pPr>
              <w:spacing w:after="0" w:line="240" w:lineRule="auto"/>
              <w:jc w:val="center"/>
            </w:pPr>
            <w:r>
              <w:rPr>
                <w:sz w:val="16"/>
              </w:rPr>
              <w:t>UIUX-09-08</w:t>
            </w:r>
          </w:p>
        </w:tc>
        <w:tc>
          <w:tcPr>
            <w:tcW w:w="6263" w:type="dxa"/>
            <w:shd w:val="clear" w:color="auto" w:fill="F2F4F6"/>
            <w:tcMar>
              <w:top w:w="80" w:type="dxa"/>
              <w:left w:w="90" w:type="dxa"/>
              <w:bottom w:w="80" w:type="dxa"/>
              <w:right w:w="90" w:type="dxa"/>
            </w:tcMar>
            <w:vAlign w:val="center"/>
          </w:tcPr>
          <w:p w14:paraId="316CD8B8" w14:textId="77777777" w:rsidR="00623A8D" w:rsidRDefault="00000000">
            <w:pPr>
              <w:spacing w:after="0" w:line="240" w:lineRule="auto"/>
            </w:pPr>
            <w:r>
              <w:rPr>
                <w:sz w:val="16"/>
              </w:rPr>
              <w:t>Error summaries shall receive focus and link to invalid fields.</w:t>
            </w:r>
          </w:p>
        </w:tc>
        <w:tc>
          <w:tcPr>
            <w:tcW w:w="936" w:type="dxa"/>
            <w:shd w:val="clear" w:color="auto" w:fill="F2F4F6"/>
            <w:tcMar>
              <w:top w:w="80" w:type="dxa"/>
              <w:left w:w="90" w:type="dxa"/>
              <w:bottom w:w="80" w:type="dxa"/>
              <w:right w:w="90" w:type="dxa"/>
            </w:tcMar>
            <w:vAlign w:val="center"/>
          </w:tcPr>
          <w:p w14:paraId="37C2CFE3"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47AE0521" w14:textId="77777777" w:rsidR="00623A8D" w:rsidRDefault="00000000">
            <w:pPr>
              <w:spacing w:after="0" w:line="240" w:lineRule="auto"/>
            </w:pPr>
            <w:r>
              <w:rPr>
                <w:sz w:val="16"/>
              </w:rPr>
              <w:t>Inspection / Test</w:t>
            </w:r>
          </w:p>
        </w:tc>
      </w:tr>
      <w:tr w:rsidR="00623A8D" w14:paraId="463B916B" w14:textId="77777777">
        <w:trPr>
          <w:jc w:val="center"/>
        </w:trPr>
        <w:tc>
          <w:tcPr>
            <w:tcW w:w="1224" w:type="dxa"/>
            <w:tcMar>
              <w:top w:w="80" w:type="dxa"/>
              <w:left w:w="90" w:type="dxa"/>
              <w:bottom w:w="80" w:type="dxa"/>
              <w:right w:w="90" w:type="dxa"/>
            </w:tcMar>
            <w:vAlign w:val="center"/>
          </w:tcPr>
          <w:p w14:paraId="0FC7F1D2" w14:textId="77777777" w:rsidR="00623A8D" w:rsidRDefault="00000000">
            <w:pPr>
              <w:spacing w:after="0" w:line="240" w:lineRule="auto"/>
              <w:jc w:val="center"/>
            </w:pPr>
            <w:r>
              <w:rPr>
                <w:sz w:val="16"/>
              </w:rPr>
              <w:t>UIUX-09-09</w:t>
            </w:r>
          </w:p>
        </w:tc>
        <w:tc>
          <w:tcPr>
            <w:tcW w:w="6263" w:type="dxa"/>
            <w:tcMar>
              <w:top w:w="80" w:type="dxa"/>
              <w:left w:w="90" w:type="dxa"/>
              <w:bottom w:w="80" w:type="dxa"/>
              <w:right w:w="90" w:type="dxa"/>
            </w:tcMar>
            <w:vAlign w:val="center"/>
          </w:tcPr>
          <w:p w14:paraId="0494CE33" w14:textId="77777777" w:rsidR="00623A8D" w:rsidRDefault="00000000">
            <w:pPr>
              <w:spacing w:after="0" w:line="240" w:lineRule="auto"/>
            </w:pPr>
            <w:r>
              <w:rPr>
                <w:sz w:val="16"/>
              </w:rPr>
              <w:t>Informative images shall have meaningful alternative text.</w:t>
            </w:r>
          </w:p>
        </w:tc>
        <w:tc>
          <w:tcPr>
            <w:tcW w:w="936" w:type="dxa"/>
            <w:tcMar>
              <w:top w:w="80" w:type="dxa"/>
              <w:left w:w="90" w:type="dxa"/>
              <w:bottom w:w="80" w:type="dxa"/>
              <w:right w:w="90" w:type="dxa"/>
            </w:tcMar>
            <w:vAlign w:val="center"/>
          </w:tcPr>
          <w:p w14:paraId="5BB723E3"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1BE89F7F" w14:textId="77777777" w:rsidR="00623A8D" w:rsidRDefault="00000000">
            <w:pPr>
              <w:spacing w:after="0" w:line="240" w:lineRule="auto"/>
            </w:pPr>
            <w:r>
              <w:rPr>
                <w:sz w:val="16"/>
              </w:rPr>
              <w:t>Inspection / Test</w:t>
            </w:r>
          </w:p>
        </w:tc>
      </w:tr>
      <w:tr w:rsidR="00623A8D" w14:paraId="7B6511DE" w14:textId="77777777">
        <w:trPr>
          <w:jc w:val="center"/>
        </w:trPr>
        <w:tc>
          <w:tcPr>
            <w:tcW w:w="1224" w:type="dxa"/>
            <w:shd w:val="clear" w:color="auto" w:fill="F2F4F6"/>
            <w:tcMar>
              <w:top w:w="80" w:type="dxa"/>
              <w:left w:w="90" w:type="dxa"/>
              <w:bottom w:w="80" w:type="dxa"/>
              <w:right w:w="90" w:type="dxa"/>
            </w:tcMar>
            <w:vAlign w:val="center"/>
          </w:tcPr>
          <w:p w14:paraId="76469E3E" w14:textId="77777777" w:rsidR="00623A8D" w:rsidRDefault="00000000">
            <w:pPr>
              <w:spacing w:after="0" w:line="240" w:lineRule="auto"/>
              <w:jc w:val="center"/>
            </w:pPr>
            <w:r>
              <w:rPr>
                <w:sz w:val="16"/>
              </w:rPr>
              <w:t>UIUX-09-10</w:t>
            </w:r>
          </w:p>
        </w:tc>
        <w:tc>
          <w:tcPr>
            <w:tcW w:w="6263" w:type="dxa"/>
            <w:shd w:val="clear" w:color="auto" w:fill="F2F4F6"/>
            <w:tcMar>
              <w:top w:w="80" w:type="dxa"/>
              <w:left w:w="90" w:type="dxa"/>
              <w:bottom w:w="80" w:type="dxa"/>
              <w:right w:w="90" w:type="dxa"/>
            </w:tcMar>
            <w:vAlign w:val="center"/>
          </w:tcPr>
          <w:p w14:paraId="0E31B1B4" w14:textId="77777777" w:rsidR="00623A8D" w:rsidRDefault="00000000">
            <w:pPr>
              <w:spacing w:after="0" w:line="240" w:lineRule="auto"/>
            </w:pPr>
            <w:r>
              <w:rPr>
                <w:sz w:val="16"/>
              </w:rPr>
              <w:t>Video shall provide captions and important audio content shall provide transcripts.</w:t>
            </w:r>
          </w:p>
        </w:tc>
        <w:tc>
          <w:tcPr>
            <w:tcW w:w="936" w:type="dxa"/>
            <w:shd w:val="clear" w:color="auto" w:fill="F2F4F6"/>
            <w:tcMar>
              <w:top w:w="80" w:type="dxa"/>
              <w:left w:w="90" w:type="dxa"/>
              <w:bottom w:w="80" w:type="dxa"/>
              <w:right w:w="90" w:type="dxa"/>
            </w:tcMar>
            <w:vAlign w:val="center"/>
          </w:tcPr>
          <w:p w14:paraId="237AFF90"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40AB017E" w14:textId="77777777" w:rsidR="00623A8D" w:rsidRDefault="00000000">
            <w:pPr>
              <w:spacing w:after="0" w:line="240" w:lineRule="auto"/>
            </w:pPr>
            <w:r>
              <w:rPr>
                <w:sz w:val="16"/>
              </w:rPr>
              <w:t>Inspection / Test</w:t>
            </w:r>
          </w:p>
        </w:tc>
      </w:tr>
      <w:tr w:rsidR="00623A8D" w14:paraId="6A0FEEA9" w14:textId="77777777">
        <w:trPr>
          <w:jc w:val="center"/>
        </w:trPr>
        <w:tc>
          <w:tcPr>
            <w:tcW w:w="1224" w:type="dxa"/>
            <w:tcMar>
              <w:top w:w="80" w:type="dxa"/>
              <w:left w:w="90" w:type="dxa"/>
              <w:bottom w:w="80" w:type="dxa"/>
              <w:right w:w="90" w:type="dxa"/>
            </w:tcMar>
            <w:vAlign w:val="center"/>
          </w:tcPr>
          <w:p w14:paraId="6F6B5C58" w14:textId="77777777" w:rsidR="00623A8D" w:rsidRDefault="00000000">
            <w:pPr>
              <w:spacing w:after="0" w:line="240" w:lineRule="auto"/>
              <w:jc w:val="center"/>
            </w:pPr>
            <w:r>
              <w:rPr>
                <w:sz w:val="16"/>
              </w:rPr>
              <w:t>UIUX-09-11</w:t>
            </w:r>
          </w:p>
        </w:tc>
        <w:tc>
          <w:tcPr>
            <w:tcW w:w="6263" w:type="dxa"/>
            <w:tcMar>
              <w:top w:w="80" w:type="dxa"/>
              <w:left w:w="90" w:type="dxa"/>
              <w:bottom w:w="80" w:type="dxa"/>
              <w:right w:w="90" w:type="dxa"/>
            </w:tcMar>
            <w:vAlign w:val="center"/>
          </w:tcPr>
          <w:p w14:paraId="04C28EFD" w14:textId="77777777" w:rsidR="00623A8D" w:rsidRDefault="00000000">
            <w:pPr>
              <w:spacing w:after="0" w:line="240" w:lineRule="auto"/>
            </w:pPr>
            <w:r>
              <w:rPr>
                <w:sz w:val="16"/>
              </w:rPr>
              <w:t>Motion shall respect the user reduced-motion preference.</w:t>
            </w:r>
          </w:p>
        </w:tc>
        <w:tc>
          <w:tcPr>
            <w:tcW w:w="936" w:type="dxa"/>
            <w:tcMar>
              <w:top w:w="80" w:type="dxa"/>
              <w:left w:w="90" w:type="dxa"/>
              <w:bottom w:w="80" w:type="dxa"/>
              <w:right w:w="90" w:type="dxa"/>
            </w:tcMar>
            <w:vAlign w:val="center"/>
          </w:tcPr>
          <w:p w14:paraId="36F42C7E"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505BBA89" w14:textId="77777777" w:rsidR="00623A8D" w:rsidRDefault="00000000">
            <w:pPr>
              <w:spacing w:after="0" w:line="240" w:lineRule="auto"/>
            </w:pPr>
            <w:r>
              <w:rPr>
                <w:sz w:val="16"/>
              </w:rPr>
              <w:t>Inspection / Test</w:t>
            </w:r>
          </w:p>
        </w:tc>
      </w:tr>
      <w:tr w:rsidR="00623A8D" w14:paraId="4CD9B3C5" w14:textId="77777777">
        <w:trPr>
          <w:jc w:val="center"/>
        </w:trPr>
        <w:tc>
          <w:tcPr>
            <w:tcW w:w="1224" w:type="dxa"/>
            <w:shd w:val="clear" w:color="auto" w:fill="F2F4F6"/>
            <w:tcMar>
              <w:top w:w="80" w:type="dxa"/>
              <w:left w:w="90" w:type="dxa"/>
              <w:bottom w:w="80" w:type="dxa"/>
              <w:right w:w="90" w:type="dxa"/>
            </w:tcMar>
            <w:vAlign w:val="center"/>
          </w:tcPr>
          <w:p w14:paraId="0043C1E2" w14:textId="77777777" w:rsidR="00623A8D" w:rsidRDefault="00000000">
            <w:pPr>
              <w:spacing w:after="0" w:line="240" w:lineRule="auto"/>
              <w:jc w:val="center"/>
            </w:pPr>
            <w:r>
              <w:rPr>
                <w:sz w:val="16"/>
              </w:rPr>
              <w:t>UIUX-09-12</w:t>
            </w:r>
          </w:p>
        </w:tc>
        <w:tc>
          <w:tcPr>
            <w:tcW w:w="6263" w:type="dxa"/>
            <w:shd w:val="clear" w:color="auto" w:fill="F2F4F6"/>
            <w:tcMar>
              <w:top w:w="80" w:type="dxa"/>
              <w:left w:w="90" w:type="dxa"/>
              <w:bottom w:w="80" w:type="dxa"/>
              <w:right w:w="90" w:type="dxa"/>
            </w:tcMar>
            <w:vAlign w:val="center"/>
          </w:tcPr>
          <w:p w14:paraId="4271B193" w14:textId="77777777" w:rsidR="00623A8D" w:rsidRDefault="00000000">
            <w:pPr>
              <w:spacing w:after="0" w:line="240" w:lineRule="auto"/>
            </w:pPr>
            <w:r>
              <w:rPr>
                <w:sz w:val="16"/>
              </w:rPr>
              <w:t>Language shall be programmatically identified at page and passage level.</w:t>
            </w:r>
          </w:p>
        </w:tc>
        <w:tc>
          <w:tcPr>
            <w:tcW w:w="936" w:type="dxa"/>
            <w:shd w:val="clear" w:color="auto" w:fill="F2F4F6"/>
            <w:tcMar>
              <w:top w:w="80" w:type="dxa"/>
              <w:left w:w="90" w:type="dxa"/>
              <w:bottom w:w="80" w:type="dxa"/>
              <w:right w:w="90" w:type="dxa"/>
            </w:tcMar>
            <w:vAlign w:val="center"/>
          </w:tcPr>
          <w:p w14:paraId="1EB63045"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4E667D17" w14:textId="77777777" w:rsidR="00623A8D" w:rsidRDefault="00000000">
            <w:pPr>
              <w:spacing w:after="0" w:line="240" w:lineRule="auto"/>
            </w:pPr>
            <w:r>
              <w:rPr>
                <w:sz w:val="16"/>
              </w:rPr>
              <w:t>Inspection / Test</w:t>
            </w:r>
          </w:p>
        </w:tc>
      </w:tr>
      <w:tr w:rsidR="00623A8D" w14:paraId="5E5E7512" w14:textId="77777777">
        <w:trPr>
          <w:jc w:val="center"/>
        </w:trPr>
        <w:tc>
          <w:tcPr>
            <w:tcW w:w="1224" w:type="dxa"/>
            <w:tcMar>
              <w:top w:w="80" w:type="dxa"/>
              <w:left w:w="90" w:type="dxa"/>
              <w:bottom w:w="80" w:type="dxa"/>
              <w:right w:w="90" w:type="dxa"/>
            </w:tcMar>
            <w:vAlign w:val="center"/>
          </w:tcPr>
          <w:p w14:paraId="56D2734B" w14:textId="77777777" w:rsidR="00623A8D" w:rsidRDefault="00000000">
            <w:pPr>
              <w:spacing w:after="0" w:line="240" w:lineRule="auto"/>
              <w:jc w:val="center"/>
            </w:pPr>
            <w:r>
              <w:rPr>
                <w:sz w:val="16"/>
              </w:rPr>
              <w:lastRenderedPageBreak/>
              <w:t>UIUX-09-13</w:t>
            </w:r>
          </w:p>
        </w:tc>
        <w:tc>
          <w:tcPr>
            <w:tcW w:w="6263" w:type="dxa"/>
            <w:tcMar>
              <w:top w:w="80" w:type="dxa"/>
              <w:left w:w="90" w:type="dxa"/>
              <w:bottom w:w="80" w:type="dxa"/>
              <w:right w:w="90" w:type="dxa"/>
            </w:tcMar>
            <w:vAlign w:val="center"/>
          </w:tcPr>
          <w:p w14:paraId="629DDF35" w14:textId="77777777" w:rsidR="00623A8D" w:rsidRDefault="00000000">
            <w:pPr>
              <w:spacing w:after="0" w:line="240" w:lineRule="auto"/>
            </w:pPr>
            <w:r>
              <w:rPr>
                <w:sz w:val="16"/>
              </w:rPr>
              <w:t>Downloadable public documents shall be accessible or provide an accessible equivalent.</w:t>
            </w:r>
          </w:p>
        </w:tc>
        <w:tc>
          <w:tcPr>
            <w:tcW w:w="936" w:type="dxa"/>
            <w:tcMar>
              <w:top w:w="80" w:type="dxa"/>
              <w:left w:w="90" w:type="dxa"/>
              <w:bottom w:w="80" w:type="dxa"/>
              <w:right w:w="90" w:type="dxa"/>
            </w:tcMar>
            <w:vAlign w:val="center"/>
          </w:tcPr>
          <w:p w14:paraId="5D88E1B9"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67485E81" w14:textId="77777777" w:rsidR="00623A8D" w:rsidRDefault="00000000">
            <w:pPr>
              <w:spacing w:after="0" w:line="240" w:lineRule="auto"/>
            </w:pPr>
            <w:r>
              <w:rPr>
                <w:sz w:val="16"/>
              </w:rPr>
              <w:t>Inspection / Test</w:t>
            </w:r>
          </w:p>
        </w:tc>
      </w:tr>
      <w:tr w:rsidR="00623A8D" w14:paraId="73CD773A" w14:textId="77777777">
        <w:trPr>
          <w:jc w:val="center"/>
        </w:trPr>
        <w:tc>
          <w:tcPr>
            <w:tcW w:w="1224" w:type="dxa"/>
            <w:shd w:val="clear" w:color="auto" w:fill="F2F4F6"/>
            <w:tcMar>
              <w:top w:w="80" w:type="dxa"/>
              <w:left w:w="90" w:type="dxa"/>
              <w:bottom w:w="80" w:type="dxa"/>
              <w:right w:w="90" w:type="dxa"/>
            </w:tcMar>
            <w:vAlign w:val="center"/>
          </w:tcPr>
          <w:p w14:paraId="68BE1731" w14:textId="77777777" w:rsidR="00623A8D" w:rsidRDefault="00000000">
            <w:pPr>
              <w:spacing w:after="0" w:line="240" w:lineRule="auto"/>
              <w:jc w:val="center"/>
            </w:pPr>
            <w:r>
              <w:rPr>
                <w:sz w:val="16"/>
              </w:rPr>
              <w:t>UIUX-09-14</w:t>
            </w:r>
          </w:p>
        </w:tc>
        <w:tc>
          <w:tcPr>
            <w:tcW w:w="6263" w:type="dxa"/>
            <w:shd w:val="clear" w:color="auto" w:fill="F2F4F6"/>
            <w:tcMar>
              <w:top w:w="80" w:type="dxa"/>
              <w:left w:w="90" w:type="dxa"/>
              <w:bottom w:w="80" w:type="dxa"/>
              <w:right w:w="90" w:type="dxa"/>
            </w:tcMar>
            <w:vAlign w:val="center"/>
          </w:tcPr>
          <w:p w14:paraId="5F8CA2F8" w14:textId="77777777" w:rsidR="00623A8D" w:rsidRDefault="00000000">
            <w:pPr>
              <w:spacing w:after="0" w:line="240" w:lineRule="auto"/>
            </w:pPr>
            <w:r>
              <w:rPr>
                <w:sz w:val="16"/>
              </w:rPr>
              <w:t>Accessibility shall be verified with manual keyboard and screen-reader testing.</w:t>
            </w:r>
          </w:p>
        </w:tc>
        <w:tc>
          <w:tcPr>
            <w:tcW w:w="936" w:type="dxa"/>
            <w:shd w:val="clear" w:color="auto" w:fill="F2F4F6"/>
            <w:tcMar>
              <w:top w:w="80" w:type="dxa"/>
              <w:left w:w="90" w:type="dxa"/>
              <w:bottom w:w="80" w:type="dxa"/>
              <w:right w:w="90" w:type="dxa"/>
            </w:tcMar>
            <w:vAlign w:val="center"/>
          </w:tcPr>
          <w:p w14:paraId="3154DAB6"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1F57510F" w14:textId="77777777" w:rsidR="00623A8D" w:rsidRDefault="00000000">
            <w:pPr>
              <w:spacing w:after="0" w:line="240" w:lineRule="auto"/>
            </w:pPr>
            <w:r>
              <w:rPr>
                <w:sz w:val="16"/>
              </w:rPr>
              <w:t>Inspection / Test</w:t>
            </w:r>
          </w:p>
        </w:tc>
      </w:tr>
    </w:tbl>
    <w:p w14:paraId="2C63D08D" w14:textId="77777777" w:rsidR="00623A8D" w:rsidRDefault="00623A8D">
      <w:pPr>
        <w:spacing w:after="0"/>
      </w:pPr>
    </w:p>
    <w:p w14:paraId="0C447B08" w14:textId="77777777" w:rsidR="00623A8D" w:rsidRDefault="00000000">
      <w:pPr>
        <w:pStyle w:val="Heading2"/>
      </w:pPr>
      <w:r>
        <w:t>C.10 Content, privacy and trust</w:t>
      </w:r>
    </w:p>
    <w:tbl>
      <w:tblPr>
        <w:tblW w:w="9576" w:type="dxa"/>
        <w:jc w:val="center"/>
        <w:tblLayout w:type="fixed"/>
        <w:tblLook w:val="04A0" w:firstRow="1" w:lastRow="0" w:firstColumn="1" w:lastColumn="0" w:noHBand="0" w:noVBand="1"/>
      </w:tblPr>
      <w:tblGrid>
        <w:gridCol w:w="1224"/>
        <w:gridCol w:w="6264"/>
        <w:gridCol w:w="936"/>
        <w:gridCol w:w="1152"/>
      </w:tblGrid>
      <w:tr w:rsidR="00623A8D" w14:paraId="1E5A4495" w14:textId="77777777">
        <w:trPr>
          <w:tblHeader/>
          <w:jc w:val="center"/>
        </w:trPr>
        <w:tc>
          <w:tcPr>
            <w:tcW w:w="1224" w:type="dxa"/>
            <w:shd w:val="clear" w:color="auto" w:fill="17324D"/>
            <w:tcMar>
              <w:top w:w="90" w:type="dxa"/>
              <w:left w:w="90" w:type="dxa"/>
              <w:bottom w:w="90" w:type="dxa"/>
              <w:right w:w="90" w:type="dxa"/>
            </w:tcMar>
            <w:vAlign w:val="center"/>
          </w:tcPr>
          <w:p w14:paraId="3A309229" w14:textId="77777777" w:rsidR="00623A8D" w:rsidRDefault="00000000">
            <w:pPr>
              <w:jc w:val="center"/>
            </w:pPr>
            <w:r>
              <w:rPr>
                <w:b/>
                <w:color w:val="FFFFFF"/>
                <w:sz w:val="16"/>
              </w:rPr>
              <w:t>ID</w:t>
            </w:r>
          </w:p>
        </w:tc>
        <w:tc>
          <w:tcPr>
            <w:tcW w:w="6263" w:type="dxa"/>
            <w:shd w:val="clear" w:color="auto" w:fill="17324D"/>
            <w:tcMar>
              <w:top w:w="90" w:type="dxa"/>
              <w:left w:w="90" w:type="dxa"/>
              <w:bottom w:w="90" w:type="dxa"/>
              <w:right w:w="90" w:type="dxa"/>
            </w:tcMar>
            <w:vAlign w:val="center"/>
          </w:tcPr>
          <w:p w14:paraId="746407D5" w14:textId="77777777" w:rsidR="00623A8D" w:rsidRDefault="00000000">
            <w:pPr>
              <w:jc w:val="center"/>
            </w:pPr>
            <w:r>
              <w:rPr>
                <w:b/>
                <w:color w:val="FFFFFF"/>
                <w:sz w:val="16"/>
              </w:rPr>
              <w:t>Requirement</w:t>
            </w:r>
          </w:p>
        </w:tc>
        <w:tc>
          <w:tcPr>
            <w:tcW w:w="936" w:type="dxa"/>
            <w:shd w:val="clear" w:color="auto" w:fill="17324D"/>
            <w:tcMar>
              <w:top w:w="90" w:type="dxa"/>
              <w:left w:w="90" w:type="dxa"/>
              <w:bottom w:w="90" w:type="dxa"/>
              <w:right w:w="90" w:type="dxa"/>
            </w:tcMar>
            <w:vAlign w:val="center"/>
          </w:tcPr>
          <w:p w14:paraId="3C8D6785" w14:textId="77777777" w:rsidR="00623A8D" w:rsidRDefault="00000000">
            <w:pPr>
              <w:jc w:val="center"/>
            </w:pPr>
            <w:r>
              <w:rPr>
                <w:b/>
                <w:color w:val="FFFFFF"/>
                <w:sz w:val="16"/>
              </w:rPr>
              <w:t>Priority</w:t>
            </w:r>
          </w:p>
        </w:tc>
        <w:tc>
          <w:tcPr>
            <w:tcW w:w="1152" w:type="dxa"/>
            <w:shd w:val="clear" w:color="auto" w:fill="17324D"/>
            <w:tcMar>
              <w:top w:w="90" w:type="dxa"/>
              <w:left w:w="90" w:type="dxa"/>
              <w:bottom w:w="90" w:type="dxa"/>
              <w:right w:w="90" w:type="dxa"/>
            </w:tcMar>
            <w:vAlign w:val="center"/>
          </w:tcPr>
          <w:p w14:paraId="17C93DF3" w14:textId="77777777" w:rsidR="00623A8D" w:rsidRDefault="00000000">
            <w:pPr>
              <w:jc w:val="center"/>
            </w:pPr>
            <w:r>
              <w:rPr>
                <w:b/>
                <w:color w:val="FFFFFF"/>
                <w:sz w:val="16"/>
              </w:rPr>
              <w:t>Verification</w:t>
            </w:r>
          </w:p>
        </w:tc>
      </w:tr>
      <w:tr w:rsidR="00623A8D" w14:paraId="277D9D8C" w14:textId="77777777">
        <w:trPr>
          <w:jc w:val="center"/>
        </w:trPr>
        <w:tc>
          <w:tcPr>
            <w:tcW w:w="1224" w:type="dxa"/>
            <w:tcMar>
              <w:top w:w="80" w:type="dxa"/>
              <w:left w:w="90" w:type="dxa"/>
              <w:bottom w:w="80" w:type="dxa"/>
              <w:right w:w="90" w:type="dxa"/>
            </w:tcMar>
            <w:vAlign w:val="center"/>
          </w:tcPr>
          <w:p w14:paraId="0805CF8A" w14:textId="77777777" w:rsidR="00623A8D" w:rsidRDefault="00000000">
            <w:pPr>
              <w:spacing w:after="0" w:line="240" w:lineRule="auto"/>
              <w:jc w:val="center"/>
            </w:pPr>
            <w:r>
              <w:rPr>
                <w:sz w:val="16"/>
              </w:rPr>
              <w:t>UIUX-10-01</w:t>
            </w:r>
          </w:p>
        </w:tc>
        <w:tc>
          <w:tcPr>
            <w:tcW w:w="6263" w:type="dxa"/>
            <w:tcMar>
              <w:top w:w="80" w:type="dxa"/>
              <w:left w:w="90" w:type="dxa"/>
              <w:bottom w:w="80" w:type="dxa"/>
              <w:right w:w="90" w:type="dxa"/>
            </w:tcMar>
            <w:vAlign w:val="center"/>
          </w:tcPr>
          <w:p w14:paraId="61F79894" w14:textId="77777777" w:rsidR="00623A8D" w:rsidRDefault="00000000">
            <w:pPr>
              <w:spacing w:after="0" w:line="240" w:lineRule="auto"/>
            </w:pPr>
            <w:r>
              <w:rPr>
                <w:sz w:val="16"/>
              </w:rPr>
              <w:t>Public copy shall use clear, active and outcome-oriented language.</w:t>
            </w:r>
          </w:p>
        </w:tc>
        <w:tc>
          <w:tcPr>
            <w:tcW w:w="936" w:type="dxa"/>
            <w:tcMar>
              <w:top w:w="80" w:type="dxa"/>
              <w:left w:w="90" w:type="dxa"/>
              <w:bottom w:w="80" w:type="dxa"/>
              <w:right w:w="90" w:type="dxa"/>
            </w:tcMar>
            <w:vAlign w:val="center"/>
          </w:tcPr>
          <w:p w14:paraId="72A54F7D"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4AE75390" w14:textId="77777777" w:rsidR="00623A8D" w:rsidRDefault="00000000">
            <w:pPr>
              <w:spacing w:after="0" w:line="240" w:lineRule="auto"/>
            </w:pPr>
            <w:r>
              <w:rPr>
                <w:sz w:val="16"/>
              </w:rPr>
              <w:t>Inspection / Test</w:t>
            </w:r>
          </w:p>
        </w:tc>
      </w:tr>
      <w:tr w:rsidR="00623A8D" w14:paraId="1A66F3B6" w14:textId="77777777">
        <w:trPr>
          <w:jc w:val="center"/>
        </w:trPr>
        <w:tc>
          <w:tcPr>
            <w:tcW w:w="1224" w:type="dxa"/>
            <w:shd w:val="clear" w:color="auto" w:fill="F2F4F6"/>
            <w:tcMar>
              <w:top w:w="80" w:type="dxa"/>
              <w:left w:w="90" w:type="dxa"/>
              <w:bottom w:w="80" w:type="dxa"/>
              <w:right w:w="90" w:type="dxa"/>
            </w:tcMar>
            <w:vAlign w:val="center"/>
          </w:tcPr>
          <w:p w14:paraId="1911BC5C" w14:textId="77777777" w:rsidR="00623A8D" w:rsidRDefault="00000000">
            <w:pPr>
              <w:spacing w:after="0" w:line="240" w:lineRule="auto"/>
              <w:jc w:val="center"/>
            </w:pPr>
            <w:r>
              <w:rPr>
                <w:sz w:val="16"/>
              </w:rPr>
              <w:t>UIUX-10-02</w:t>
            </w:r>
          </w:p>
        </w:tc>
        <w:tc>
          <w:tcPr>
            <w:tcW w:w="6263" w:type="dxa"/>
            <w:shd w:val="clear" w:color="auto" w:fill="F2F4F6"/>
            <w:tcMar>
              <w:top w:w="80" w:type="dxa"/>
              <w:left w:w="90" w:type="dxa"/>
              <w:bottom w:w="80" w:type="dxa"/>
              <w:right w:w="90" w:type="dxa"/>
            </w:tcMar>
            <w:vAlign w:val="center"/>
          </w:tcPr>
          <w:p w14:paraId="5873C73F" w14:textId="77777777" w:rsidR="00623A8D" w:rsidRDefault="00000000">
            <w:pPr>
              <w:spacing w:after="0" w:line="240" w:lineRule="auto"/>
            </w:pPr>
            <w:r>
              <w:rPr>
                <w:sz w:val="16"/>
              </w:rPr>
              <w:t>Internal organizational terminology shall not control public navigation labels.</w:t>
            </w:r>
          </w:p>
        </w:tc>
        <w:tc>
          <w:tcPr>
            <w:tcW w:w="936" w:type="dxa"/>
            <w:shd w:val="clear" w:color="auto" w:fill="F2F4F6"/>
            <w:tcMar>
              <w:top w:w="80" w:type="dxa"/>
              <w:left w:w="90" w:type="dxa"/>
              <w:bottom w:w="80" w:type="dxa"/>
              <w:right w:w="90" w:type="dxa"/>
            </w:tcMar>
            <w:vAlign w:val="center"/>
          </w:tcPr>
          <w:p w14:paraId="6CAFB412"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2B9BFDDE" w14:textId="77777777" w:rsidR="00623A8D" w:rsidRDefault="00000000">
            <w:pPr>
              <w:spacing w:after="0" w:line="240" w:lineRule="auto"/>
            </w:pPr>
            <w:r>
              <w:rPr>
                <w:sz w:val="16"/>
              </w:rPr>
              <w:t>Inspection / Test</w:t>
            </w:r>
          </w:p>
        </w:tc>
      </w:tr>
      <w:tr w:rsidR="00623A8D" w14:paraId="1107FA44" w14:textId="77777777">
        <w:trPr>
          <w:jc w:val="center"/>
        </w:trPr>
        <w:tc>
          <w:tcPr>
            <w:tcW w:w="1224" w:type="dxa"/>
            <w:tcMar>
              <w:top w:w="80" w:type="dxa"/>
              <w:left w:w="90" w:type="dxa"/>
              <w:bottom w:w="80" w:type="dxa"/>
              <w:right w:w="90" w:type="dxa"/>
            </w:tcMar>
            <w:vAlign w:val="center"/>
          </w:tcPr>
          <w:p w14:paraId="7AA03A39" w14:textId="77777777" w:rsidR="00623A8D" w:rsidRDefault="00000000">
            <w:pPr>
              <w:spacing w:after="0" w:line="240" w:lineRule="auto"/>
              <w:jc w:val="center"/>
            </w:pPr>
            <w:r>
              <w:rPr>
                <w:sz w:val="16"/>
              </w:rPr>
              <w:t>UIUX-10-03</w:t>
            </w:r>
          </w:p>
        </w:tc>
        <w:tc>
          <w:tcPr>
            <w:tcW w:w="6263" w:type="dxa"/>
            <w:tcMar>
              <w:top w:w="80" w:type="dxa"/>
              <w:left w:w="90" w:type="dxa"/>
              <w:bottom w:w="80" w:type="dxa"/>
              <w:right w:w="90" w:type="dxa"/>
            </w:tcMar>
            <w:vAlign w:val="center"/>
          </w:tcPr>
          <w:p w14:paraId="6FE683E1" w14:textId="77777777" w:rsidR="00623A8D" w:rsidRDefault="00000000">
            <w:pPr>
              <w:spacing w:after="0" w:line="240" w:lineRule="auto"/>
            </w:pPr>
            <w:r>
              <w:rPr>
                <w:sz w:val="16"/>
              </w:rPr>
              <w:t>English and Amharic content shall be treated as complete experiences.</w:t>
            </w:r>
          </w:p>
        </w:tc>
        <w:tc>
          <w:tcPr>
            <w:tcW w:w="936" w:type="dxa"/>
            <w:tcMar>
              <w:top w:w="80" w:type="dxa"/>
              <w:left w:w="90" w:type="dxa"/>
              <w:bottom w:w="80" w:type="dxa"/>
              <w:right w:w="90" w:type="dxa"/>
            </w:tcMar>
            <w:vAlign w:val="center"/>
          </w:tcPr>
          <w:p w14:paraId="795E5395"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32B97D48" w14:textId="77777777" w:rsidR="00623A8D" w:rsidRDefault="00000000">
            <w:pPr>
              <w:spacing w:after="0" w:line="240" w:lineRule="auto"/>
            </w:pPr>
            <w:r>
              <w:rPr>
                <w:sz w:val="16"/>
              </w:rPr>
              <w:t>Inspection / Test</w:t>
            </w:r>
          </w:p>
        </w:tc>
      </w:tr>
      <w:tr w:rsidR="00623A8D" w14:paraId="5A16545C" w14:textId="77777777">
        <w:trPr>
          <w:jc w:val="center"/>
        </w:trPr>
        <w:tc>
          <w:tcPr>
            <w:tcW w:w="1224" w:type="dxa"/>
            <w:shd w:val="clear" w:color="auto" w:fill="F2F4F6"/>
            <w:tcMar>
              <w:top w:w="80" w:type="dxa"/>
              <w:left w:w="90" w:type="dxa"/>
              <w:bottom w:w="80" w:type="dxa"/>
              <w:right w:w="90" w:type="dxa"/>
            </w:tcMar>
            <w:vAlign w:val="center"/>
          </w:tcPr>
          <w:p w14:paraId="7A18C4A3" w14:textId="77777777" w:rsidR="00623A8D" w:rsidRDefault="00000000">
            <w:pPr>
              <w:spacing w:after="0" w:line="240" w:lineRule="auto"/>
              <w:jc w:val="center"/>
            </w:pPr>
            <w:r>
              <w:rPr>
                <w:sz w:val="16"/>
              </w:rPr>
              <w:t>UIUX-10-04</w:t>
            </w:r>
          </w:p>
        </w:tc>
        <w:tc>
          <w:tcPr>
            <w:tcW w:w="6263" w:type="dxa"/>
            <w:shd w:val="clear" w:color="auto" w:fill="F2F4F6"/>
            <w:tcMar>
              <w:top w:w="80" w:type="dxa"/>
              <w:left w:w="90" w:type="dxa"/>
              <w:bottom w:w="80" w:type="dxa"/>
              <w:right w:w="90" w:type="dxa"/>
            </w:tcMar>
            <w:vAlign w:val="center"/>
          </w:tcPr>
          <w:p w14:paraId="233C9B6D" w14:textId="77777777" w:rsidR="00623A8D" w:rsidRDefault="00000000">
            <w:pPr>
              <w:spacing w:after="0" w:line="240" w:lineRule="auto"/>
            </w:pPr>
            <w:r>
              <w:rPr>
                <w:sz w:val="16"/>
              </w:rPr>
              <w:t>Buttons and links shall use descriptive wording.</w:t>
            </w:r>
          </w:p>
        </w:tc>
        <w:tc>
          <w:tcPr>
            <w:tcW w:w="936" w:type="dxa"/>
            <w:shd w:val="clear" w:color="auto" w:fill="F2F4F6"/>
            <w:tcMar>
              <w:top w:w="80" w:type="dxa"/>
              <w:left w:w="90" w:type="dxa"/>
              <w:bottom w:w="80" w:type="dxa"/>
              <w:right w:w="90" w:type="dxa"/>
            </w:tcMar>
            <w:vAlign w:val="center"/>
          </w:tcPr>
          <w:p w14:paraId="672361F6"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53721181" w14:textId="77777777" w:rsidR="00623A8D" w:rsidRDefault="00000000">
            <w:pPr>
              <w:spacing w:after="0" w:line="240" w:lineRule="auto"/>
            </w:pPr>
            <w:r>
              <w:rPr>
                <w:sz w:val="16"/>
              </w:rPr>
              <w:t>Inspection / Test</w:t>
            </w:r>
          </w:p>
        </w:tc>
      </w:tr>
      <w:tr w:rsidR="00623A8D" w14:paraId="00996DD1" w14:textId="77777777">
        <w:trPr>
          <w:jc w:val="center"/>
        </w:trPr>
        <w:tc>
          <w:tcPr>
            <w:tcW w:w="1224" w:type="dxa"/>
            <w:tcMar>
              <w:top w:w="80" w:type="dxa"/>
              <w:left w:w="90" w:type="dxa"/>
              <w:bottom w:w="80" w:type="dxa"/>
              <w:right w:w="90" w:type="dxa"/>
            </w:tcMar>
            <w:vAlign w:val="center"/>
          </w:tcPr>
          <w:p w14:paraId="25AF26BD" w14:textId="77777777" w:rsidR="00623A8D" w:rsidRDefault="00000000">
            <w:pPr>
              <w:spacing w:after="0" w:line="240" w:lineRule="auto"/>
              <w:jc w:val="center"/>
            </w:pPr>
            <w:r>
              <w:rPr>
                <w:sz w:val="16"/>
              </w:rPr>
              <w:t>UIUX-10-05</w:t>
            </w:r>
          </w:p>
        </w:tc>
        <w:tc>
          <w:tcPr>
            <w:tcW w:w="6263" w:type="dxa"/>
            <w:tcMar>
              <w:top w:w="80" w:type="dxa"/>
              <w:left w:w="90" w:type="dxa"/>
              <w:bottom w:w="80" w:type="dxa"/>
              <w:right w:w="90" w:type="dxa"/>
            </w:tcMar>
            <w:vAlign w:val="center"/>
          </w:tcPr>
          <w:p w14:paraId="4B6DE7EB" w14:textId="77777777" w:rsidR="00623A8D" w:rsidRDefault="00000000">
            <w:pPr>
              <w:spacing w:after="0" w:line="240" w:lineRule="auto"/>
            </w:pPr>
            <w:r>
              <w:rPr>
                <w:sz w:val="16"/>
              </w:rPr>
              <w:t>Client logos, testimonials and outcome metrics shall be published only with approval.</w:t>
            </w:r>
          </w:p>
        </w:tc>
        <w:tc>
          <w:tcPr>
            <w:tcW w:w="936" w:type="dxa"/>
            <w:tcMar>
              <w:top w:w="80" w:type="dxa"/>
              <w:left w:w="90" w:type="dxa"/>
              <w:bottom w:w="80" w:type="dxa"/>
              <w:right w:w="90" w:type="dxa"/>
            </w:tcMar>
            <w:vAlign w:val="center"/>
          </w:tcPr>
          <w:p w14:paraId="5266F23E"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5268267D" w14:textId="77777777" w:rsidR="00623A8D" w:rsidRDefault="00000000">
            <w:pPr>
              <w:spacing w:after="0" w:line="240" w:lineRule="auto"/>
            </w:pPr>
            <w:r>
              <w:rPr>
                <w:sz w:val="16"/>
              </w:rPr>
              <w:t>Inspection / Test</w:t>
            </w:r>
          </w:p>
        </w:tc>
      </w:tr>
      <w:tr w:rsidR="00623A8D" w14:paraId="454B2F3E" w14:textId="77777777">
        <w:trPr>
          <w:jc w:val="center"/>
        </w:trPr>
        <w:tc>
          <w:tcPr>
            <w:tcW w:w="1224" w:type="dxa"/>
            <w:shd w:val="clear" w:color="auto" w:fill="F2F4F6"/>
            <w:tcMar>
              <w:top w:w="80" w:type="dxa"/>
              <w:left w:w="90" w:type="dxa"/>
              <w:bottom w:w="80" w:type="dxa"/>
              <w:right w:w="90" w:type="dxa"/>
            </w:tcMar>
            <w:vAlign w:val="center"/>
          </w:tcPr>
          <w:p w14:paraId="1916ADB1" w14:textId="77777777" w:rsidR="00623A8D" w:rsidRDefault="00000000">
            <w:pPr>
              <w:spacing w:after="0" w:line="240" w:lineRule="auto"/>
              <w:jc w:val="center"/>
            </w:pPr>
            <w:r>
              <w:rPr>
                <w:sz w:val="16"/>
              </w:rPr>
              <w:t>UIUX-10-06</w:t>
            </w:r>
          </w:p>
        </w:tc>
        <w:tc>
          <w:tcPr>
            <w:tcW w:w="6263" w:type="dxa"/>
            <w:shd w:val="clear" w:color="auto" w:fill="F2F4F6"/>
            <w:tcMar>
              <w:top w:w="80" w:type="dxa"/>
              <w:left w:w="90" w:type="dxa"/>
              <w:bottom w:w="80" w:type="dxa"/>
              <w:right w:w="90" w:type="dxa"/>
            </w:tcMar>
            <w:vAlign w:val="center"/>
          </w:tcPr>
          <w:p w14:paraId="16120CB6" w14:textId="77777777" w:rsidR="00623A8D" w:rsidRDefault="00000000">
            <w:pPr>
              <w:spacing w:after="0" w:line="240" w:lineRule="auto"/>
            </w:pPr>
            <w:r>
              <w:rPr>
                <w:sz w:val="16"/>
              </w:rPr>
              <w:t>Dates and freshness information shall be visible where relevant.</w:t>
            </w:r>
          </w:p>
        </w:tc>
        <w:tc>
          <w:tcPr>
            <w:tcW w:w="936" w:type="dxa"/>
            <w:shd w:val="clear" w:color="auto" w:fill="F2F4F6"/>
            <w:tcMar>
              <w:top w:w="80" w:type="dxa"/>
              <w:left w:w="90" w:type="dxa"/>
              <w:bottom w:w="80" w:type="dxa"/>
              <w:right w:w="90" w:type="dxa"/>
            </w:tcMar>
            <w:vAlign w:val="center"/>
          </w:tcPr>
          <w:p w14:paraId="4D7E63F1"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04CCF121" w14:textId="77777777" w:rsidR="00623A8D" w:rsidRDefault="00000000">
            <w:pPr>
              <w:spacing w:after="0" w:line="240" w:lineRule="auto"/>
            </w:pPr>
            <w:r>
              <w:rPr>
                <w:sz w:val="16"/>
              </w:rPr>
              <w:t>Inspection / Test</w:t>
            </w:r>
          </w:p>
        </w:tc>
      </w:tr>
      <w:tr w:rsidR="00623A8D" w14:paraId="744AA7F9" w14:textId="77777777">
        <w:trPr>
          <w:jc w:val="center"/>
        </w:trPr>
        <w:tc>
          <w:tcPr>
            <w:tcW w:w="1224" w:type="dxa"/>
            <w:tcMar>
              <w:top w:w="80" w:type="dxa"/>
              <w:left w:w="90" w:type="dxa"/>
              <w:bottom w:w="80" w:type="dxa"/>
              <w:right w:w="90" w:type="dxa"/>
            </w:tcMar>
            <w:vAlign w:val="center"/>
          </w:tcPr>
          <w:p w14:paraId="70603676" w14:textId="77777777" w:rsidR="00623A8D" w:rsidRDefault="00000000">
            <w:pPr>
              <w:spacing w:after="0" w:line="240" w:lineRule="auto"/>
              <w:jc w:val="center"/>
            </w:pPr>
            <w:r>
              <w:rPr>
                <w:sz w:val="16"/>
              </w:rPr>
              <w:t>UIUX-10-07</w:t>
            </w:r>
          </w:p>
        </w:tc>
        <w:tc>
          <w:tcPr>
            <w:tcW w:w="6263" w:type="dxa"/>
            <w:tcMar>
              <w:top w:w="80" w:type="dxa"/>
              <w:left w:w="90" w:type="dxa"/>
              <w:bottom w:w="80" w:type="dxa"/>
              <w:right w:w="90" w:type="dxa"/>
            </w:tcMar>
            <w:vAlign w:val="center"/>
          </w:tcPr>
          <w:p w14:paraId="36163E03" w14:textId="77777777" w:rsidR="00623A8D" w:rsidRDefault="00000000">
            <w:pPr>
              <w:spacing w:after="0" w:line="240" w:lineRule="auto"/>
            </w:pPr>
            <w:r>
              <w:rPr>
                <w:sz w:val="16"/>
              </w:rPr>
              <w:t>Contact and office information shall be verifiable and accessible without an interactive map.</w:t>
            </w:r>
          </w:p>
        </w:tc>
        <w:tc>
          <w:tcPr>
            <w:tcW w:w="936" w:type="dxa"/>
            <w:tcMar>
              <w:top w:w="80" w:type="dxa"/>
              <w:left w:w="90" w:type="dxa"/>
              <w:bottom w:w="80" w:type="dxa"/>
              <w:right w:w="90" w:type="dxa"/>
            </w:tcMar>
            <w:vAlign w:val="center"/>
          </w:tcPr>
          <w:p w14:paraId="0E55B75C"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0967F5BA" w14:textId="77777777" w:rsidR="00623A8D" w:rsidRDefault="00000000">
            <w:pPr>
              <w:spacing w:after="0" w:line="240" w:lineRule="auto"/>
            </w:pPr>
            <w:r>
              <w:rPr>
                <w:sz w:val="16"/>
              </w:rPr>
              <w:t>Inspection / Test</w:t>
            </w:r>
          </w:p>
        </w:tc>
      </w:tr>
      <w:tr w:rsidR="00623A8D" w14:paraId="1FD2A2FE" w14:textId="77777777">
        <w:trPr>
          <w:jc w:val="center"/>
        </w:trPr>
        <w:tc>
          <w:tcPr>
            <w:tcW w:w="1224" w:type="dxa"/>
            <w:shd w:val="clear" w:color="auto" w:fill="F2F4F6"/>
            <w:tcMar>
              <w:top w:w="80" w:type="dxa"/>
              <w:left w:w="90" w:type="dxa"/>
              <w:bottom w:w="80" w:type="dxa"/>
              <w:right w:w="90" w:type="dxa"/>
            </w:tcMar>
            <w:vAlign w:val="center"/>
          </w:tcPr>
          <w:p w14:paraId="6F1AFFA1" w14:textId="77777777" w:rsidR="00623A8D" w:rsidRDefault="00000000">
            <w:pPr>
              <w:spacing w:after="0" w:line="240" w:lineRule="auto"/>
              <w:jc w:val="center"/>
            </w:pPr>
            <w:r>
              <w:rPr>
                <w:sz w:val="16"/>
              </w:rPr>
              <w:t>UIUX-10-08</w:t>
            </w:r>
          </w:p>
        </w:tc>
        <w:tc>
          <w:tcPr>
            <w:tcW w:w="6263" w:type="dxa"/>
            <w:shd w:val="clear" w:color="auto" w:fill="F2F4F6"/>
            <w:tcMar>
              <w:top w:w="80" w:type="dxa"/>
              <w:left w:w="90" w:type="dxa"/>
              <w:bottom w:w="80" w:type="dxa"/>
              <w:right w:w="90" w:type="dxa"/>
            </w:tcMar>
            <w:vAlign w:val="center"/>
          </w:tcPr>
          <w:p w14:paraId="79CDAD35" w14:textId="77777777" w:rsidR="00623A8D" w:rsidRDefault="00000000">
            <w:pPr>
              <w:spacing w:after="0" w:line="240" w:lineRule="auto"/>
            </w:pPr>
            <w:r>
              <w:rPr>
                <w:sz w:val="16"/>
              </w:rPr>
              <w:t>Optional analytics and marketing technologies shall respect recorded consent.</w:t>
            </w:r>
          </w:p>
        </w:tc>
        <w:tc>
          <w:tcPr>
            <w:tcW w:w="936" w:type="dxa"/>
            <w:shd w:val="clear" w:color="auto" w:fill="F2F4F6"/>
            <w:tcMar>
              <w:top w:w="80" w:type="dxa"/>
              <w:left w:w="90" w:type="dxa"/>
              <w:bottom w:w="80" w:type="dxa"/>
              <w:right w:w="90" w:type="dxa"/>
            </w:tcMar>
            <w:vAlign w:val="center"/>
          </w:tcPr>
          <w:p w14:paraId="627AD5D8"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1D6AA898" w14:textId="77777777" w:rsidR="00623A8D" w:rsidRDefault="00000000">
            <w:pPr>
              <w:spacing w:after="0" w:line="240" w:lineRule="auto"/>
            </w:pPr>
            <w:r>
              <w:rPr>
                <w:sz w:val="16"/>
              </w:rPr>
              <w:t>Inspection / Test</w:t>
            </w:r>
          </w:p>
        </w:tc>
      </w:tr>
      <w:tr w:rsidR="00623A8D" w14:paraId="56605078" w14:textId="77777777">
        <w:trPr>
          <w:jc w:val="center"/>
        </w:trPr>
        <w:tc>
          <w:tcPr>
            <w:tcW w:w="1224" w:type="dxa"/>
            <w:tcMar>
              <w:top w:w="80" w:type="dxa"/>
              <w:left w:w="90" w:type="dxa"/>
              <w:bottom w:w="80" w:type="dxa"/>
              <w:right w:w="90" w:type="dxa"/>
            </w:tcMar>
            <w:vAlign w:val="center"/>
          </w:tcPr>
          <w:p w14:paraId="6EC3A098" w14:textId="77777777" w:rsidR="00623A8D" w:rsidRDefault="00000000">
            <w:pPr>
              <w:spacing w:after="0" w:line="240" w:lineRule="auto"/>
              <w:jc w:val="center"/>
            </w:pPr>
            <w:r>
              <w:rPr>
                <w:sz w:val="16"/>
              </w:rPr>
              <w:t>UIUX-10-09</w:t>
            </w:r>
          </w:p>
        </w:tc>
        <w:tc>
          <w:tcPr>
            <w:tcW w:w="6263" w:type="dxa"/>
            <w:tcMar>
              <w:top w:w="80" w:type="dxa"/>
              <w:left w:w="90" w:type="dxa"/>
              <w:bottom w:w="80" w:type="dxa"/>
              <w:right w:w="90" w:type="dxa"/>
            </w:tcMar>
            <w:vAlign w:val="center"/>
          </w:tcPr>
          <w:p w14:paraId="61F4DB81" w14:textId="77777777" w:rsidR="00623A8D" w:rsidRDefault="00000000">
            <w:pPr>
              <w:spacing w:after="0" w:line="240" w:lineRule="auto"/>
            </w:pPr>
            <w:r>
              <w:rPr>
                <w:sz w:val="16"/>
              </w:rPr>
              <w:t>Consent choices shall avoid manipulative design and provide equivalent reject/manage options where required.</w:t>
            </w:r>
          </w:p>
        </w:tc>
        <w:tc>
          <w:tcPr>
            <w:tcW w:w="936" w:type="dxa"/>
            <w:tcMar>
              <w:top w:w="80" w:type="dxa"/>
              <w:left w:w="90" w:type="dxa"/>
              <w:bottom w:w="80" w:type="dxa"/>
              <w:right w:w="90" w:type="dxa"/>
            </w:tcMar>
            <w:vAlign w:val="center"/>
          </w:tcPr>
          <w:p w14:paraId="0995E079"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55D1380E" w14:textId="77777777" w:rsidR="00623A8D" w:rsidRDefault="00000000">
            <w:pPr>
              <w:spacing w:after="0" w:line="240" w:lineRule="auto"/>
            </w:pPr>
            <w:r>
              <w:rPr>
                <w:sz w:val="16"/>
              </w:rPr>
              <w:t>Inspection / Test</w:t>
            </w:r>
          </w:p>
        </w:tc>
      </w:tr>
      <w:tr w:rsidR="00623A8D" w14:paraId="132CB57F" w14:textId="77777777">
        <w:trPr>
          <w:jc w:val="center"/>
        </w:trPr>
        <w:tc>
          <w:tcPr>
            <w:tcW w:w="1224" w:type="dxa"/>
            <w:shd w:val="clear" w:color="auto" w:fill="F2F4F6"/>
            <w:tcMar>
              <w:top w:w="80" w:type="dxa"/>
              <w:left w:w="90" w:type="dxa"/>
              <w:bottom w:w="80" w:type="dxa"/>
              <w:right w:w="90" w:type="dxa"/>
            </w:tcMar>
            <w:vAlign w:val="center"/>
          </w:tcPr>
          <w:p w14:paraId="47FBEE33" w14:textId="77777777" w:rsidR="00623A8D" w:rsidRDefault="00000000">
            <w:pPr>
              <w:spacing w:after="0" w:line="240" w:lineRule="auto"/>
              <w:jc w:val="center"/>
            </w:pPr>
            <w:r>
              <w:rPr>
                <w:sz w:val="16"/>
              </w:rPr>
              <w:t>UIUX-10-10</w:t>
            </w:r>
          </w:p>
        </w:tc>
        <w:tc>
          <w:tcPr>
            <w:tcW w:w="6263" w:type="dxa"/>
            <w:shd w:val="clear" w:color="auto" w:fill="F2F4F6"/>
            <w:tcMar>
              <w:top w:w="80" w:type="dxa"/>
              <w:left w:w="90" w:type="dxa"/>
              <w:bottom w:w="80" w:type="dxa"/>
              <w:right w:w="90" w:type="dxa"/>
            </w:tcMar>
            <w:vAlign w:val="center"/>
          </w:tcPr>
          <w:p w14:paraId="26EDF5DE" w14:textId="77777777" w:rsidR="00623A8D" w:rsidRDefault="00000000">
            <w:pPr>
              <w:spacing w:after="0" w:line="240" w:lineRule="auto"/>
            </w:pPr>
            <w:r>
              <w:rPr>
                <w:sz w:val="16"/>
              </w:rPr>
              <w:t>Analytics shall not capture free-text submissions or uploaded documents.</w:t>
            </w:r>
          </w:p>
        </w:tc>
        <w:tc>
          <w:tcPr>
            <w:tcW w:w="936" w:type="dxa"/>
            <w:shd w:val="clear" w:color="auto" w:fill="F2F4F6"/>
            <w:tcMar>
              <w:top w:w="80" w:type="dxa"/>
              <w:left w:w="90" w:type="dxa"/>
              <w:bottom w:w="80" w:type="dxa"/>
              <w:right w:w="90" w:type="dxa"/>
            </w:tcMar>
            <w:vAlign w:val="center"/>
          </w:tcPr>
          <w:p w14:paraId="11FE093D"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59B5167E" w14:textId="77777777" w:rsidR="00623A8D" w:rsidRDefault="00000000">
            <w:pPr>
              <w:spacing w:after="0" w:line="240" w:lineRule="auto"/>
            </w:pPr>
            <w:r>
              <w:rPr>
                <w:sz w:val="16"/>
              </w:rPr>
              <w:t>Inspection / Test</w:t>
            </w:r>
          </w:p>
        </w:tc>
      </w:tr>
      <w:tr w:rsidR="00623A8D" w14:paraId="6DD0B77F" w14:textId="77777777">
        <w:trPr>
          <w:jc w:val="center"/>
        </w:trPr>
        <w:tc>
          <w:tcPr>
            <w:tcW w:w="1224" w:type="dxa"/>
            <w:tcMar>
              <w:top w:w="80" w:type="dxa"/>
              <w:left w:w="90" w:type="dxa"/>
              <w:bottom w:w="80" w:type="dxa"/>
              <w:right w:w="90" w:type="dxa"/>
            </w:tcMar>
            <w:vAlign w:val="center"/>
          </w:tcPr>
          <w:p w14:paraId="353B74D2" w14:textId="77777777" w:rsidR="00623A8D" w:rsidRDefault="00000000">
            <w:pPr>
              <w:spacing w:after="0" w:line="240" w:lineRule="auto"/>
              <w:jc w:val="center"/>
            </w:pPr>
            <w:r>
              <w:rPr>
                <w:sz w:val="16"/>
              </w:rPr>
              <w:t>UIUX-10-11</w:t>
            </w:r>
          </w:p>
        </w:tc>
        <w:tc>
          <w:tcPr>
            <w:tcW w:w="6263" w:type="dxa"/>
            <w:tcMar>
              <w:top w:w="80" w:type="dxa"/>
              <w:left w:w="90" w:type="dxa"/>
              <w:bottom w:w="80" w:type="dxa"/>
              <w:right w:w="90" w:type="dxa"/>
            </w:tcMar>
            <w:vAlign w:val="center"/>
          </w:tcPr>
          <w:p w14:paraId="44FD7228" w14:textId="77777777" w:rsidR="00623A8D" w:rsidRDefault="00000000">
            <w:pPr>
              <w:spacing w:after="0" w:line="240" w:lineRule="auto"/>
            </w:pPr>
            <w:r>
              <w:rPr>
                <w:sz w:val="16"/>
              </w:rPr>
              <w:t>Sensitive personal data shall not appear in general dashboards, previews or search.</w:t>
            </w:r>
          </w:p>
        </w:tc>
        <w:tc>
          <w:tcPr>
            <w:tcW w:w="936" w:type="dxa"/>
            <w:tcMar>
              <w:top w:w="80" w:type="dxa"/>
              <w:left w:w="90" w:type="dxa"/>
              <w:bottom w:w="80" w:type="dxa"/>
              <w:right w:w="90" w:type="dxa"/>
            </w:tcMar>
            <w:vAlign w:val="center"/>
          </w:tcPr>
          <w:p w14:paraId="4A114884"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1417BD95" w14:textId="77777777" w:rsidR="00623A8D" w:rsidRDefault="00000000">
            <w:pPr>
              <w:spacing w:after="0" w:line="240" w:lineRule="auto"/>
            </w:pPr>
            <w:r>
              <w:rPr>
                <w:sz w:val="16"/>
              </w:rPr>
              <w:t>Inspection / Test</w:t>
            </w:r>
          </w:p>
        </w:tc>
      </w:tr>
      <w:tr w:rsidR="00623A8D" w14:paraId="273A5E31" w14:textId="77777777">
        <w:trPr>
          <w:jc w:val="center"/>
        </w:trPr>
        <w:tc>
          <w:tcPr>
            <w:tcW w:w="1224" w:type="dxa"/>
            <w:shd w:val="clear" w:color="auto" w:fill="F2F4F6"/>
            <w:tcMar>
              <w:top w:w="80" w:type="dxa"/>
              <w:left w:w="90" w:type="dxa"/>
              <w:bottom w:w="80" w:type="dxa"/>
              <w:right w:w="90" w:type="dxa"/>
            </w:tcMar>
            <w:vAlign w:val="center"/>
          </w:tcPr>
          <w:p w14:paraId="7B1C7014" w14:textId="77777777" w:rsidR="00623A8D" w:rsidRDefault="00000000">
            <w:pPr>
              <w:spacing w:after="0" w:line="240" w:lineRule="auto"/>
              <w:jc w:val="center"/>
            </w:pPr>
            <w:r>
              <w:rPr>
                <w:sz w:val="16"/>
              </w:rPr>
              <w:t>UIUX-10-12</w:t>
            </w:r>
          </w:p>
        </w:tc>
        <w:tc>
          <w:tcPr>
            <w:tcW w:w="6263" w:type="dxa"/>
            <w:shd w:val="clear" w:color="auto" w:fill="F2F4F6"/>
            <w:tcMar>
              <w:top w:w="80" w:type="dxa"/>
              <w:left w:w="90" w:type="dxa"/>
              <w:bottom w:w="80" w:type="dxa"/>
              <w:right w:w="90" w:type="dxa"/>
            </w:tcMar>
            <w:vAlign w:val="center"/>
          </w:tcPr>
          <w:p w14:paraId="0D04B3AB" w14:textId="77777777" w:rsidR="00623A8D" w:rsidRDefault="00000000">
            <w:pPr>
              <w:spacing w:after="0" w:line="240" w:lineRule="auto"/>
            </w:pPr>
            <w:r>
              <w:rPr>
                <w:sz w:val="16"/>
              </w:rPr>
              <w:t>Privacy, cookie and accessibility links shall remain available in the footer.</w:t>
            </w:r>
          </w:p>
        </w:tc>
        <w:tc>
          <w:tcPr>
            <w:tcW w:w="936" w:type="dxa"/>
            <w:shd w:val="clear" w:color="auto" w:fill="F2F4F6"/>
            <w:tcMar>
              <w:top w:w="80" w:type="dxa"/>
              <w:left w:w="90" w:type="dxa"/>
              <w:bottom w:w="80" w:type="dxa"/>
              <w:right w:w="90" w:type="dxa"/>
            </w:tcMar>
            <w:vAlign w:val="center"/>
          </w:tcPr>
          <w:p w14:paraId="086D591A"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65FFF3D7" w14:textId="77777777" w:rsidR="00623A8D" w:rsidRDefault="00000000">
            <w:pPr>
              <w:spacing w:after="0" w:line="240" w:lineRule="auto"/>
            </w:pPr>
            <w:r>
              <w:rPr>
                <w:sz w:val="16"/>
              </w:rPr>
              <w:t>Inspection / Test</w:t>
            </w:r>
          </w:p>
        </w:tc>
      </w:tr>
    </w:tbl>
    <w:p w14:paraId="053C4489" w14:textId="77777777" w:rsidR="00623A8D" w:rsidRDefault="00623A8D">
      <w:pPr>
        <w:spacing w:after="0"/>
      </w:pPr>
    </w:p>
    <w:p w14:paraId="741E013A" w14:textId="77777777" w:rsidR="00623A8D" w:rsidRDefault="00000000">
      <w:pPr>
        <w:pStyle w:val="Heading2"/>
      </w:pPr>
      <w:r>
        <w:t>C.11 Performance and quality</w:t>
      </w:r>
    </w:p>
    <w:tbl>
      <w:tblPr>
        <w:tblW w:w="9576" w:type="dxa"/>
        <w:jc w:val="center"/>
        <w:tblLayout w:type="fixed"/>
        <w:tblLook w:val="04A0" w:firstRow="1" w:lastRow="0" w:firstColumn="1" w:lastColumn="0" w:noHBand="0" w:noVBand="1"/>
      </w:tblPr>
      <w:tblGrid>
        <w:gridCol w:w="1224"/>
        <w:gridCol w:w="6264"/>
        <w:gridCol w:w="936"/>
        <w:gridCol w:w="1152"/>
      </w:tblGrid>
      <w:tr w:rsidR="00623A8D" w14:paraId="5B0E1047" w14:textId="77777777">
        <w:trPr>
          <w:tblHeader/>
          <w:jc w:val="center"/>
        </w:trPr>
        <w:tc>
          <w:tcPr>
            <w:tcW w:w="1224" w:type="dxa"/>
            <w:shd w:val="clear" w:color="auto" w:fill="17324D"/>
            <w:tcMar>
              <w:top w:w="90" w:type="dxa"/>
              <w:left w:w="90" w:type="dxa"/>
              <w:bottom w:w="90" w:type="dxa"/>
              <w:right w:w="90" w:type="dxa"/>
            </w:tcMar>
            <w:vAlign w:val="center"/>
          </w:tcPr>
          <w:p w14:paraId="3E21F685" w14:textId="77777777" w:rsidR="00623A8D" w:rsidRDefault="00000000">
            <w:pPr>
              <w:jc w:val="center"/>
            </w:pPr>
            <w:r>
              <w:rPr>
                <w:b/>
                <w:color w:val="FFFFFF"/>
                <w:sz w:val="16"/>
              </w:rPr>
              <w:t>ID</w:t>
            </w:r>
          </w:p>
        </w:tc>
        <w:tc>
          <w:tcPr>
            <w:tcW w:w="6263" w:type="dxa"/>
            <w:shd w:val="clear" w:color="auto" w:fill="17324D"/>
            <w:tcMar>
              <w:top w:w="90" w:type="dxa"/>
              <w:left w:w="90" w:type="dxa"/>
              <w:bottom w:w="90" w:type="dxa"/>
              <w:right w:w="90" w:type="dxa"/>
            </w:tcMar>
            <w:vAlign w:val="center"/>
          </w:tcPr>
          <w:p w14:paraId="37FB2E40" w14:textId="77777777" w:rsidR="00623A8D" w:rsidRDefault="00000000">
            <w:pPr>
              <w:jc w:val="center"/>
            </w:pPr>
            <w:r>
              <w:rPr>
                <w:b/>
                <w:color w:val="FFFFFF"/>
                <w:sz w:val="16"/>
              </w:rPr>
              <w:t>Requirement</w:t>
            </w:r>
          </w:p>
        </w:tc>
        <w:tc>
          <w:tcPr>
            <w:tcW w:w="936" w:type="dxa"/>
            <w:shd w:val="clear" w:color="auto" w:fill="17324D"/>
            <w:tcMar>
              <w:top w:w="90" w:type="dxa"/>
              <w:left w:w="90" w:type="dxa"/>
              <w:bottom w:w="90" w:type="dxa"/>
              <w:right w:w="90" w:type="dxa"/>
            </w:tcMar>
            <w:vAlign w:val="center"/>
          </w:tcPr>
          <w:p w14:paraId="3A2A103D" w14:textId="77777777" w:rsidR="00623A8D" w:rsidRDefault="00000000">
            <w:pPr>
              <w:jc w:val="center"/>
            </w:pPr>
            <w:r>
              <w:rPr>
                <w:b/>
                <w:color w:val="FFFFFF"/>
                <w:sz w:val="16"/>
              </w:rPr>
              <w:t>Priority</w:t>
            </w:r>
          </w:p>
        </w:tc>
        <w:tc>
          <w:tcPr>
            <w:tcW w:w="1152" w:type="dxa"/>
            <w:shd w:val="clear" w:color="auto" w:fill="17324D"/>
            <w:tcMar>
              <w:top w:w="90" w:type="dxa"/>
              <w:left w:w="90" w:type="dxa"/>
              <w:bottom w:w="90" w:type="dxa"/>
              <w:right w:w="90" w:type="dxa"/>
            </w:tcMar>
            <w:vAlign w:val="center"/>
          </w:tcPr>
          <w:p w14:paraId="7ABDB678" w14:textId="77777777" w:rsidR="00623A8D" w:rsidRDefault="00000000">
            <w:pPr>
              <w:jc w:val="center"/>
            </w:pPr>
            <w:r>
              <w:rPr>
                <w:b/>
                <w:color w:val="FFFFFF"/>
                <w:sz w:val="16"/>
              </w:rPr>
              <w:t>Verification</w:t>
            </w:r>
          </w:p>
        </w:tc>
      </w:tr>
      <w:tr w:rsidR="00623A8D" w14:paraId="6E4875BE" w14:textId="77777777">
        <w:trPr>
          <w:jc w:val="center"/>
        </w:trPr>
        <w:tc>
          <w:tcPr>
            <w:tcW w:w="1224" w:type="dxa"/>
            <w:tcMar>
              <w:top w:w="80" w:type="dxa"/>
              <w:left w:w="90" w:type="dxa"/>
              <w:bottom w:w="80" w:type="dxa"/>
              <w:right w:w="90" w:type="dxa"/>
            </w:tcMar>
            <w:vAlign w:val="center"/>
          </w:tcPr>
          <w:p w14:paraId="45936935" w14:textId="77777777" w:rsidR="00623A8D" w:rsidRDefault="00000000">
            <w:pPr>
              <w:spacing w:after="0" w:line="240" w:lineRule="auto"/>
              <w:jc w:val="center"/>
            </w:pPr>
            <w:r>
              <w:rPr>
                <w:sz w:val="16"/>
              </w:rPr>
              <w:t>UIUX-11-01</w:t>
            </w:r>
          </w:p>
        </w:tc>
        <w:tc>
          <w:tcPr>
            <w:tcW w:w="6263" w:type="dxa"/>
            <w:tcMar>
              <w:top w:w="80" w:type="dxa"/>
              <w:left w:w="90" w:type="dxa"/>
              <w:bottom w:w="80" w:type="dxa"/>
              <w:right w:w="90" w:type="dxa"/>
            </w:tcMar>
            <w:vAlign w:val="center"/>
          </w:tcPr>
          <w:p w14:paraId="4337E1EE" w14:textId="77777777" w:rsidR="00623A8D" w:rsidRDefault="00000000">
            <w:pPr>
              <w:spacing w:after="0" w:line="240" w:lineRule="auto"/>
            </w:pPr>
            <w:r>
              <w:rPr>
                <w:sz w:val="16"/>
              </w:rPr>
              <w:t>Essential above-the-fold text and actions shall render before non-essential media.</w:t>
            </w:r>
          </w:p>
        </w:tc>
        <w:tc>
          <w:tcPr>
            <w:tcW w:w="936" w:type="dxa"/>
            <w:tcMar>
              <w:top w:w="80" w:type="dxa"/>
              <w:left w:w="90" w:type="dxa"/>
              <w:bottom w:w="80" w:type="dxa"/>
              <w:right w:w="90" w:type="dxa"/>
            </w:tcMar>
            <w:vAlign w:val="center"/>
          </w:tcPr>
          <w:p w14:paraId="51E352D5"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18ED9A63" w14:textId="77777777" w:rsidR="00623A8D" w:rsidRDefault="00000000">
            <w:pPr>
              <w:spacing w:after="0" w:line="240" w:lineRule="auto"/>
            </w:pPr>
            <w:r>
              <w:rPr>
                <w:sz w:val="16"/>
              </w:rPr>
              <w:t>Inspection / Test</w:t>
            </w:r>
          </w:p>
        </w:tc>
      </w:tr>
      <w:tr w:rsidR="00623A8D" w14:paraId="3F6E7187" w14:textId="77777777">
        <w:trPr>
          <w:jc w:val="center"/>
        </w:trPr>
        <w:tc>
          <w:tcPr>
            <w:tcW w:w="1224" w:type="dxa"/>
            <w:shd w:val="clear" w:color="auto" w:fill="F2F4F6"/>
            <w:tcMar>
              <w:top w:w="80" w:type="dxa"/>
              <w:left w:w="90" w:type="dxa"/>
              <w:bottom w:w="80" w:type="dxa"/>
              <w:right w:w="90" w:type="dxa"/>
            </w:tcMar>
            <w:vAlign w:val="center"/>
          </w:tcPr>
          <w:p w14:paraId="6CD9F98D" w14:textId="77777777" w:rsidR="00623A8D" w:rsidRDefault="00000000">
            <w:pPr>
              <w:spacing w:after="0" w:line="240" w:lineRule="auto"/>
              <w:jc w:val="center"/>
            </w:pPr>
            <w:r>
              <w:rPr>
                <w:sz w:val="16"/>
              </w:rPr>
              <w:t>UIUX-11-02</w:t>
            </w:r>
          </w:p>
        </w:tc>
        <w:tc>
          <w:tcPr>
            <w:tcW w:w="6263" w:type="dxa"/>
            <w:shd w:val="clear" w:color="auto" w:fill="F2F4F6"/>
            <w:tcMar>
              <w:top w:w="80" w:type="dxa"/>
              <w:left w:w="90" w:type="dxa"/>
              <w:bottom w:w="80" w:type="dxa"/>
              <w:right w:w="90" w:type="dxa"/>
            </w:tcMar>
            <w:vAlign w:val="center"/>
          </w:tcPr>
          <w:p w14:paraId="0147760F" w14:textId="77777777" w:rsidR="00623A8D" w:rsidRDefault="00000000">
            <w:pPr>
              <w:spacing w:after="0" w:line="240" w:lineRule="auto"/>
            </w:pPr>
            <w:r>
              <w:rPr>
                <w:sz w:val="16"/>
              </w:rPr>
              <w:t>Image dimensions shall be reserved to prevent layout shift.</w:t>
            </w:r>
          </w:p>
        </w:tc>
        <w:tc>
          <w:tcPr>
            <w:tcW w:w="936" w:type="dxa"/>
            <w:shd w:val="clear" w:color="auto" w:fill="F2F4F6"/>
            <w:tcMar>
              <w:top w:w="80" w:type="dxa"/>
              <w:left w:w="90" w:type="dxa"/>
              <w:bottom w:w="80" w:type="dxa"/>
              <w:right w:w="90" w:type="dxa"/>
            </w:tcMar>
            <w:vAlign w:val="center"/>
          </w:tcPr>
          <w:p w14:paraId="2D88DD37"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769B508F" w14:textId="77777777" w:rsidR="00623A8D" w:rsidRDefault="00000000">
            <w:pPr>
              <w:spacing w:after="0" w:line="240" w:lineRule="auto"/>
            </w:pPr>
            <w:r>
              <w:rPr>
                <w:sz w:val="16"/>
              </w:rPr>
              <w:t>Inspection / Test</w:t>
            </w:r>
          </w:p>
        </w:tc>
      </w:tr>
      <w:tr w:rsidR="00623A8D" w14:paraId="436F9C94" w14:textId="77777777">
        <w:trPr>
          <w:jc w:val="center"/>
        </w:trPr>
        <w:tc>
          <w:tcPr>
            <w:tcW w:w="1224" w:type="dxa"/>
            <w:tcMar>
              <w:top w:w="80" w:type="dxa"/>
              <w:left w:w="90" w:type="dxa"/>
              <w:bottom w:w="80" w:type="dxa"/>
              <w:right w:w="90" w:type="dxa"/>
            </w:tcMar>
            <w:vAlign w:val="center"/>
          </w:tcPr>
          <w:p w14:paraId="0B0615BF" w14:textId="77777777" w:rsidR="00623A8D" w:rsidRDefault="00000000">
            <w:pPr>
              <w:spacing w:after="0" w:line="240" w:lineRule="auto"/>
              <w:jc w:val="center"/>
            </w:pPr>
            <w:r>
              <w:rPr>
                <w:sz w:val="16"/>
              </w:rPr>
              <w:t>UIUX-11-03</w:t>
            </w:r>
          </w:p>
        </w:tc>
        <w:tc>
          <w:tcPr>
            <w:tcW w:w="6263" w:type="dxa"/>
            <w:tcMar>
              <w:top w:w="80" w:type="dxa"/>
              <w:left w:w="90" w:type="dxa"/>
              <w:bottom w:w="80" w:type="dxa"/>
              <w:right w:w="90" w:type="dxa"/>
            </w:tcMar>
            <w:vAlign w:val="center"/>
          </w:tcPr>
          <w:p w14:paraId="037D01BA" w14:textId="77777777" w:rsidR="00623A8D" w:rsidRDefault="00000000">
            <w:pPr>
              <w:spacing w:after="0" w:line="240" w:lineRule="auto"/>
            </w:pPr>
            <w:r>
              <w:rPr>
                <w:sz w:val="16"/>
              </w:rPr>
              <w:t>Below-the-fold images shall be lazy loaded where appropriate.</w:t>
            </w:r>
          </w:p>
        </w:tc>
        <w:tc>
          <w:tcPr>
            <w:tcW w:w="936" w:type="dxa"/>
            <w:tcMar>
              <w:top w:w="80" w:type="dxa"/>
              <w:left w:w="90" w:type="dxa"/>
              <w:bottom w:w="80" w:type="dxa"/>
              <w:right w:w="90" w:type="dxa"/>
            </w:tcMar>
            <w:vAlign w:val="center"/>
          </w:tcPr>
          <w:p w14:paraId="6DB7FF07"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46BFB42A" w14:textId="77777777" w:rsidR="00623A8D" w:rsidRDefault="00000000">
            <w:pPr>
              <w:spacing w:after="0" w:line="240" w:lineRule="auto"/>
            </w:pPr>
            <w:r>
              <w:rPr>
                <w:sz w:val="16"/>
              </w:rPr>
              <w:t>Inspection / Test</w:t>
            </w:r>
          </w:p>
        </w:tc>
      </w:tr>
      <w:tr w:rsidR="00623A8D" w14:paraId="442630D3" w14:textId="77777777">
        <w:trPr>
          <w:jc w:val="center"/>
        </w:trPr>
        <w:tc>
          <w:tcPr>
            <w:tcW w:w="1224" w:type="dxa"/>
            <w:shd w:val="clear" w:color="auto" w:fill="F2F4F6"/>
            <w:tcMar>
              <w:top w:w="80" w:type="dxa"/>
              <w:left w:w="90" w:type="dxa"/>
              <w:bottom w:w="80" w:type="dxa"/>
              <w:right w:w="90" w:type="dxa"/>
            </w:tcMar>
            <w:vAlign w:val="center"/>
          </w:tcPr>
          <w:p w14:paraId="2BD6B421" w14:textId="77777777" w:rsidR="00623A8D" w:rsidRDefault="00000000">
            <w:pPr>
              <w:spacing w:after="0" w:line="240" w:lineRule="auto"/>
              <w:jc w:val="center"/>
            </w:pPr>
            <w:r>
              <w:rPr>
                <w:sz w:val="16"/>
              </w:rPr>
              <w:t>UIUX-11-04</w:t>
            </w:r>
          </w:p>
        </w:tc>
        <w:tc>
          <w:tcPr>
            <w:tcW w:w="6263" w:type="dxa"/>
            <w:shd w:val="clear" w:color="auto" w:fill="F2F4F6"/>
            <w:tcMar>
              <w:top w:w="80" w:type="dxa"/>
              <w:left w:w="90" w:type="dxa"/>
              <w:bottom w:w="80" w:type="dxa"/>
              <w:right w:w="90" w:type="dxa"/>
            </w:tcMar>
            <w:vAlign w:val="center"/>
          </w:tcPr>
          <w:p w14:paraId="66C93213" w14:textId="77777777" w:rsidR="00623A8D" w:rsidRDefault="00000000">
            <w:pPr>
              <w:spacing w:after="0" w:line="240" w:lineRule="auto"/>
            </w:pPr>
            <w:r>
              <w:rPr>
                <w:sz w:val="16"/>
              </w:rPr>
              <w:t>Third-party scripts shall be limited and loaded according to consent and performance needs.</w:t>
            </w:r>
          </w:p>
        </w:tc>
        <w:tc>
          <w:tcPr>
            <w:tcW w:w="936" w:type="dxa"/>
            <w:shd w:val="clear" w:color="auto" w:fill="F2F4F6"/>
            <w:tcMar>
              <w:top w:w="80" w:type="dxa"/>
              <w:left w:w="90" w:type="dxa"/>
              <w:bottom w:w="80" w:type="dxa"/>
              <w:right w:w="90" w:type="dxa"/>
            </w:tcMar>
            <w:vAlign w:val="center"/>
          </w:tcPr>
          <w:p w14:paraId="4F92E5CF"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5187070C" w14:textId="77777777" w:rsidR="00623A8D" w:rsidRDefault="00000000">
            <w:pPr>
              <w:spacing w:after="0" w:line="240" w:lineRule="auto"/>
            </w:pPr>
            <w:r>
              <w:rPr>
                <w:sz w:val="16"/>
              </w:rPr>
              <w:t>Inspection / Test</w:t>
            </w:r>
          </w:p>
        </w:tc>
      </w:tr>
      <w:tr w:rsidR="00623A8D" w14:paraId="7A83A6AF" w14:textId="77777777">
        <w:trPr>
          <w:jc w:val="center"/>
        </w:trPr>
        <w:tc>
          <w:tcPr>
            <w:tcW w:w="1224" w:type="dxa"/>
            <w:tcMar>
              <w:top w:w="80" w:type="dxa"/>
              <w:left w:w="90" w:type="dxa"/>
              <w:bottom w:w="80" w:type="dxa"/>
              <w:right w:w="90" w:type="dxa"/>
            </w:tcMar>
            <w:vAlign w:val="center"/>
          </w:tcPr>
          <w:p w14:paraId="082BE3D9" w14:textId="77777777" w:rsidR="00623A8D" w:rsidRDefault="00000000">
            <w:pPr>
              <w:spacing w:after="0" w:line="240" w:lineRule="auto"/>
              <w:jc w:val="center"/>
            </w:pPr>
            <w:r>
              <w:rPr>
                <w:sz w:val="16"/>
              </w:rPr>
              <w:t>UIUX-11-05</w:t>
            </w:r>
          </w:p>
        </w:tc>
        <w:tc>
          <w:tcPr>
            <w:tcW w:w="6263" w:type="dxa"/>
            <w:tcMar>
              <w:top w:w="80" w:type="dxa"/>
              <w:left w:w="90" w:type="dxa"/>
              <w:bottom w:w="80" w:type="dxa"/>
              <w:right w:w="90" w:type="dxa"/>
            </w:tcMar>
            <w:vAlign w:val="center"/>
          </w:tcPr>
          <w:p w14:paraId="16D0C377" w14:textId="77777777" w:rsidR="00623A8D" w:rsidRDefault="00000000">
            <w:pPr>
              <w:spacing w:after="0" w:line="240" w:lineRule="auto"/>
            </w:pPr>
            <w:r>
              <w:rPr>
                <w:sz w:val="16"/>
              </w:rPr>
              <w:t>The interface shall provide clear loading feedback for delayed actions.</w:t>
            </w:r>
          </w:p>
        </w:tc>
        <w:tc>
          <w:tcPr>
            <w:tcW w:w="936" w:type="dxa"/>
            <w:tcMar>
              <w:top w:w="80" w:type="dxa"/>
              <w:left w:w="90" w:type="dxa"/>
              <w:bottom w:w="80" w:type="dxa"/>
              <w:right w:w="90" w:type="dxa"/>
            </w:tcMar>
            <w:vAlign w:val="center"/>
          </w:tcPr>
          <w:p w14:paraId="61E77895"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0809C97E" w14:textId="77777777" w:rsidR="00623A8D" w:rsidRDefault="00000000">
            <w:pPr>
              <w:spacing w:after="0" w:line="240" w:lineRule="auto"/>
            </w:pPr>
            <w:r>
              <w:rPr>
                <w:sz w:val="16"/>
              </w:rPr>
              <w:t>Inspection / Test</w:t>
            </w:r>
          </w:p>
        </w:tc>
      </w:tr>
      <w:tr w:rsidR="00623A8D" w14:paraId="784824B8" w14:textId="77777777">
        <w:trPr>
          <w:jc w:val="center"/>
        </w:trPr>
        <w:tc>
          <w:tcPr>
            <w:tcW w:w="1224" w:type="dxa"/>
            <w:shd w:val="clear" w:color="auto" w:fill="F2F4F6"/>
            <w:tcMar>
              <w:top w:w="80" w:type="dxa"/>
              <w:left w:w="90" w:type="dxa"/>
              <w:bottom w:w="80" w:type="dxa"/>
              <w:right w:w="90" w:type="dxa"/>
            </w:tcMar>
            <w:vAlign w:val="center"/>
          </w:tcPr>
          <w:p w14:paraId="279E8575" w14:textId="77777777" w:rsidR="00623A8D" w:rsidRDefault="00000000">
            <w:pPr>
              <w:spacing w:after="0" w:line="240" w:lineRule="auto"/>
              <w:jc w:val="center"/>
            </w:pPr>
            <w:r>
              <w:rPr>
                <w:sz w:val="16"/>
              </w:rPr>
              <w:t>UIUX-11-06</w:t>
            </w:r>
          </w:p>
        </w:tc>
        <w:tc>
          <w:tcPr>
            <w:tcW w:w="6263" w:type="dxa"/>
            <w:shd w:val="clear" w:color="auto" w:fill="F2F4F6"/>
            <w:tcMar>
              <w:top w:w="80" w:type="dxa"/>
              <w:left w:w="90" w:type="dxa"/>
              <w:bottom w:w="80" w:type="dxa"/>
              <w:right w:w="90" w:type="dxa"/>
            </w:tcMar>
            <w:vAlign w:val="center"/>
          </w:tcPr>
          <w:p w14:paraId="077292FA" w14:textId="77777777" w:rsidR="00623A8D" w:rsidRDefault="00000000">
            <w:pPr>
              <w:spacing w:after="0" w:line="240" w:lineRule="auto"/>
            </w:pPr>
            <w:r>
              <w:rPr>
                <w:sz w:val="16"/>
              </w:rPr>
              <w:t>Design QA shall verify desktop, tablet and mobile representative widths.</w:t>
            </w:r>
          </w:p>
        </w:tc>
        <w:tc>
          <w:tcPr>
            <w:tcW w:w="936" w:type="dxa"/>
            <w:shd w:val="clear" w:color="auto" w:fill="F2F4F6"/>
            <w:tcMar>
              <w:top w:w="80" w:type="dxa"/>
              <w:left w:w="90" w:type="dxa"/>
              <w:bottom w:w="80" w:type="dxa"/>
              <w:right w:w="90" w:type="dxa"/>
            </w:tcMar>
            <w:vAlign w:val="center"/>
          </w:tcPr>
          <w:p w14:paraId="517D4082"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4D20A433" w14:textId="77777777" w:rsidR="00623A8D" w:rsidRDefault="00000000">
            <w:pPr>
              <w:spacing w:after="0" w:line="240" w:lineRule="auto"/>
            </w:pPr>
            <w:r>
              <w:rPr>
                <w:sz w:val="16"/>
              </w:rPr>
              <w:t xml:space="preserve">Inspection / </w:t>
            </w:r>
            <w:r>
              <w:rPr>
                <w:sz w:val="16"/>
              </w:rPr>
              <w:lastRenderedPageBreak/>
              <w:t>Test</w:t>
            </w:r>
          </w:p>
        </w:tc>
      </w:tr>
      <w:tr w:rsidR="00623A8D" w14:paraId="5012CE9B" w14:textId="77777777">
        <w:trPr>
          <w:jc w:val="center"/>
        </w:trPr>
        <w:tc>
          <w:tcPr>
            <w:tcW w:w="1224" w:type="dxa"/>
            <w:tcMar>
              <w:top w:w="80" w:type="dxa"/>
              <w:left w:w="90" w:type="dxa"/>
              <w:bottom w:w="80" w:type="dxa"/>
              <w:right w:w="90" w:type="dxa"/>
            </w:tcMar>
            <w:vAlign w:val="center"/>
          </w:tcPr>
          <w:p w14:paraId="02B5B224" w14:textId="77777777" w:rsidR="00623A8D" w:rsidRDefault="00000000">
            <w:pPr>
              <w:spacing w:after="0" w:line="240" w:lineRule="auto"/>
              <w:jc w:val="center"/>
            </w:pPr>
            <w:r>
              <w:rPr>
                <w:sz w:val="16"/>
              </w:rPr>
              <w:lastRenderedPageBreak/>
              <w:t>UIUX-11-07</w:t>
            </w:r>
          </w:p>
        </w:tc>
        <w:tc>
          <w:tcPr>
            <w:tcW w:w="6263" w:type="dxa"/>
            <w:tcMar>
              <w:top w:w="80" w:type="dxa"/>
              <w:left w:w="90" w:type="dxa"/>
              <w:bottom w:w="80" w:type="dxa"/>
              <w:right w:w="90" w:type="dxa"/>
            </w:tcMar>
            <w:vAlign w:val="center"/>
          </w:tcPr>
          <w:p w14:paraId="0F7FB5F8" w14:textId="77777777" w:rsidR="00623A8D" w:rsidRDefault="00000000">
            <w:pPr>
              <w:spacing w:after="0" w:line="240" w:lineRule="auto"/>
            </w:pPr>
            <w:r>
              <w:rPr>
                <w:sz w:val="16"/>
              </w:rPr>
              <w:t>All relevant loading, empty, error, success, disabled and permission-denied states shall be reviewed.</w:t>
            </w:r>
          </w:p>
        </w:tc>
        <w:tc>
          <w:tcPr>
            <w:tcW w:w="936" w:type="dxa"/>
            <w:tcMar>
              <w:top w:w="80" w:type="dxa"/>
              <w:left w:w="90" w:type="dxa"/>
              <w:bottom w:w="80" w:type="dxa"/>
              <w:right w:w="90" w:type="dxa"/>
            </w:tcMar>
            <w:vAlign w:val="center"/>
          </w:tcPr>
          <w:p w14:paraId="3174A8FD"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6383BDBC" w14:textId="77777777" w:rsidR="00623A8D" w:rsidRDefault="00000000">
            <w:pPr>
              <w:spacing w:after="0" w:line="240" w:lineRule="auto"/>
            </w:pPr>
            <w:r>
              <w:rPr>
                <w:sz w:val="16"/>
              </w:rPr>
              <w:t>Inspection / Test</w:t>
            </w:r>
          </w:p>
        </w:tc>
      </w:tr>
      <w:tr w:rsidR="00623A8D" w14:paraId="5A1BFB00" w14:textId="77777777">
        <w:trPr>
          <w:jc w:val="center"/>
        </w:trPr>
        <w:tc>
          <w:tcPr>
            <w:tcW w:w="1224" w:type="dxa"/>
            <w:shd w:val="clear" w:color="auto" w:fill="F2F4F6"/>
            <w:tcMar>
              <w:top w:w="80" w:type="dxa"/>
              <w:left w:w="90" w:type="dxa"/>
              <w:bottom w:w="80" w:type="dxa"/>
              <w:right w:w="90" w:type="dxa"/>
            </w:tcMar>
            <w:vAlign w:val="center"/>
          </w:tcPr>
          <w:p w14:paraId="7C8CED11" w14:textId="77777777" w:rsidR="00623A8D" w:rsidRDefault="00000000">
            <w:pPr>
              <w:spacing w:after="0" w:line="240" w:lineRule="auto"/>
              <w:jc w:val="center"/>
            </w:pPr>
            <w:r>
              <w:rPr>
                <w:sz w:val="16"/>
              </w:rPr>
              <w:t>UIUX-11-08</w:t>
            </w:r>
          </w:p>
        </w:tc>
        <w:tc>
          <w:tcPr>
            <w:tcW w:w="6263" w:type="dxa"/>
            <w:shd w:val="clear" w:color="auto" w:fill="F2F4F6"/>
            <w:tcMar>
              <w:top w:w="80" w:type="dxa"/>
              <w:left w:w="90" w:type="dxa"/>
              <w:bottom w:w="80" w:type="dxa"/>
              <w:right w:w="90" w:type="dxa"/>
            </w:tcMar>
            <w:vAlign w:val="center"/>
          </w:tcPr>
          <w:p w14:paraId="456FA06F" w14:textId="77777777" w:rsidR="00623A8D" w:rsidRDefault="00000000">
            <w:pPr>
              <w:spacing w:after="0" w:line="240" w:lineRule="auto"/>
            </w:pPr>
            <w:r>
              <w:rPr>
                <w:sz w:val="16"/>
              </w:rPr>
              <w:t>Production content shall not include placeholder copy or unapproved stock imagery.</w:t>
            </w:r>
          </w:p>
        </w:tc>
        <w:tc>
          <w:tcPr>
            <w:tcW w:w="936" w:type="dxa"/>
            <w:shd w:val="clear" w:color="auto" w:fill="F2F4F6"/>
            <w:tcMar>
              <w:top w:w="80" w:type="dxa"/>
              <w:left w:w="90" w:type="dxa"/>
              <w:bottom w:w="80" w:type="dxa"/>
              <w:right w:w="90" w:type="dxa"/>
            </w:tcMar>
            <w:vAlign w:val="center"/>
          </w:tcPr>
          <w:p w14:paraId="666A9485"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21D09620" w14:textId="77777777" w:rsidR="00623A8D" w:rsidRDefault="00000000">
            <w:pPr>
              <w:spacing w:after="0" w:line="240" w:lineRule="auto"/>
            </w:pPr>
            <w:r>
              <w:rPr>
                <w:sz w:val="16"/>
              </w:rPr>
              <w:t>Inspection / Test</w:t>
            </w:r>
          </w:p>
        </w:tc>
      </w:tr>
      <w:tr w:rsidR="00623A8D" w14:paraId="7BE77695" w14:textId="77777777">
        <w:trPr>
          <w:jc w:val="center"/>
        </w:trPr>
        <w:tc>
          <w:tcPr>
            <w:tcW w:w="1224" w:type="dxa"/>
            <w:tcMar>
              <w:top w:w="80" w:type="dxa"/>
              <w:left w:w="90" w:type="dxa"/>
              <w:bottom w:w="80" w:type="dxa"/>
              <w:right w:w="90" w:type="dxa"/>
            </w:tcMar>
            <w:vAlign w:val="center"/>
          </w:tcPr>
          <w:p w14:paraId="7E7923BC" w14:textId="77777777" w:rsidR="00623A8D" w:rsidRDefault="00000000">
            <w:pPr>
              <w:spacing w:after="0" w:line="240" w:lineRule="auto"/>
              <w:jc w:val="center"/>
            </w:pPr>
            <w:r>
              <w:rPr>
                <w:sz w:val="16"/>
              </w:rPr>
              <w:t>UIUX-11-09</w:t>
            </w:r>
          </w:p>
        </w:tc>
        <w:tc>
          <w:tcPr>
            <w:tcW w:w="6263" w:type="dxa"/>
            <w:tcMar>
              <w:top w:w="80" w:type="dxa"/>
              <w:left w:w="90" w:type="dxa"/>
              <w:bottom w:w="80" w:type="dxa"/>
              <w:right w:w="90" w:type="dxa"/>
            </w:tcMar>
            <w:vAlign w:val="center"/>
          </w:tcPr>
          <w:p w14:paraId="085CE35A" w14:textId="77777777" w:rsidR="00623A8D" w:rsidRDefault="00000000">
            <w:pPr>
              <w:spacing w:after="0" w:line="240" w:lineRule="auto"/>
            </w:pPr>
            <w:r>
              <w:rPr>
                <w:sz w:val="16"/>
              </w:rPr>
              <w:t>Critical and high-severity UX/accessibility defects shall be resolved before launch approval.</w:t>
            </w:r>
          </w:p>
        </w:tc>
        <w:tc>
          <w:tcPr>
            <w:tcW w:w="936" w:type="dxa"/>
            <w:tcMar>
              <w:top w:w="80" w:type="dxa"/>
              <w:left w:w="90" w:type="dxa"/>
              <w:bottom w:w="80" w:type="dxa"/>
              <w:right w:w="90" w:type="dxa"/>
            </w:tcMar>
            <w:vAlign w:val="center"/>
          </w:tcPr>
          <w:p w14:paraId="6E8AB781" w14:textId="77777777" w:rsidR="00623A8D" w:rsidRDefault="00000000">
            <w:pPr>
              <w:spacing w:after="0" w:line="240" w:lineRule="auto"/>
            </w:pPr>
            <w:r>
              <w:rPr>
                <w:sz w:val="16"/>
              </w:rPr>
              <w:t>Must</w:t>
            </w:r>
          </w:p>
        </w:tc>
        <w:tc>
          <w:tcPr>
            <w:tcW w:w="1152" w:type="dxa"/>
            <w:tcMar>
              <w:top w:w="80" w:type="dxa"/>
              <w:left w:w="90" w:type="dxa"/>
              <w:bottom w:w="80" w:type="dxa"/>
              <w:right w:w="90" w:type="dxa"/>
            </w:tcMar>
            <w:vAlign w:val="center"/>
          </w:tcPr>
          <w:p w14:paraId="5AAEB876" w14:textId="77777777" w:rsidR="00623A8D" w:rsidRDefault="00000000">
            <w:pPr>
              <w:spacing w:after="0" w:line="240" w:lineRule="auto"/>
            </w:pPr>
            <w:r>
              <w:rPr>
                <w:sz w:val="16"/>
              </w:rPr>
              <w:t>Inspection / Test</w:t>
            </w:r>
          </w:p>
        </w:tc>
      </w:tr>
      <w:tr w:rsidR="00623A8D" w14:paraId="371EC3B3" w14:textId="77777777">
        <w:trPr>
          <w:jc w:val="center"/>
        </w:trPr>
        <w:tc>
          <w:tcPr>
            <w:tcW w:w="1224" w:type="dxa"/>
            <w:shd w:val="clear" w:color="auto" w:fill="F2F4F6"/>
            <w:tcMar>
              <w:top w:w="80" w:type="dxa"/>
              <w:left w:w="90" w:type="dxa"/>
              <w:bottom w:w="80" w:type="dxa"/>
              <w:right w:w="90" w:type="dxa"/>
            </w:tcMar>
            <w:vAlign w:val="center"/>
          </w:tcPr>
          <w:p w14:paraId="79BD2BA9" w14:textId="77777777" w:rsidR="00623A8D" w:rsidRDefault="00000000">
            <w:pPr>
              <w:spacing w:after="0" w:line="240" w:lineRule="auto"/>
              <w:jc w:val="center"/>
            </w:pPr>
            <w:r>
              <w:rPr>
                <w:sz w:val="16"/>
              </w:rPr>
              <w:t>UIUX-11-10</w:t>
            </w:r>
          </w:p>
        </w:tc>
        <w:tc>
          <w:tcPr>
            <w:tcW w:w="6263" w:type="dxa"/>
            <w:shd w:val="clear" w:color="auto" w:fill="F2F4F6"/>
            <w:tcMar>
              <w:top w:w="80" w:type="dxa"/>
              <w:left w:w="90" w:type="dxa"/>
              <w:bottom w:w="80" w:type="dxa"/>
              <w:right w:w="90" w:type="dxa"/>
            </w:tcMar>
            <w:vAlign w:val="center"/>
          </w:tcPr>
          <w:p w14:paraId="6940E435" w14:textId="77777777" w:rsidR="00623A8D" w:rsidRDefault="00000000">
            <w:pPr>
              <w:spacing w:after="0" w:line="240" w:lineRule="auto"/>
            </w:pPr>
            <w:r>
              <w:rPr>
                <w:sz w:val="16"/>
              </w:rPr>
              <w:t>Design and implementation deviations shall be recorded and approved through change control.</w:t>
            </w:r>
          </w:p>
        </w:tc>
        <w:tc>
          <w:tcPr>
            <w:tcW w:w="936" w:type="dxa"/>
            <w:shd w:val="clear" w:color="auto" w:fill="F2F4F6"/>
            <w:tcMar>
              <w:top w:w="80" w:type="dxa"/>
              <w:left w:w="90" w:type="dxa"/>
              <w:bottom w:w="80" w:type="dxa"/>
              <w:right w:w="90" w:type="dxa"/>
            </w:tcMar>
            <w:vAlign w:val="center"/>
          </w:tcPr>
          <w:p w14:paraId="797FC228" w14:textId="77777777" w:rsidR="00623A8D" w:rsidRDefault="00000000">
            <w:pPr>
              <w:spacing w:after="0" w:line="240" w:lineRule="auto"/>
            </w:pPr>
            <w:r>
              <w:rPr>
                <w:sz w:val="16"/>
              </w:rPr>
              <w:t>Must</w:t>
            </w:r>
          </w:p>
        </w:tc>
        <w:tc>
          <w:tcPr>
            <w:tcW w:w="1152" w:type="dxa"/>
            <w:shd w:val="clear" w:color="auto" w:fill="F2F4F6"/>
            <w:tcMar>
              <w:top w:w="80" w:type="dxa"/>
              <w:left w:w="90" w:type="dxa"/>
              <w:bottom w:w="80" w:type="dxa"/>
              <w:right w:w="90" w:type="dxa"/>
            </w:tcMar>
            <w:vAlign w:val="center"/>
          </w:tcPr>
          <w:p w14:paraId="354870DE" w14:textId="77777777" w:rsidR="00623A8D" w:rsidRDefault="00000000">
            <w:pPr>
              <w:spacing w:after="0" w:line="240" w:lineRule="auto"/>
            </w:pPr>
            <w:r>
              <w:rPr>
                <w:sz w:val="16"/>
              </w:rPr>
              <w:t>Inspection / Test</w:t>
            </w:r>
          </w:p>
        </w:tc>
      </w:tr>
    </w:tbl>
    <w:p w14:paraId="324675B5" w14:textId="77777777" w:rsidR="00623A8D" w:rsidRDefault="00623A8D">
      <w:pPr>
        <w:spacing w:after="0"/>
      </w:pPr>
    </w:p>
    <w:p w14:paraId="541E65C3" w14:textId="77777777" w:rsidR="00623A8D" w:rsidRDefault="00000000">
      <w:r>
        <w:br w:type="page"/>
      </w:r>
    </w:p>
    <w:p w14:paraId="2D32CED8" w14:textId="77777777" w:rsidR="00623A8D" w:rsidRDefault="00000000">
      <w:pPr>
        <w:pStyle w:val="Heading1"/>
      </w:pPr>
      <w:r>
        <w:lastRenderedPageBreak/>
        <w:t>Appendix D. Pre-Launch Checklist</w:t>
      </w:r>
    </w:p>
    <w:tbl>
      <w:tblPr>
        <w:tblW w:w="9576" w:type="dxa"/>
        <w:jc w:val="center"/>
        <w:tblLayout w:type="fixed"/>
        <w:tblLook w:val="04A0" w:firstRow="1" w:lastRow="0" w:firstColumn="1" w:lastColumn="0" w:noHBand="0" w:noVBand="1"/>
      </w:tblPr>
      <w:tblGrid>
        <w:gridCol w:w="792"/>
        <w:gridCol w:w="2088"/>
        <w:gridCol w:w="6696"/>
      </w:tblGrid>
      <w:tr w:rsidR="00623A8D" w14:paraId="6BDE6BBB" w14:textId="77777777">
        <w:trPr>
          <w:tblHeader/>
          <w:jc w:val="center"/>
        </w:trPr>
        <w:tc>
          <w:tcPr>
            <w:tcW w:w="792" w:type="dxa"/>
            <w:shd w:val="clear" w:color="auto" w:fill="17324D"/>
            <w:tcMar>
              <w:top w:w="90" w:type="dxa"/>
              <w:left w:w="90" w:type="dxa"/>
              <w:bottom w:w="90" w:type="dxa"/>
              <w:right w:w="90" w:type="dxa"/>
            </w:tcMar>
            <w:vAlign w:val="center"/>
          </w:tcPr>
          <w:p w14:paraId="1136089E" w14:textId="77777777" w:rsidR="00623A8D" w:rsidRDefault="00000000">
            <w:pPr>
              <w:jc w:val="center"/>
            </w:pPr>
            <w:r>
              <w:rPr>
                <w:b/>
                <w:color w:val="FFFFFF"/>
                <w:sz w:val="17"/>
              </w:rPr>
              <w:t>Done</w:t>
            </w:r>
          </w:p>
        </w:tc>
        <w:tc>
          <w:tcPr>
            <w:tcW w:w="2088" w:type="dxa"/>
            <w:shd w:val="clear" w:color="auto" w:fill="17324D"/>
            <w:tcMar>
              <w:top w:w="90" w:type="dxa"/>
              <w:left w:w="90" w:type="dxa"/>
              <w:bottom w:w="90" w:type="dxa"/>
              <w:right w:w="90" w:type="dxa"/>
            </w:tcMar>
            <w:vAlign w:val="center"/>
          </w:tcPr>
          <w:p w14:paraId="60F54833" w14:textId="77777777" w:rsidR="00623A8D" w:rsidRDefault="00000000">
            <w:pPr>
              <w:jc w:val="center"/>
            </w:pPr>
            <w:r>
              <w:rPr>
                <w:b/>
                <w:color w:val="FFFFFF"/>
                <w:sz w:val="17"/>
              </w:rPr>
              <w:t>Area</w:t>
            </w:r>
          </w:p>
        </w:tc>
        <w:tc>
          <w:tcPr>
            <w:tcW w:w="6696" w:type="dxa"/>
            <w:shd w:val="clear" w:color="auto" w:fill="17324D"/>
            <w:tcMar>
              <w:top w:w="90" w:type="dxa"/>
              <w:left w:w="90" w:type="dxa"/>
              <w:bottom w:w="90" w:type="dxa"/>
              <w:right w:w="90" w:type="dxa"/>
            </w:tcMar>
            <w:vAlign w:val="center"/>
          </w:tcPr>
          <w:p w14:paraId="3CDFAC36" w14:textId="77777777" w:rsidR="00623A8D" w:rsidRDefault="00000000">
            <w:pPr>
              <w:jc w:val="center"/>
            </w:pPr>
            <w:r>
              <w:rPr>
                <w:b/>
                <w:color w:val="FFFFFF"/>
                <w:sz w:val="17"/>
              </w:rPr>
              <w:t>Verification</w:t>
            </w:r>
          </w:p>
        </w:tc>
      </w:tr>
      <w:tr w:rsidR="00623A8D" w14:paraId="65E8CE9E" w14:textId="77777777">
        <w:trPr>
          <w:jc w:val="center"/>
        </w:trPr>
        <w:tc>
          <w:tcPr>
            <w:tcW w:w="792" w:type="dxa"/>
            <w:tcMar>
              <w:top w:w="80" w:type="dxa"/>
              <w:left w:w="90" w:type="dxa"/>
              <w:bottom w:w="80" w:type="dxa"/>
              <w:right w:w="90" w:type="dxa"/>
            </w:tcMar>
            <w:vAlign w:val="center"/>
          </w:tcPr>
          <w:p w14:paraId="4ED7D626" w14:textId="77777777" w:rsidR="00623A8D" w:rsidRDefault="00000000">
            <w:pPr>
              <w:spacing w:after="0" w:line="240" w:lineRule="auto"/>
              <w:jc w:val="center"/>
            </w:pPr>
            <w:r>
              <w:rPr>
                <w:sz w:val="17"/>
              </w:rPr>
              <w:t>☐</w:t>
            </w:r>
          </w:p>
        </w:tc>
        <w:tc>
          <w:tcPr>
            <w:tcW w:w="2088" w:type="dxa"/>
            <w:tcMar>
              <w:top w:w="80" w:type="dxa"/>
              <w:left w:w="90" w:type="dxa"/>
              <w:bottom w:w="80" w:type="dxa"/>
              <w:right w:w="90" w:type="dxa"/>
            </w:tcMar>
            <w:vAlign w:val="center"/>
          </w:tcPr>
          <w:p w14:paraId="493F5B54" w14:textId="77777777" w:rsidR="00623A8D" w:rsidRDefault="00000000">
            <w:pPr>
              <w:spacing w:after="0" w:line="240" w:lineRule="auto"/>
            </w:pPr>
            <w:r>
              <w:rPr>
                <w:sz w:val="17"/>
              </w:rPr>
              <w:t>Brand and content</w:t>
            </w:r>
          </w:p>
        </w:tc>
        <w:tc>
          <w:tcPr>
            <w:tcW w:w="6696" w:type="dxa"/>
            <w:tcMar>
              <w:top w:w="80" w:type="dxa"/>
              <w:left w:w="90" w:type="dxa"/>
              <w:bottom w:w="80" w:type="dxa"/>
              <w:right w:w="90" w:type="dxa"/>
            </w:tcMar>
            <w:vAlign w:val="center"/>
          </w:tcPr>
          <w:p w14:paraId="1E9F7218" w14:textId="77777777" w:rsidR="00623A8D" w:rsidRDefault="00000000">
            <w:pPr>
              <w:spacing w:after="0" w:line="240" w:lineRule="auto"/>
            </w:pPr>
            <w:r>
              <w:rPr>
                <w:sz w:val="17"/>
              </w:rPr>
              <w:t>Approved logo, palette, typography, imagery, English and Amharic content are complete.</w:t>
            </w:r>
          </w:p>
        </w:tc>
      </w:tr>
      <w:tr w:rsidR="00623A8D" w14:paraId="74B16DF5" w14:textId="77777777">
        <w:trPr>
          <w:jc w:val="center"/>
        </w:trPr>
        <w:tc>
          <w:tcPr>
            <w:tcW w:w="792" w:type="dxa"/>
            <w:shd w:val="clear" w:color="auto" w:fill="F2F4F6"/>
            <w:tcMar>
              <w:top w:w="80" w:type="dxa"/>
              <w:left w:w="90" w:type="dxa"/>
              <w:bottom w:w="80" w:type="dxa"/>
              <w:right w:w="90" w:type="dxa"/>
            </w:tcMar>
            <w:vAlign w:val="center"/>
          </w:tcPr>
          <w:p w14:paraId="2F4B83AD" w14:textId="77777777" w:rsidR="00623A8D" w:rsidRDefault="00000000">
            <w:pPr>
              <w:spacing w:after="0" w:line="240" w:lineRule="auto"/>
              <w:jc w:val="center"/>
            </w:pPr>
            <w:r>
              <w:rPr>
                <w:sz w:val="17"/>
              </w:rPr>
              <w:t>☐</w:t>
            </w:r>
          </w:p>
        </w:tc>
        <w:tc>
          <w:tcPr>
            <w:tcW w:w="2088" w:type="dxa"/>
            <w:shd w:val="clear" w:color="auto" w:fill="F2F4F6"/>
            <w:tcMar>
              <w:top w:w="80" w:type="dxa"/>
              <w:left w:w="90" w:type="dxa"/>
              <w:bottom w:w="80" w:type="dxa"/>
              <w:right w:w="90" w:type="dxa"/>
            </w:tcMar>
            <w:vAlign w:val="center"/>
          </w:tcPr>
          <w:p w14:paraId="7F075C7C" w14:textId="77777777" w:rsidR="00623A8D" w:rsidRDefault="00000000">
            <w:pPr>
              <w:spacing w:after="0" w:line="240" w:lineRule="auto"/>
            </w:pPr>
            <w:r>
              <w:rPr>
                <w:sz w:val="17"/>
              </w:rPr>
              <w:t>Navigation</w:t>
            </w:r>
          </w:p>
        </w:tc>
        <w:tc>
          <w:tcPr>
            <w:tcW w:w="6696" w:type="dxa"/>
            <w:shd w:val="clear" w:color="auto" w:fill="F2F4F6"/>
            <w:tcMar>
              <w:top w:w="80" w:type="dxa"/>
              <w:left w:w="90" w:type="dxa"/>
              <w:bottom w:w="80" w:type="dxa"/>
              <w:right w:w="90" w:type="dxa"/>
            </w:tcMar>
            <w:vAlign w:val="center"/>
          </w:tcPr>
          <w:p w14:paraId="5873FCAD" w14:textId="77777777" w:rsidR="00623A8D" w:rsidRDefault="00000000">
            <w:pPr>
              <w:spacing w:after="0" w:line="240" w:lineRule="auto"/>
            </w:pPr>
            <w:r>
              <w:rPr>
                <w:sz w:val="17"/>
              </w:rPr>
              <w:t>Header, mega menu, mobile menu, breadcrumbs, search, filters and footer work at all target sizes.</w:t>
            </w:r>
          </w:p>
        </w:tc>
      </w:tr>
      <w:tr w:rsidR="00623A8D" w14:paraId="349CAE7B" w14:textId="77777777">
        <w:trPr>
          <w:jc w:val="center"/>
        </w:trPr>
        <w:tc>
          <w:tcPr>
            <w:tcW w:w="792" w:type="dxa"/>
            <w:tcMar>
              <w:top w:w="80" w:type="dxa"/>
              <w:left w:w="90" w:type="dxa"/>
              <w:bottom w:w="80" w:type="dxa"/>
              <w:right w:w="90" w:type="dxa"/>
            </w:tcMar>
            <w:vAlign w:val="center"/>
          </w:tcPr>
          <w:p w14:paraId="55D44C89" w14:textId="77777777" w:rsidR="00623A8D" w:rsidRDefault="00000000">
            <w:pPr>
              <w:spacing w:after="0" w:line="240" w:lineRule="auto"/>
              <w:jc w:val="center"/>
            </w:pPr>
            <w:r>
              <w:rPr>
                <w:sz w:val="17"/>
              </w:rPr>
              <w:t>☐</w:t>
            </w:r>
          </w:p>
        </w:tc>
        <w:tc>
          <w:tcPr>
            <w:tcW w:w="2088" w:type="dxa"/>
            <w:tcMar>
              <w:top w:w="80" w:type="dxa"/>
              <w:left w:w="90" w:type="dxa"/>
              <w:bottom w:w="80" w:type="dxa"/>
              <w:right w:w="90" w:type="dxa"/>
            </w:tcMar>
            <w:vAlign w:val="center"/>
          </w:tcPr>
          <w:p w14:paraId="4C88F96A" w14:textId="77777777" w:rsidR="00623A8D" w:rsidRDefault="00000000">
            <w:pPr>
              <w:spacing w:after="0" w:line="240" w:lineRule="auto"/>
            </w:pPr>
            <w:r>
              <w:rPr>
                <w:sz w:val="17"/>
              </w:rPr>
              <w:t>Pages</w:t>
            </w:r>
          </w:p>
        </w:tc>
        <w:tc>
          <w:tcPr>
            <w:tcW w:w="6696" w:type="dxa"/>
            <w:tcMar>
              <w:top w:w="80" w:type="dxa"/>
              <w:left w:w="90" w:type="dxa"/>
              <w:bottom w:w="80" w:type="dxa"/>
              <w:right w:w="90" w:type="dxa"/>
            </w:tcMar>
            <w:vAlign w:val="center"/>
          </w:tcPr>
          <w:p w14:paraId="3DD52296" w14:textId="77777777" w:rsidR="00623A8D" w:rsidRDefault="00000000">
            <w:pPr>
              <w:spacing w:after="0" w:line="240" w:lineRule="auto"/>
            </w:pPr>
            <w:r>
              <w:rPr>
                <w:sz w:val="17"/>
              </w:rPr>
              <w:t>Every approved page template and required state has been implemented and reviewed.</w:t>
            </w:r>
          </w:p>
        </w:tc>
      </w:tr>
      <w:tr w:rsidR="00623A8D" w14:paraId="18C763B4" w14:textId="77777777">
        <w:trPr>
          <w:jc w:val="center"/>
        </w:trPr>
        <w:tc>
          <w:tcPr>
            <w:tcW w:w="792" w:type="dxa"/>
            <w:shd w:val="clear" w:color="auto" w:fill="F2F4F6"/>
            <w:tcMar>
              <w:top w:w="80" w:type="dxa"/>
              <w:left w:w="90" w:type="dxa"/>
              <w:bottom w:w="80" w:type="dxa"/>
              <w:right w:w="90" w:type="dxa"/>
            </w:tcMar>
            <w:vAlign w:val="center"/>
          </w:tcPr>
          <w:p w14:paraId="79DE844A" w14:textId="77777777" w:rsidR="00623A8D" w:rsidRDefault="00000000">
            <w:pPr>
              <w:spacing w:after="0" w:line="240" w:lineRule="auto"/>
              <w:jc w:val="center"/>
            </w:pPr>
            <w:r>
              <w:rPr>
                <w:sz w:val="17"/>
              </w:rPr>
              <w:t>☐</w:t>
            </w:r>
          </w:p>
        </w:tc>
        <w:tc>
          <w:tcPr>
            <w:tcW w:w="2088" w:type="dxa"/>
            <w:shd w:val="clear" w:color="auto" w:fill="F2F4F6"/>
            <w:tcMar>
              <w:top w:w="80" w:type="dxa"/>
              <w:left w:w="90" w:type="dxa"/>
              <w:bottom w:w="80" w:type="dxa"/>
              <w:right w:w="90" w:type="dxa"/>
            </w:tcMar>
            <w:vAlign w:val="center"/>
          </w:tcPr>
          <w:p w14:paraId="68860264" w14:textId="77777777" w:rsidR="00623A8D" w:rsidRDefault="00000000">
            <w:pPr>
              <w:spacing w:after="0" w:line="240" w:lineRule="auto"/>
            </w:pPr>
            <w:r>
              <w:rPr>
                <w:sz w:val="17"/>
              </w:rPr>
              <w:t>Forms</w:t>
            </w:r>
          </w:p>
        </w:tc>
        <w:tc>
          <w:tcPr>
            <w:tcW w:w="6696" w:type="dxa"/>
            <w:shd w:val="clear" w:color="auto" w:fill="F2F4F6"/>
            <w:tcMar>
              <w:top w:w="80" w:type="dxa"/>
              <w:left w:w="90" w:type="dxa"/>
              <w:bottom w:w="80" w:type="dxa"/>
              <w:right w:w="90" w:type="dxa"/>
            </w:tcMar>
            <w:vAlign w:val="center"/>
          </w:tcPr>
          <w:p w14:paraId="7816ABBD" w14:textId="77777777" w:rsidR="00623A8D" w:rsidRDefault="00000000">
            <w:pPr>
              <w:spacing w:after="0" w:line="240" w:lineRule="auto"/>
            </w:pPr>
            <w:r>
              <w:rPr>
                <w:sz w:val="17"/>
              </w:rPr>
              <w:t>Validation, uploads, consent, error recovery, confirmation and notification behavior pass.</w:t>
            </w:r>
          </w:p>
        </w:tc>
      </w:tr>
      <w:tr w:rsidR="00623A8D" w14:paraId="1DF1CECB" w14:textId="77777777">
        <w:trPr>
          <w:jc w:val="center"/>
        </w:trPr>
        <w:tc>
          <w:tcPr>
            <w:tcW w:w="792" w:type="dxa"/>
            <w:tcMar>
              <w:top w:w="80" w:type="dxa"/>
              <w:left w:w="90" w:type="dxa"/>
              <w:bottom w:w="80" w:type="dxa"/>
              <w:right w:w="90" w:type="dxa"/>
            </w:tcMar>
            <w:vAlign w:val="center"/>
          </w:tcPr>
          <w:p w14:paraId="3448B58D" w14:textId="77777777" w:rsidR="00623A8D" w:rsidRDefault="00000000">
            <w:pPr>
              <w:spacing w:after="0" w:line="240" w:lineRule="auto"/>
              <w:jc w:val="center"/>
            </w:pPr>
            <w:r>
              <w:rPr>
                <w:sz w:val="17"/>
              </w:rPr>
              <w:t>☐</w:t>
            </w:r>
          </w:p>
        </w:tc>
        <w:tc>
          <w:tcPr>
            <w:tcW w:w="2088" w:type="dxa"/>
            <w:tcMar>
              <w:top w:w="80" w:type="dxa"/>
              <w:left w:w="90" w:type="dxa"/>
              <w:bottom w:w="80" w:type="dxa"/>
              <w:right w:w="90" w:type="dxa"/>
            </w:tcMar>
            <w:vAlign w:val="center"/>
          </w:tcPr>
          <w:p w14:paraId="6469AECC" w14:textId="77777777" w:rsidR="00623A8D" w:rsidRDefault="00000000">
            <w:pPr>
              <w:spacing w:after="0" w:line="240" w:lineRule="auto"/>
            </w:pPr>
            <w:r>
              <w:rPr>
                <w:sz w:val="17"/>
              </w:rPr>
              <w:t>CMS</w:t>
            </w:r>
          </w:p>
        </w:tc>
        <w:tc>
          <w:tcPr>
            <w:tcW w:w="6696" w:type="dxa"/>
            <w:tcMar>
              <w:top w:w="80" w:type="dxa"/>
              <w:left w:w="90" w:type="dxa"/>
              <w:bottom w:w="80" w:type="dxa"/>
              <w:right w:w="90" w:type="dxa"/>
            </w:tcMar>
            <w:vAlign w:val="center"/>
          </w:tcPr>
          <w:p w14:paraId="4563BA60" w14:textId="77777777" w:rsidR="00623A8D" w:rsidRDefault="00000000">
            <w:pPr>
              <w:spacing w:after="0" w:line="240" w:lineRule="auto"/>
            </w:pPr>
            <w:r>
              <w:rPr>
                <w:sz w:val="17"/>
              </w:rPr>
              <w:t>Editors can create, preview, review, schedule, publish and audit content according to permission.</w:t>
            </w:r>
          </w:p>
        </w:tc>
      </w:tr>
      <w:tr w:rsidR="00623A8D" w14:paraId="3DEA8A78" w14:textId="77777777">
        <w:trPr>
          <w:jc w:val="center"/>
        </w:trPr>
        <w:tc>
          <w:tcPr>
            <w:tcW w:w="792" w:type="dxa"/>
            <w:shd w:val="clear" w:color="auto" w:fill="F2F4F6"/>
            <w:tcMar>
              <w:top w:w="80" w:type="dxa"/>
              <w:left w:w="90" w:type="dxa"/>
              <w:bottom w:w="80" w:type="dxa"/>
              <w:right w:w="90" w:type="dxa"/>
            </w:tcMar>
            <w:vAlign w:val="center"/>
          </w:tcPr>
          <w:p w14:paraId="6096F405" w14:textId="77777777" w:rsidR="00623A8D" w:rsidRDefault="00000000">
            <w:pPr>
              <w:spacing w:after="0" w:line="240" w:lineRule="auto"/>
              <w:jc w:val="center"/>
            </w:pPr>
            <w:r>
              <w:rPr>
                <w:sz w:val="17"/>
              </w:rPr>
              <w:t>☐</w:t>
            </w:r>
          </w:p>
        </w:tc>
        <w:tc>
          <w:tcPr>
            <w:tcW w:w="2088" w:type="dxa"/>
            <w:shd w:val="clear" w:color="auto" w:fill="F2F4F6"/>
            <w:tcMar>
              <w:top w:w="80" w:type="dxa"/>
              <w:left w:w="90" w:type="dxa"/>
              <w:bottom w:w="80" w:type="dxa"/>
              <w:right w:w="90" w:type="dxa"/>
            </w:tcMar>
            <w:vAlign w:val="center"/>
          </w:tcPr>
          <w:p w14:paraId="1A1C5F73" w14:textId="77777777" w:rsidR="00623A8D" w:rsidRDefault="00000000">
            <w:pPr>
              <w:spacing w:after="0" w:line="240" w:lineRule="auto"/>
            </w:pPr>
            <w:r>
              <w:rPr>
                <w:sz w:val="17"/>
              </w:rPr>
              <w:t>Accessibility</w:t>
            </w:r>
          </w:p>
        </w:tc>
        <w:tc>
          <w:tcPr>
            <w:tcW w:w="6696" w:type="dxa"/>
            <w:shd w:val="clear" w:color="auto" w:fill="F2F4F6"/>
            <w:tcMar>
              <w:top w:w="80" w:type="dxa"/>
              <w:left w:w="90" w:type="dxa"/>
              <w:bottom w:w="80" w:type="dxa"/>
              <w:right w:w="90" w:type="dxa"/>
            </w:tcMar>
            <w:vAlign w:val="center"/>
          </w:tcPr>
          <w:p w14:paraId="4D868D60" w14:textId="77777777" w:rsidR="00623A8D" w:rsidRDefault="00000000">
            <w:pPr>
              <w:spacing w:after="0" w:line="240" w:lineRule="auto"/>
            </w:pPr>
            <w:r>
              <w:rPr>
                <w:sz w:val="17"/>
              </w:rPr>
              <w:t>Keyboard, focus, semantics, contrast, zoom/reflow, screen reader, media and documents pass.</w:t>
            </w:r>
          </w:p>
        </w:tc>
      </w:tr>
      <w:tr w:rsidR="00623A8D" w14:paraId="6884134F" w14:textId="77777777">
        <w:trPr>
          <w:jc w:val="center"/>
        </w:trPr>
        <w:tc>
          <w:tcPr>
            <w:tcW w:w="792" w:type="dxa"/>
            <w:tcMar>
              <w:top w:w="80" w:type="dxa"/>
              <w:left w:w="90" w:type="dxa"/>
              <w:bottom w:w="80" w:type="dxa"/>
              <w:right w:w="90" w:type="dxa"/>
            </w:tcMar>
            <w:vAlign w:val="center"/>
          </w:tcPr>
          <w:p w14:paraId="69CEFB54" w14:textId="77777777" w:rsidR="00623A8D" w:rsidRDefault="00000000">
            <w:pPr>
              <w:spacing w:after="0" w:line="240" w:lineRule="auto"/>
              <w:jc w:val="center"/>
            </w:pPr>
            <w:r>
              <w:rPr>
                <w:sz w:val="17"/>
              </w:rPr>
              <w:t>☐</w:t>
            </w:r>
          </w:p>
        </w:tc>
        <w:tc>
          <w:tcPr>
            <w:tcW w:w="2088" w:type="dxa"/>
            <w:tcMar>
              <w:top w:w="80" w:type="dxa"/>
              <w:left w:w="90" w:type="dxa"/>
              <w:bottom w:w="80" w:type="dxa"/>
              <w:right w:w="90" w:type="dxa"/>
            </w:tcMar>
            <w:vAlign w:val="center"/>
          </w:tcPr>
          <w:p w14:paraId="448CA845" w14:textId="77777777" w:rsidR="00623A8D" w:rsidRDefault="00000000">
            <w:pPr>
              <w:spacing w:after="0" w:line="240" w:lineRule="auto"/>
            </w:pPr>
            <w:r>
              <w:rPr>
                <w:sz w:val="17"/>
              </w:rPr>
              <w:t>Performance</w:t>
            </w:r>
          </w:p>
        </w:tc>
        <w:tc>
          <w:tcPr>
            <w:tcW w:w="6696" w:type="dxa"/>
            <w:tcMar>
              <w:top w:w="80" w:type="dxa"/>
              <w:left w:w="90" w:type="dxa"/>
              <w:bottom w:w="80" w:type="dxa"/>
              <w:right w:w="90" w:type="dxa"/>
            </w:tcMar>
            <w:vAlign w:val="center"/>
          </w:tcPr>
          <w:p w14:paraId="63204857" w14:textId="77777777" w:rsidR="00623A8D" w:rsidRDefault="00000000">
            <w:pPr>
              <w:spacing w:after="0" w:line="240" w:lineRule="auto"/>
            </w:pPr>
            <w:r>
              <w:rPr>
                <w:sz w:val="17"/>
              </w:rPr>
              <w:t>Images, fonts, scripts, layout stability, caching and third-party tools meet target.</w:t>
            </w:r>
          </w:p>
        </w:tc>
      </w:tr>
      <w:tr w:rsidR="00623A8D" w14:paraId="23F4DA84" w14:textId="77777777">
        <w:trPr>
          <w:jc w:val="center"/>
        </w:trPr>
        <w:tc>
          <w:tcPr>
            <w:tcW w:w="792" w:type="dxa"/>
            <w:shd w:val="clear" w:color="auto" w:fill="F2F4F6"/>
            <w:tcMar>
              <w:top w:w="80" w:type="dxa"/>
              <w:left w:w="90" w:type="dxa"/>
              <w:bottom w:w="80" w:type="dxa"/>
              <w:right w:w="90" w:type="dxa"/>
            </w:tcMar>
            <w:vAlign w:val="center"/>
          </w:tcPr>
          <w:p w14:paraId="2DE5B882" w14:textId="77777777" w:rsidR="00623A8D" w:rsidRDefault="00000000">
            <w:pPr>
              <w:spacing w:after="0" w:line="240" w:lineRule="auto"/>
              <w:jc w:val="center"/>
            </w:pPr>
            <w:r>
              <w:rPr>
                <w:sz w:val="17"/>
              </w:rPr>
              <w:t>☐</w:t>
            </w:r>
          </w:p>
        </w:tc>
        <w:tc>
          <w:tcPr>
            <w:tcW w:w="2088" w:type="dxa"/>
            <w:shd w:val="clear" w:color="auto" w:fill="F2F4F6"/>
            <w:tcMar>
              <w:top w:w="80" w:type="dxa"/>
              <w:left w:w="90" w:type="dxa"/>
              <w:bottom w:w="80" w:type="dxa"/>
              <w:right w:w="90" w:type="dxa"/>
            </w:tcMar>
            <w:vAlign w:val="center"/>
          </w:tcPr>
          <w:p w14:paraId="60E421E6" w14:textId="77777777" w:rsidR="00623A8D" w:rsidRDefault="00000000">
            <w:pPr>
              <w:spacing w:after="0" w:line="240" w:lineRule="auto"/>
            </w:pPr>
            <w:r>
              <w:rPr>
                <w:sz w:val="17"/>
              </w:rPr>
              <w:t>SEO</w:t>
            </w:r>
          </w:p>
        </w:tc>
        <w:tc>
          <w:tcPr>
            <w:tcW w:w="6696" w:type="dxa"/>
            <w:shd w:val="clear" w:color="auto" w:fill="F2F4F6"/>
            <w:tcMar>
              <w:top w:w="80" w:type="dxa"/>
              <w:left w:w="90" w:type="dxa"/>
              <w:bottom w:w="80" w:type="dxa"/>
              <w:right w:w="90" w:type="dxa"/>
            </w:tcMar>
            <w:vAlign w:val="center"/>
          </w:tcPr>
          <w:p w14:paraId="2AF56A1E" w14:textId="77777777" w:rsidR="00623A8D" w:rsidRDefault="00000000">
            <w:pPr>
              <w:spacing w:after="0" w:line="240" w:lineRule="auto"/>
            </w:pPr>
            <w:r>
              <w:rPr>
                <w:sz w:val="17"/>
              </w:rPr>
              <w:t>Titles, descriptions, headings, URLs, canonicals, language alternates, sitemap and structured data are valid.</w:t>
            </w:r>
          </w:p>
        </w:tc>
      </w:tr>
      <w:tr w:rsidR="00623A8D" w14:paraId="597A67F7" w14:textId="77777777">
        <w:trPr>
          <w:jc w:val="center"/>
        </w:trPr>
        <w:tc>
          <w:tcPr>
            <w:tcW w:w="792" w:type="dxa"/>
            <w:tcMar>
              <w:top w:w="80" w:type="dxa"/>
              <w:left w:w="90" w:type="dxa"/>
              <w:bottom w:w="80" w:type="dxa"/>
              <w:right w:w="90" w:type="dxa"/>
            </w:tcMar>
            <w:vAlign w:val="center"/>
          </w:tcPr>
          <w:p w14:paraId="036FB6B9" w14:textId="77777777" w:rsidR="00623A8D" w:rsidRDefault="00000000">
            <w:pPr>
              <w:spacing w:after="0" w:line="240" w:lineRule="auto"/>
              <w:jc w:val="center"/>
            </w:pPr>
            <w:r>
              <w:rPr>
                <w:sz w:val="17"/>
              </w:rPr>
              <w:t>☐</w:t>
            </w:r>
          </w:p>
        </w:tc>
        <w:tc>
          <w:tcPr>
            <w:tcW w:w="2088" w:type="dxa"/>
            <w:tcMar>
              <w:top w:w="80" w:type="dxa"/>
              <w:left w:w="90" w:type="dxa"/>
              <w:bottom w:w="80" w:type="dxa"/>
              <w:right w:w="90" w:type="dxa"/>
            </w:tcMar>
            <w:vAlign w:val="center"/>
          </w:tcPr>
          <w:p w14:paraId="6FC19698" w14:textId="77777777" w:rsidR="00623A8D" w:rsidRDefault="00000000">
            <w:pPr>
              <w:spacing w:after="0" w:line="240" w:lineRule="auto"/>
            </w:pPr>
            <w:r>
              <w:rPr>
                <w:sz w:val="17"/>
              </w:rPr>
              <w:t>Privacy</w:t>
            </w:r>
          </w:p>
        </w:tc>
        <w:tc>
          <w:tcPr>
            <w:tcW w:w="6696" w:type="dxa"/>
            <w:tcMar>
              <w:top w:w="80" w:type="dxa"/>
              <w:left w:w="90" w:type="dxa"/>
              <w:bottom w:w="80" w:type="dxa"/>
              <w:right w:w="90" w:type="dxa"/>
            </w:tcMar>
            <w:vAlign w:val="center"/>
          </w:tcPr>
          <w:p w14:paraId="70BB38AE" w14:textId="77777777" w:rsidR="00623A8D" w:rsidRDefault="00000000">
            <w:pPr>
              <w:spacing w:after="0" w:line="240" w:lineRule="auto"/>
            </w:pPr>
            <w:r>
              <w:rPr>
                <w:sz w:val="17"/>
              </w:rPr>
              <w:t>Consent, analytics, retention messaging, privacy links and data minimization are verified.</w:t>
            </w:r>
          </w:p>
        </w:tc>
      </w:tr>
      <w:tr w:rsidR="00623A8D" w14:paraId="53234377" w14:textId="77777777">
        <w:trPr>
          <w:jc w:val="center"/>
        </w:trPr>
        <w:tc>
          <w:tcPr>
            <w:tcW w:w="792" w:type="dxa"/>
            <w:shd w:val="clear" w:color="auto" w:fill="F2F4F6"/>
            <w:tcMar>
              <w:top w:w="80" w:type="dxa"/>
              <w:left w:w="90" w:type="dxa"/>
              <w:bottom w:w="80" w:type="dxa"/>
              <w:right w:w="90" w:type="dxa"/>
            </w:tcMar>
            <w:vAlign w:val="center"/>
          </w:tcPr>
          <w:p w14:paraId="47F35934" w14:textId="77777777" w:rsidR="00623A8D" w:rsidRDefault="00000000">
            <w:pPr>
              <w:spacing w:after="0" w:line="240" w:lineRule="auto"/>
              <w:jc w:val="center"/>
            </w:pPr>
            <w:r>
              <w:rPr>
                <w:sz w:val="17"/>
              </w:rPr>
              <w:t>☐</w:t>
            </w:r>
          </w:p>
        </w:tc>
        <w:tc>
          <w:tcPr>
            <w:tcW w:w="2088" w:type="dxa"/>
            <w:shd w:val="clear" w:color="auto" w:fill="F2F4F6"/>
            <w:tcMar>
              <w:top w:w="80" w:type="dxa"/>
              <w:left w:w="90" w:type="dxa"/>
              <w:bottom w:w="80" w:type="dxa"/>
              <w:right w:w="90" w:type="dxa"/>
            </w:tcMar>
            <w:vAlign w:val="center"/>
          </w:tcPr>
          <w:p w14:paraId="5DB1FE00" w14:textId="77777777" w:rsidR="00623A8D" w:rsidRDefault="00000000">
            <w:pPr>
              <w:spacing w:after="0" w:line="240" w:lineRule="auto"/>
            </w:pPr>
            <w:r>
              <w:rPr>
                <w:sz w:val="17"/>
              </w:rPr>
              <w:t>Security/trust</w:t>
            </w:r>
          </w:p>
        </w:tc>
        <w:tc>
          <w:tcPr>
            <w:tcW w:w="6696" w:type="dxa"/>
            <w:shd w:val="clear" w:color="auto" w:fill="F2F4F6"/>
            <w:tcMar>
              <w:top w:w="80" w:type="dxa"/>
              <w:left w:w="90" w:type="dxa"/>
              <w:bottom w:w="80" w:type="dxa"/>
              <w:right w:w="90" w:type="dxa"/>
            </w:tcMar>
            <w:vAlign w:val="center"/>
          </w:tcPr>
          <w:p w14:paraId="106A253D" w14:textId="77777777" w:rsidR="00623A8D" w:rsidRDefault="00000000">
            <w:pPr>
              <w:spacing w:after="0" w:line="240" w:lineRule="auto"/>
            </w:pPr>
            <w:r>
              <w:rPr>
                <w:sz w:val="17"/>
              </w:rPr>
              <w:t>HTTPS, safe uploads, session behavior, error messages, contact details and evidence are correct.</w:t>
            </w:r>
          </w:p>
        </w:tc>
      </w:tr>
      <w:tr w:rsidR="00623A8D" w14:paraId="16E22450" w14:textId="77777777">
        <w:trPr>
          <w:jc w:val="center"/>
        </w:trPr>
        <w:tc>
          <w:tcPr>
            <w:tcW w:w="792" w:type="dxa"/>
            <w:tcMar>
              <w:top w:w="80" w:type="dxa"/>
              <w:left w:w="90" w:type="dxa"/>
              <w:bottom w:w="80" w:type="dxa"/>
              <w:right w:w="90" w:type="dxa"/>
            </w:tcMar>
            <w:vAlign w:val="center"/>
          </w:tcPr>
          <w:p w14:paraId="0AE00FD0" w14:textId="77777777" w:rsidR="00623A8D" w:rsidRDefault="00000000">
            <w:pPr>
              <w:spacing w:after="0" w:line="240" w:lineRule="auto"/>
              <w:jc w:val="center"/>
            </w:pPr>
            <w:r>
              <w:rPr>
                <w:sz w:val="17"/>
              </w:rPr>
              <w:t>☐</w:t>
            </w:r>
          </w:p>
        </w:tc>
        <w:tc>
          <w:tcPr>
            <w:tcW w:w="2088" w:type="dxa"/>
            <w:tcMar>
              <w:top w:w="80" w:type="dxa"/>
              <w:left w:w="90" w:type="dxa"/>
              <w:bottom w:w="80" w:type="dxa"/>
              <w:right w:w="90" w:type="dxa"/>
            </w:tcMar>
            <w:vAlign w:val="center"/>
          </w:tcPr>
          <w:p w14:paraId="50CB6166" w14:textId="77777777" w:rsidR="00623A8D" w:rsidRDefault="00000000">
            <w:pPr>
              <w:spacing w:after="0" w:line="240" w:lineRule="auto"/>
            </w:pPr>
            <w:r>
              <w:rPr>
                <w:sz w:val="17"/>
              </w:rPr>
              <w:t>Operations</w:t>
            </w:r>
          </w:p>
        </w:tc>
        <w:tc>
          <w:tcPr>
            <w:tcW w:w="6696" w:type="dxa"/>
            <w:tcMar>
              <w:top w:w="80" w:type="dxa"/>
              <w:left w:w="90" w:type="dxa"/>
              <w:bottom w:w="80" w:type="dxa"/>
              <w:right w:w="90" w:type="dxa"/>
            </w:tcMar>
            <w:vAlign w:val="center"/>
          </w:tcPr>
          <w:p w14:paraId="256460CB" w14:textId="77777777" w:rsidR="00623A8D" w:rsidRDefault="00000000">
            <w:pPr>
              <w:spacing w:after="0" w:line="240" w:lineRule="auto"/>
            </w:pPr>
            <w:r>
              <w:rPr>
                <w:sz w:val="17"/>
              </w:rPr>
              <w:t>404/500/maintenance pages, monitoring, support contacts and rollback process are ready.</w:t>
            </w:r>
          </w:p>
        </w:tc>
      </w:tr>
      <w:tr w:rsidR="00623A8D" w14:paraId="69260AE2" w14:textId="77777777">
        <w:trPr>
          <w:jc w:val="center"/>
        </w:trPr>
        <w:tc>
          <w:tcPr>
            <w:tcW w:w="792" w:type="dxa"/>
            <w:shd w:val="clear" w:color="auto" w:fill="F2F4F6"/>
            <w:tcMar>
              <w:top w:w="80" w:type="dxa"/>
              <w:left w:w="90" w:type="dxa"/>
              <w:bottom w:w="80" w:type="dxa"/>
              <w:right w:w="90" w:type="dxa"/>
            </w:tcMar>
            <w:vAlign w:val="center"/>
          </w:tcPr>
          <w:p w14:paraId="7C97DF5C" w14:textId="77777777" w:rsidR="00623A8D" w:rsidRDefault="00000000">
            <w:pPr>
              <w:spacing w:after="0" w:line="240" w:lineRule="auto"/>
              <w:jc w:val="center"/>
            </w:pPr>
            <w:r>
              <w:rPr>
                <w:sz w:val="17"/>
              </w:rPr>
              <w:t>☐</w:t>
            </w:r>
          </w:p>
        </w:tc>
        <w:tc>
          <w:tcPr>
            <w:tcW w:w="2088" w:type="dxa"/>
            <w:shd w:val="clear" w:color="auto" w:fill="F2F4F6"/>
            <w:tcMar>
              <w:top w:w="80" w:type="dxa"/>
              <w:left w:w="90" w:type="dxa"/>
              <w:bottom w:w="80" w:type="dxa"/>
              <w:right w:w="90" w:type="dxa"/>
            </w:tcMar>
            <w:vAlign w:val="center"/>
          </w:tcPr>
          <w:p w14:paraId="6960C581" w14:textId="77777777" w:rsidR="00623A8D" w:rsidRDefault="00000000">
            <w:pPr>
              <w:spacing w:after="0" w:line="240" w:lineRule="auto"/>
            </w:pPr>
            <w:r>
              <w:rPr>
                <w:sz w:val="17"/>
              </w:rPr>
              <w:t>Approval</w:t>
            </w:r>
          </w:p>
        </w:tc>
        <w:tc>
          <w:tcPr>
            <w:tcW w:w="6696" w:type="dxa"/>
            <w:shd w:val="clear" w:color="auto" w:fill="F2F4F6"/>
            <w:tcMar>
              <w:top w:w="80" w:type="dxa"/>
              <w:left w:w="90" w:type="dxa"/>
              <w:bottom w:w="80" w:type="dxa"/>
              <w:right w:w="90" w:type="dxa"/>
            </w:tcMar>
            <w:vAlign w:val="center"/>
          </w:tcPr>
          <w:p w14:paraId="4085D415" w14:textId="77777777" w:rsidR="00623A8D" w:rsidRDefault="00000000">
            <w:pPr>
              <w:spacing w:after="0" w:line="240" w:lineRule="auto"/>
            </w:pPr>
            <w:r>
              <w:rPr>
                <w:sz w:val="17"/>
              </w:rPr>
              <w:t>Business, UI/UX, technical, accessibility, content and QA approvals are recorded.</w:t>
            </w:r>
          </w:p>
        </w:tc>
      </w:tr>
    </w:tbl>
    <w:p w14:paraId="737C7776" w14:textId="77777777" w:rsidR="00623A8D" w:rsidRDefault="00623A8D">
      <w:pPr>
        <w:spacing w:after="0"/>
      </w:pPr>
    </w:p>
    <w:tbl>
      <w:tblPr>
        <w:tblW w:w="9576" w:type="dxa"/>
        <w:jc w:val="center"/>
        <w:tblLayout w:type="fixed"/>
        <w:tblLook w:val="04A0" w:firstRow="1" w:lastRow="0" w:firstColumn="1" w:lastColumn="0" w:noHBand="0" w:noVBand="1"/>
      </w:tblPr>
      <w:tblGrid>
        <w:gridCol w:w="9576"/>
      </w:tblGrid>
      <w:tr w:rsidR="00623A8D" w14:paraId="590C1104" w14:textId="77777777">
        <w:trPr>
          <w:jc w:val="center"/>
        </w:trPr>
        <w:tc>
          <w:tcPr>
            <w:tcW w:w="9576" w:type="dxa"/>
            <w:shd w:val="clear" w:color="auto" w:fill="FDECEC"/>
            <w:tcMar>
              <w:top w:w="130" w:type="dxa"/>
              <w:left w:w="160" w:type="dxa"/>
              <w:bottom w:w="130" w:type="dxa"/>
              <w:right w:w="160" w:type="dxa"/>
            </w:tcMar>
          </w:tcPr>
          <w:p w14:paraId="08FFD146" w14:textId="77777777" w:rsidR="00623A8D" w:rsidRDefault="00000000">
            <w:r>
              <w:rPr>
                <w:b/>
                <w:color w:val="C0392B"/>
              </w:rPr>
              <w:t>Final design gate</w:t>
            </w:r>
            <w:r>
              <w:rPr>
                <w:b/>
                <w:color w:val="C0392B"/>
              </w:rPr>
              <w:br/>
            </w:r>
            <w:r>
              <w:rPr>
                <w:sz w:val="19"/>
              </w:rPr>
              <w:t>The platform shall not be approved for production while any critical or high-severity usability, accessibility, security or data-protection defect remains open.</w:t>
            </w:r>
          </w:p>
        </w:tc>
      </w:tr>
    </w:tbl>
    <w:p w14:paraId="3EF5B533" w14:textId="77777777" w:rsidR="00623A8D" w:rsidRDefault="00623A8D">
      <w:pPr>
        <w:spacing w:after="0"/>
      </w:pPr>
    </w:p>
    <w:sectPr w:rsidR="00623A8D" w:rsidSect="00034616">
      <w:headerReference w:type="default" r:id="rId17"/>
      <w:footerReference w:type="default" r:id="rId18"/>
      <w:pgSz w:w="12240" w:h="15840"/>
      <w:pgMar w:top="1008" w:right="1080" w:bottom="936" w:left="108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375BD" w14:textId="77777777" w:rsidR="007E0BEB" w:rsidRDefault="007E0BEB">
      <w:pPr>
        <w:spacing w:after="0" w:line="240" w:lineRule="auto"/>
      </w:pPr>
      <w:r>
        <w:separator/>
      </w:r>
    </w:p>
  </w:endnote>
  <w:endnote w:type="continuationSeparator" w:id="0">
    <w:p w14:paraId="247F74C7" w14:textId="77777777" w:rsidR="007E0BEB" w:rsidRDefault="007E0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799E" w14:textId="77777777" w:rsidR="00623A8D" w:rsidRDefault="00000000">
    <w:pPr>
      <w:pStyle w:val="Footer"/>
      <w:jc w:val="right"/>
    </w:pPr>
    <w:r>
      <w:rPr>
        <w:color w:val="5D6A74"/>
        <w:sz w:val="17"/>
      </w:rPr>
      <w:t xml:space="preserve">Page </w:t>
    </w:r>
    <w:r>
      <w:rPr>
        <w:color w:val="5D6A74"/>
        <w:sz w:val="17"/>
      </w:rPr>
      <w:fldChar w:fldCharType="begin"/>
    </w:r>
    <w:r>
      <w:rPr>
        <w:color w:val="5D6A74"/>
        <w:sz w:val="17"/>
      </w:rPr>
      <w:instrText>PAGE</w:instrText>
    </w:r>
    <w:r w:rsidR="00987E7D">
      <w:rPr>
        <w:color w:val="5D6A74"/>
        <w:sz w:val="17"/>
      </w:rPr>
      <w:fldChar w:fldCharType="separate"/>
    </w:r>
    <w:r w:rsidR="00987E7D">
      <w:rPr>
        <w:noProof/>
        <w:color w:val="5D6A74"/>
        <w:sz w:val="17"/>
      </w:rPr>
      <w:t>2</w:t>
    </w:r>
    <w:r>
      <w:rPr>
        <w:color w:val="5D6A74"/>
        <w:sz w:val="17"/>
      </w:rPr>
      <w:fldChar w:fldCharType="end"/>
    </w:r>
    <w:r>
      <w:rPr>
        <w:color w:val="5D6A74"/>
        <w:sz w:val="17"/>
      </w:rPr>
      <w:t xml:space="preserve"> of </w:t>
    </w:r>
    <w:r>
      <w:rPr>
        <w:color w:val="5D6A74"/>
        <w:sz w:val="17"/>
      </w:rPr>
      <w:fldChar w:fldCharType="begin"/>
    </w:r>
    <w:r>
      <w:rPr>
        <w:color w:val="5D6A74"/>
        <w:sz w:val="17"/>
      </w:rPr>
      <w:instrText>NUMPAGES</w:instrText>
    </w:r>
    <w:r w:rsidR="00987E7D">
      <w:rPr>
        <w:color w:val="5D6A74"/>
        <w:sz w:val="17"/>
      </w:rPr>
      <w:fldChar w:fldCharType="separate"/>
    </w:r>
    <w:r w:rsidR="00987E7D">
      <w:rPr>
        <w:noProof/>
        <w:color w:val="5D6A74"/>
        <w:sz w:val="17"/>
      </w:rPr>
      <w:t>3</w:t>
    </w:r>
    <w:r>
      <w:rPr>
        <w:color w:val="5D6A7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79C01" w14:textId="77777777" w:rsidR="007E0BEB" w:rsidRDefault="007E0BEB">
      <w:pPr>
        <w:spacing w:after="0" w:line="240" w:lineRule="auto"/>
      </w:pPr>
      <w:r>
        <w:separator/>
      </w:r>
    </w:p>
  </w:footnote>
  <w:footnote w:type="continuationSeparator" w:id="0">
    <w:p w14:paraId="30DA474A" w14:textId="77777777" w:rsidR="007E0BEB" w:rsidRDefault="007E0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6AEA" w14:textId="77777777" w:rsidR="00623A8D" w:rsidRDefault="00000000">
    <w:pPr>
      <w:pStyle w:val="Header"/>
    </w:pPr>
    <w:r>
      <w:rPr>
        <w:b/>
        <w:color w:val="17324D"/>
        <w:sz w:val="17"/>
      </w:rPr>
      <w:t>Professional Consulting Organization Website - UI/UX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50384">
    <w:abstractNumId w:val="8"/>
  </w:num>
  <w:num w:numId="2" w16cid:durableId="477457445">
    <w:abstractNumId w:val="6"/>
  </w:num>
  <w:num w:numId="3" w16cid:durableId="460272571">
    <w:abstractNumId w:val="5"/>
  </w:num>
  <w:num w:numId="4" w16cid:durableId="1204948539">
    <w:abstractNumId w:val="4"/>
  </w:num>
  <w:num w:numId="5" w16cid:durableId="402532124">
    <w:abstractNumId w:val="7"/>
  </w:num>
  <w:num w:numId="6" w16cid:durableId="342709719">
    <w:abstractNumId w:val="3"/>
  </w:num>
  <w:num w:numId="7" w16cid:durableId="679816778">
    <w:abstractNumId w:val="2"/>
  </w:num>
  <w:num w:numId="8" w16cid:durableId="1247495666">
    <w:abstractNumId w:val="1"/>
  </w:num>
  <w:num w:numId="9" w16cid:durableId="203251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3A8D"/>
    <w:rsid w:val="007E0BEB"/>
    <w:rsid w:val="008E5D0C"/>
    <w:rsid w:val="00987E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20640"/>
  <w14:defaultImageDpi w14:val="300"/>
  <w15:docId w15:val="{E806EC8F-1556-490E-BD0F-D619BF35C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1F2933"/>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D7A78"/>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2D6C9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ompact">
    <w:name w:val="Body Compact"/>
    <w:pPr>
      <w:spacing w:after="60" w:line="245" w:lineRule="auto"/>
    </w:pPr>
    <w:rPr>
      <w:rFonts w:ascii="Arial" w:hAnsi="Arial"/>
      <w:color w:val="1F2933"/>
      <w:sz w:val="19"/>
    </w:rPr>
  </w:style>
  <w:style w:type="paragraph" w:customStyle="1" w:styleId="CaptionCustom">
    <w:name w:val="Caption Custom"/>
    <w:pPr>
      <w:spacing w:before="60" w:after="140"/>
      <w:jc w:val="center"/>
    </w:pPr>
    <w:rPr>
      <w:rFonts w:ascii="Arial" w:hAnsi="Arial"/>
      <w:i/>
      <w:color w:val="5D6A7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11240</Words>
  <Characters>64073</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Design Specification - Professional Consulting Organization Website</dc:title>
  <dc:subject>Visual design system, responsive page specifications, interaction patterns, accessibility and design acceptance baseline</dc:subject>
  <dc:creator>Solution Design Team</dc:creator>
  <cp:keywords>UI UX, consulting website, design system, accessibility, responsive design, CMS</cp:keywords>
  <dc:description>Prepared as a companion to the SRS, SDD and LLD.</dc:description>
  <cp:lastModifiedBy>king erk love</cp:lastModifiedBy>
  <cp:revision>2</cp:revision>
  <dcterms:created xsi:type="dcterms:W3CDTF">2026-07-26T08:23:00Z</dcterms:created>
  <dcterms:modified xsi:type="dcterms:W3CDTF">2026-07-26T08:23:00Z</dcterms:modified>
  <cp:category/>
</cp:coreProperties>
</file>